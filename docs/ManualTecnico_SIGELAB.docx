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239E2" w14:textId="77777777" w:rsidR="005140C9" w:rsidRPr="008A7D04" w:rsidRDefault="008A7D04" w:rsidP="00E25FD2">
      <w:pPr>
        <w:tabs>
          <w:tab w:val="left" w:pos="810"/>
        </w:tabs>
        <w:jc w:val="both"/>
        <w:rPr>
          <w:b/>
          <w:color w:val="123B66"/>
          <w:sz w:val="28"/>
          <w:lang w:val="es-GT"/>
        </w:rPr>
      </w:pPr>
      <w:r w:rsidRPr="008A7D04">
        <w:rPr>
          <w:noProof/>
        </w:rPr>
        <mc:AlternateContent>
          <mc:Choice Requires="wps">
            <w:drawing>
              <wp:anchor distT="0" distB="0" distL="114300" distR="114300" simplePos="0" relativeHeight="251659264" behindDoc="0" locked="0" layoutInCell="1" allowOverlap="1" wp14:anchorId="3A123FF3" wp14:editId="692C1DD3">
                <wp:simplePos x="0" y="0"/>
                <wp:positionH relativeFrom="page">
                  <wp:align>right</wp:align>
                </wp:positionH>
                <wp:positionV relativeFrom="page">
                  <wp:align>top</wp:align>
                </wp:positionV>
                <wp:extent cx="2236063" cy="10058400"/>
                <wp:effectExtent l="0" t="0" r="0" b="0"/>
                <wp:wrapNone/>
                <wp:docPr id="7001" name="Portada 7002"/>
                <wp:cNvGraphicFramePr/>
                <a:graphic xmlns:a="http://schemas.openxmlformats.org/drawingml/2006/main">
                  <a:graphicData uri="http://schemas.microsoft.com/office/word/2010/wordprocessingShape">
                    <wps:wsp>
                      <wps:cNvSpPr/>
                      <wps:spPr>
                        <a:xfrm>
                          <a:off x="0" y="0"/>
                          <a:ext cx="2236063" cy="10058400"/>
                        </a:xfrm>
                        <a:prstGeom prst="rect">
                          <a:avLst/>
                        </a:prstGeom>
                        <a:solidFill>
                          <a:srgbClr val="4F81BD"/>
                        </a:solidFill>
                        <a:ln>
                          <a:noFill/>
                        </a:ln>
                      </wps:spPr>
                      <wps:txbx>
                        <w:txbxContent>
                          <w:p w14:paraId="43C1B24A" w14:textId="77777777" w:rsidR="008A7D04" w:rsidRPr="008A7D04" w:rsidRDefault="008A7D04">
                            <w:pPr>
                              <w:spacing w:after="0"/>
                              <w:jc w:val="center"/>
                              <w:rPr>
                                <w:b/>
                                <w:color w:val="FFFFFF"/>
                                <w:sz w:val="28"/>
                                <w:szCs w:val="28"/>
                                <w:lang w:val="es-GT"/>
                              </w:rPr>
                            </w:pPr>
                            <w:r>
                              <w:rPr>
                                <w:b/>
                                <w:color w:val="FFFFFF"/>
                                <w:sz w:val="28"/>
                                <w:szCs w:val="28"/>
                                <w:lang w:val="es-GT"/>
                              </w:rPr>
                              <w:t>UNIVERSIDAD MARIANO GÁLVEZ DE GUATEMALA</w:t>
                            </w:r>
                          </w:p>
                          <w:p w14:paraId="78E1915A" w14:textId="77777777" w:rsidR="008A7D04" w:rsidRPr="008A7D04" w:rsidRDefault="008A7D04">
                            <w:pPr>
                              <w:spacing w:after="0"/>
                              <w:jc w:val="center"/>
                              <w:rPr>
                                <w:b/>
                                <w:color w:val="FFFFFF"/>
                                <w:sz w:val="28"/>
                                <w:szCs w:val="28"/>
                                <w:lang w:val="es-GT"/>
                              </w:rPr>
                            </w:pPr>
                          </w:p>
                          <w:p w14:paraId="00922D0C" w14:textId="77777777" w:rsidR="008A7D04" w:rsidRPr="008A7D04" w:rsidRDefault="008A7D04">
                            <w:pPr>
                              <w:spacing w:after="0"/>
                              <w:jc w:val="center"/>
                              <w:rPr>
                                <w:b/>
                                <w:color w:val="0D0D0D"/>
                                <w:sz w:val="32"/>
                                <w:szCs w:val="32"/>
                                <w:lang w:val="es-GT"/>
                              </w:rPr>
                            </w:pPr>
                            <w:r>
                              <w:rPr>
                                <w:b/>
                                <w:color w:val="0D0D0D"/>
                                <w:sz w:val="32"/>
                                <w:szCs w:val="32"/>
                                <w:lang w:val="es-GT"/>
                              </w:rPr>
                              <w:t>Facultad de Ingeniería en Sistemas</w:t>
                            </w:r>
                          </w:p>
                        </w:txbxContent>
                      </wps:txbx>
                      <wps:bodyPr rot="0" vert="horz" wrap="square" lIns="182880" tIns="91440" rIns="182880" bIns="91440" anchor="ctr">
                        <a:noAutofit/>
                      </wps:bodyPr>
                    </wps:wsp>
                  </a:graphicData>
                </a:graphic>
                <wp14:sizeRelH relativeFrom="margin">
                  <wp14:pctWidth>0</wp14:pctWidth>
                </wp14:sizeRelH>
              </wp:anchor>
            </w:drawing>
          </mc:Choice>
          <mc:Fallback>
            <w:pict>
              <v:rect w14:anchorId="25E22CF3" id="Portada 7002" o:spid="_x0000_s1026" style="position:absolute;left:0;text-align:left;margin-left:124.85pt;margin-top:0;width:176.05pt;height:11in;z-index:251659264;visibility:visible;mso-wrap-style:square;mso-width-percent:0;mso-wrap-distance-left:9pt;mso-wrap-distance-top:0;mso-wrap-distance-right:9pt;mso-wrap-distance-bottom:0;mso-position-horizontal:right;mso-position-horizontal-relative:page;mso-position-vertical:top;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" fillcolor="#4f81bd" stroked="f">
                <v:textbox inset="14.4pt,7.2pt,14.4pt,7.2pt">
                  <w:txbxContent>
                    <w:p w14:paraId="6BFEE859" w14:textId="77777777" w:rsidR="008A7D04" w:rsidRPr="008A7D04" w:rsidRDefault="008A7D04">
                      <w:pPr>
                        <w:spacing w:after="0"/>
                        <w:jc w:val="center"/>
                        <w:rPr>
                          <w:b/>
                          <w:color w:val="FFFFFF"/>
                          <w:sz w:val="28"/>
                          <w:szCs w:val="28"/>
                          <w:lang w:val="es-GT"/>
                        </w:rPr>
                      </w:pPr>
                      <w:r>
                        <w:rPr>
                          <w:b/>
                          <w:color w:val="FFFFFF"/>
                          <w:sz w:val="28"/>
                          <w:szCs w:val="28"/>
                          <w:lang w:val="es-GT"/>
                        </w:rPr>
                        <w:t>UNIVERSIDAD MARIANO GÁLVEZ DE GUATEMALA</w:t>
                      </w:r>
                    </w:p>
                    <w:p w14:paraId="2D247C4B" w14:textId="77777777" w:rsidR="008A7D04" w:rsidRPr="008A7D04" w:rsidRDefault="008A7D04">
                      <w:pPr>
                        <w:spacing w:after="0"/>
                        <w:jc w:val="center"/>
                        <w:rPr>
                          <w:b/>
                          <w:color w:val="FFFFFF"/>
                          <w:sz w:val="28"/>
                          <w:szCs w:val="28"/>
                          <w:lang w:val="es-GT"/>
                        </w:rPr>
                      </w:pPr>
                    </w:p>
                    <w:p w14:paraId="6BC11AB1" w14:textId="77777777" w:rsidR="008A7D04" w:rsidRPr="008A7D04" w:rsidRDefault="008A7D04">
                      <w:pPr>
                        <w:spacing w:after="0"/>
                        <w:jc w:val="center"/>
                        <w:rPr>
                          <w:b/>
                          <w:color w:val="0D0D0D"/>
                          <w:sz w:val="32"/>
                          <w:szCs w:val="32"/>
                          <w:lang w:val="es-GT"/>
                        </w:rPr>
                      </w:pPr>
                      <w:r>
                        <w:rPr>
                          <w:b/>
                          <w:color w:val="0D0D0D"/>
                          <w:sz w:val="32"/>
                          <w:szCs w:val="32"/>
                          <w:lang w:val="es-GT"/>
                        </w:rPr>
                        <w:t>Facultad de Ingeniería en Sistemas</w:t>
                      </w:r>
                    </w:p>
                  </w:txbxContent>
                </v:textbox>
                <w10:wrap anchorx="page" anchory="page"/>
              </v:rect>
            </w:pict>
          </mc:Fallback>
        </mc:AlternateContent>
      </w:r>
      <w:r w:rsidRPr="008A7D04">
        <w:rPr>
          <w:noProof/>
        </w:rPr>
        <mc:AlternateContent>
          <mc:Choice Requires="wps">
            <w:drawing>
              <wp:anchor distT="0" distB="0" distL="114300" distR="114300" simplePos="0" relativeHeight="251660288" behindDoc="0" locked="0" layoutInCell="1" allowOverlap="1" wp14:anchorId="5C810B9B" wp14:editId="5DA71EFC">
                <wp:simplePos x="0" y="0"/>
                <wp:positionH relativeFrom="page">
                  <wp:posOffset>5591000</wp:posOffset>
                </wp:positionH>
                <wp:positionV relativeFrom="page">
                  <wp:posOffset>650000</wp:posOffset>
                </wp:positionV>
                <wp:extent cx="0" cy="8763000"/>
                <wp:effectExtent l="0" t="0" r="0" b="0"/>
                <wp:wrapNone/>
                <wp:docPr id="7002" name="Portada 7003"/>
                <wp:cNvGraphicFramePr/>
                <a:graphic xmlns:a="http://schemas.openxmlformats.org/drawingml/2006/main">
                  <a:graphicData uri="http://schemas.microsoft.com/office/word/2010/wordprocessingShape">
                    <wps:wsp>
                      <wps:cNvCnPr/>
                      <wps:spPr>
                        <a:xfrm>
                          <a:off x="0" y="0"/>
                          <a:ext cx="0" cy="8763000"/>
                        </a:xfrm>
                        <a:prstGeom prst="line">
                          <a:avLst/>
                        </a:prstGeom>
                        <a:ln w="19050">
                          <a:solidFill>
                            <a:srgbClr val="4F81BD"/>
                          </a:solidFill>
                        </a:ln>
                      </wps:spPr>
                      <wps:bodyPr/>
                    </wps:wsp>
                  </a:graphicData>
                </a:graphic>
              </wp:anchor>
            </w:drawing>
          </mc:Choice>
          <mc:Fallback>
            <w:pict>
              <v:line w14:anchorId="3958D179" id="Portada 7003" o:spid="_x0000_s1026" style="position:absolute;z-index:251660288;visibility:visible;mso-wrap-style:square;mso-wrap-distance-left:9pt;mso-wrap-distance-top:0;mso-wrap-distance-right:9pt;mso-wrap-distance-bottom:0;mso-position-horizontal:absolute;mso-position-horizontal-relative:page;mso-position-vertical:absolute;mso-position-vertical-relative:page" from="440.25pt,51.2pt" to="440.25pt,7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" strokecolor="#4f81bd" strokeweight="1.5pt">
                <w10:wrap anchorx="page" anchory="page"/>
              </v:line>
            </w:pict>
          </mc:Fallback>
        </mc:AlternateContent>
      </w:r>
      <w:r w:rsidRPr="008A7D04">
        <w:rPr>
          <w:noProof/>
        </w:rPr>
        <mc:AlternateContent>
          <mc:Choice Requires="wps">
            <w:drawing>
              <wp:anchor distT="0" distB="0" distL="114300" distR="114300" simplePos="0" relativeHeight="251661312" behindDoc="0" locked="0" layoutInCell="1" allowOverlap="1" wp14:anchorId="6F5C960A" wp14:editId="4DF4FE6F">
                <wp:simplePos x="0" y="0"/>
                <wp:positionH relativeFrom="page">
                  <wp:posOffset>500000</wp:posOffset>
                </wp:positionH>
                <wp:positionV relativeFrom="page">
                  <wp:posOffset>3756660</wp:posOffset>
                </wp:positionV>
                <wp:extent cx="5078730" cy="1600000"/>
                <wp:effectExtent l="0" t="0" r="0" b="0"/>
                <wp:wrapNone/>
                <wp:docPr id="7003" name="Portada 7004"/>
                <wp:cNvGraphicFramePr/>
                <a:graphic xmlns:a="http://schemas.openxmlformats.org/drawingml/2006/main">
                  <a:graphicData uri="http://schemas.microsoft.com/office/word/2010/wordprocessingShape">
                    <wps:wsp>
                      <wps:cNvSpPr/>
                      <wps:spPr>
                        <a:xfrm>
                          <a:off x="0" y="0"/>
                          <a:ext cx="5078730" cy="1600000"/>
                        </a:xfrm>
                        <a:prstGeom prst="rect">
                          <a:avLst/>
                        </a:prstGeom>
                        <a:noFill/>
                        <a:ln>
                          <a:noFill/>
                        </a:ln>
                      </wps:spPr>
                      <wps:txbx>
                        <w:txbxContent>
                          <w:p w14:paraId="09B07FBE" w14:textId="77777777" w:rsidR="008A7D04" w:rsidRPr="008A7D04" w:rsidRDefault="008A7D04">
                            <w:pPr>
                              <w:spacing w:after="0"/>
                              <w:jc w:val="center"/>
                              <w:rPr>
                                <w:b/>
                                <w:color w:val="244061"/>
                                <w:sz w:val="52"/>
                                <w:szCs w:val="52"/>
                                <w:lang w:val="es-GT"/>
                              </w:rPr>
                            </w:pPr>
                            <w:r>
                              <w:rPr>
                                <w:b/>
                                <w:color w:val="244061"/>
                                <w:sz w:val="52"/>
                                <w:szCs w:val="52"/>
                                <w:lang w:val="es-GT"/>
                              </w:rPr>
                              <w:t>MANUAL TÉCNICO</w:t>
                            </w:r>
                          </w:p>
                          <w:p w14:paraId="53215AFF" w14:textId="77777777" w:rsidR="008A7D04" w:rsidRPr="008A7D04" w:rsidRDefault="008A7D04">
                            <w:pPr>
                              <w:spacing w:after="0"/>
                              <w:jc w:val="center"/>
                              <w:rPr>
                                <w:b/>
                                <w:color w:val="000000"/>
                                <w:sz w:val="36"/>
                                <w:szCs w:val="36"/>
                                <w:lang w:val="es-GT"/>
                              </w:rPr>
                            </w:pPr>
                          </w:p>
                          <w:p w14:paraId="41ACD854" w14:textId="77777777" w:rsidR="008A7D04" w:rsidRPr="008A7D04" w:rsidRDefault="008A7D04">
                            <w:pPr>
                              <w:spacing w:after="0"/>
                              <w:jc w:val="center"/>
                              <w:rPr>
                                <w:b/>
                                <w:color w:val="000000"/>
                                <w:sz w:val="36"/>
                                <w:szCs w:val="36"/>
                                <w:lang w:val="es-GT"/>
                              </w:rPr>
                            </w:pPr>
                            <w:r>
                              <w:rPr>
                                <w:b/>
                                <w:color w:val="000000"/>
                                <w:sz w:val="36"/>
                                <w:szCs w:val="36"/>
                                <w:lang w:val="es-GT"/>
                              </w:rPr>
                              <w:t>Sistema de Gestión y Control de Laboratorios Universitarios – SIGELAB</w:t>
                            </w:r>
                          </w:p>
                        </w:txbxContent>
                      </wps:txbx>
                      <wps:bodyPr rot="0" vert="horz" wrap="square" lIns="182880" tIns="91440" rIns="182880" bIns="91440" anchor="t">
                        <a:noAutofit/>
                      </wps:bodyPr>
                    </wps:wsp>
                  </a:graphicData>
                </a:graphic>
              </wp:anchor>
            </w:drawing>
          </mc:Choice>
          <mc:Fallback>
            <w:pict>
              <v:rect w14:anchorId="5611B3BF" id="Portada 7004" o:spid="_x0000_s1027" style="position:absolute;left:0;text-align:left;margin-left:39.35pt;margin-top:295.8pt;width:399.9pt;height:126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" filled="f" stroked="f">
                <v:textbox inset="14.4pt,7.2pt,14.4pt,7.2pt">
                  <w:txbxContent>
                    <w:p w14:paraId="63FC038A" w14:textId="77777777" w:rsidR="008A7D04" w:rsidRPr="008A7D04" w:rsidRDefault="008A7D04">
                      <w:pPr>
                        <w:spacing w:after="0"/>
                        <w:jc w:val="center"/>
                        <w:rPr>
                          <w:b/>
                          <w:color w:val="244061"/>
                          <w:sz w:val="52"/>
                          <w:szCs w:val="52"/>
                          <w:lang w:val="es-GT"/>
                        </w:rPr>
                      </w:pPr>
                      <w:r>
                        <w:rPr>
                          <w:b/>
                          <w:color w:val="244061"/>
                          <w:sz w:val="52"/>
                          <w:szCs w:val="52"/>
                          <w:lang w:val="es-GT"/>
                        </w:rPr>
                        <w:t>MANUAL TÉCNICO</w:t>
                      </w:r>
                    </w:p>
                    <w:p w14:paraId="5620C40F" w14:textId="77777777" w:rsidR="008A7D04" w:rsidRPr="008A7D04" w:rsidRDefault="008A7D04">
                      <w:pPr>
                        <w:spacing w:after="0"/>
                        <w:jc w:val="center"/>
                        <w:rPr>
                          <w:b/>
                          <w:color w:val="000000"/>
                          <w:sz w:val="36"/>
                          <w:szCs w:val="36"/>
                          <w:lang w:val="es-GT"/>
                        </w:rPr>
                      </w:pPr>
                    </w:p>
                    <w:p w14:paraId="420E681D" w14:textId="77777777" w:rsidR="008A7D04" w:rsidRPr="008A7D04" w:rsidRDefault="008A7D04">
                      <w:pPr>
                        <w:spacing w:after="0"/>
                        <w:jc w:val="center"/>
                        <w:rPr>
                          <w:b/>
                          <w:color w:val="000000"/>
                          <w:sz w:val="36"/>
                          <w:szCs w:val="36"/>
                          <w:lang w:val="es-GT"/>
                        </w:rPr>
                      </w:pPr>
                      <w:r>
                        <w:rPr>
                          <w:b/>
                          <w:color w:val="000000"/>
                          <w:sz w:val="36"/>
                          <w:szCs w:val="36"/>
                          <w:lang w:val="es-GT"/>
                        </w:rPr>
                        <w:t>Sistema de Gestión y Control de Laboratorios Universitarios – SIGELAB</w:t>
                      </w:r>
                    </w:p>
                  </w:txbxContent>
                </v:textbox>
                <w10:wrap anchorx="page" anchory="page"/>
              </v:rect>
            </w:pict>
          </mc:Fallback>
        </mc:AlternateContent>
      </w:r>
      <w:r w:rsidRPr="008A7D04">
        <w:rPr>
          <w:noProof/>
        </w:rPr>
        <mc:AlternateContent>
          <mc:Choice Requires="wps">
            <w:drawing>
              <wp:anchor distT="0" distB="0" distL="114300" distR="114300" simplePos="0" relativeHeight="251662336" behindDoc="0" locked="0" layoutInCell="1" allowOverlap="1" wp14:anchorId="4AD1CB74" wp14:editId="6D7706E4">
                <wp:simplePos x="0" y="0"/>
                <wp:positionH relativeFrom="page">
                  <wp:posOffset>610235</wp:posOffset>
                </wp:positionH>
                <wp:positionV relativeFrom="page">
                  <wp:posOffset>4396740</wp:posOffset>
                </wp:positionV>
                <wp:extent cx="4746625" cy="0"/>
                <wp:effectExtent l="0" t="0" r="0" b="0"/>
                <wp:wrapNone/>
                <wp:docPr id="7004" name="Portada 7005"/>
                <wp:cNvGraphicFramePr/>
                <a:graphic xmlns:a="http://schemas.openxmlformats.org/drawingml/2006/main">
                  <a:graphicData uri="http://schemas.microsoft.com/office/word/2010/wordprocessingShape">
                    <wps:wsp>
                      <wps:cNvCnPr/>
                      <wps:spPr>
                        <a:xfrm>
                          <a:off x="0" y="0"/>
                          <a:ext cx="4746625" cy="0"/>
                        </a:xfrm>
                        <a:prstGeom prst="line">
                          <a:avLst/>
                        </a:prstGeom>
                        <a:ln w="19050">
                          <a:solidFill>
                            <a:srgbClr val="4579B8"/>
                          </a:solidFill>
                        </a:ln>
                      </wps:spPr>
                      <wps:bodyPr/>
                    </wps:wsp>
                  </a:graphicData>
                </a:graphic>
              </wp:anchor>
            </w:drawing>
          </mc:Choice>
          <mc:Fallback>
            <w:pict>
              <v:line w14:anchorId="0F25BC85" id="Portada 7005" o:spid="_x0000_s1026" style="position:absolute;z-index:251662336;visibility:visible;mso-wrap-style:square;mso-wrap-distance-left:9pt;mso-wrap-distance-top:0;mso-wrap-distance-right:9pt;mso-wrap-distance-bottom:0;mso-position-horizontal:absolute;mso-position-horizontal-relative:page;mso-position-vertical:absolute;mso-position-vertical-relative:page" from="48.05pt,346.2pt" to="421.8pt,3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" strokecolor="#4579b8" strokeweight="1.5pt">
                <w10:wrap anchorx="page" anchory="page"/>
              </v:line>
            </w:pict>
          </mc:Fallback>
        </mc:AlternateContent>
      </w:r>
      <w:r w:rsidRPr="008A7D04">
        <w:rPr>
          <w:noProof/>
        </w:rPr>
        <mc:AlternateContent>
          <mc:Choice Requires="wps">
            <w:drawing>
              <wp:anchor distT="0" distB="0" distL="114300" distR="114300" simplePos="0" relativeHeight="251663360" behindDoc="0" locked="0" layoutInCell="1" allowOverlap="1" wp14:anchorId="0A504C4C" wp14:editId="458BAFA3">
                <wp:simplePos x="0" y="0"/>
                <wp:positionH relativeFrom="page">
                  <wp:posOffset>628650</wp:posOffset>
                </wp:positionH>
                <wp:positionV relativeFrom="page">
                  <wp:posOffset>6131560</wp:posOffset>
                </wp:positionV>
                <wp:extent cx="4919980" cy="1454150"/>
                <wp:effectExtent l="0" t="0" r="0" b="0"/>
                <wp:wrapNone/>
                <wp:docPr id="7005" name="Portada 7006"/>
                <wp:cNvGraphicFramePr/>
                <a:graphic xmlns:a="http://schemas.openxmlformats.org/drawingml/2006/main">
                  <a:graphicData uri="http://schemas.microsoft.com/office/word/2010/wordprocessingShape">
                    <wps:wsp>
                      <wps:cNvSpPr/>
                      <wps:spPr>
                        <a:xfrm>
                          <a:off x="0" y="0"/>
                          <a:ext cx="4919980" cy="1454150"/>
                        </a:xfrm>
                        <a:prstGeom prst="rect">
                          <a:avLst/>
                        </a:prstGeom>
                        <a:noFill/>
                        <a:ln>
                          <a:noFill/>
                        </a:ln>
                      </wps:spPr>
                      <wps:txbx>
                        <w:txbxContent>
                          <w:p w14:paraId="0C09550C" w14:textId="77777777" w:rsidR="008A7D04" w:rsidRPr="008A7D04" w:rsidRDefault="008A7D04">
                            <w:pPr>
                              <w:spacing w:after="0"/>
                              <w:jc w:val="both"/>
                              <w:rPr>
                                <w:color w:val="000000"/>
                                <w:sz w:val="22"/>
                                <w:lang w:val="es-GT"/>
                              </w:rPr>
                            </w:pPr>
                            <w:r>
                              <w:rPr>
                                <w:color w:val="000000"/>
                                <w:sz w:val="22"/>
                                <w:lang w:val="es-GT"/>
                              </w:rPr>
                              <w:t>El presente Manual Técnico detalla la arquitectura tecnológica, el modelo de datos, la lógica de negocio y las pautas de despliegue, mantenimiento y contingencia del Sistema de Gestión y Control de Laboratorios Universitarios – SIGELAB. Versión de documento: 1.0 — Emisión: octubre de 2026.</w:t>
                            </w:r>
                          </w:p>
                        </w:txbxContent>
                      </wps:txbx>
                      <wps:bodyPr rot="0" vert="horz" wrap="square" lIns="182880" tIns="91440" rIns="182880" bIns="91440" anchor="t">
                        <a:noAutofit/>
                      </wps:bodyPr>
                    </wps:wsp>
                  </a:graphicData>
                </a:graphic>
              </wp:anchor>
            </w:drawing>
          </mc:Choice>
          <mc:Fallback>
            <w:pict>
              <v:rect w14:anchorId="0F29F105" id="Portada 7006" o:spid="_x0000_s1028" style="position:absolute;left:0;text-align:left;margin-left:49.5pt;margin-top:482.8pt;width:387.4pt;height:114.5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" filled="f" stroked="f">
                <v:textbox inset="14.4pt,7.2pt,14.4pt,7.2pt">
                  <w:txbxContent>
                    <w:p w14:paraId="14CCF2D6" w14:textId="77777777" w:rsidR="008A7D04" w:rsidRPr="008A7D04" w:rsidRDefault="008A7D04">
                      <w:pPr>
                        <w:spacing w:after="0"/>
                        <w:jc w:val="both"/>
                        <w:rPr>
                          <w:color w:val="000000"/>
                          <w:sz w:val="22"/>
                          <w:lang w:val="es-GT"/>
                        </w:rPr>
                      </w:pPr>
                      <w:r>
                        <w:rPr>
                          <w:color w:val="000000"/>
                          <w:sz w:val="22"/>
                          <w:lang w:val="es-GT"/>
                        </w:rPr>
                        <w:t>El presente Manual Técnico detalla la arquitectura tecnológica, el modelo de datos, la lógica de negocio y las pautas de despliegue, mantenimiento y contingencia del Sistema de Gestión y Control de Laboratorios Universitarios – SIGELAB. Versión de documento: 1.0 — Emisión: octubre de 2026.</w:t>
                      </w:r>
                    </w:p>
                  </w:txbxContent>
                </v:textbox>
                <w10:wrap anchorx="page" anchory="page"/>
              </v:rect>
            </w:pict>
          </mc:Fallback>
        </mc:AlternateContent>
      </w:r>
    </w:p>
    <w:p w14:paraId="2D738465" w14:textId="77777777" w:rsidR="00C15F26" w:rsidRPr="008A7D04" w:rsidRDefault="00C15F26" w:rsidP="008A7D04"/>
    <w:p w14:paraId="43AAE2BE" w14:textId="77777777" w:rsidR="00704AE2" w:rsidRPr="008A7D04" w:rsidRDefault="00704AE2">
      <w:pPr>
        <w:rPr>
          <w:lang w:val="es-GT"/>
        </w:rPr>
        <w:sectPr w:rsidR="00704AE2" w:rsidRPr="008A7D04" w:rsidSect="00034616">
          <w:headerReference w:type="default" r:id="rId8"/>
          <w:footerReference w:type="default" r:id="rId9"/>
          <w:pgSz w:w="12240" w:h="15840"/>
          <w:pgMar w:top="1008" w:right="1152" w:bottom="1008" w:left="1152" w:header="720" w:footer="720" w:gutter="0"/>
          <w:cols w:space="720"/>
          <w:docGrid w:linePitch="360"/>
        </w:sectPr>
      </w:pPr>
    </w:p>
    <w:p w14:paraId="0DC97AE1" w14:textId="77777777" w:rsidR="000026E8" w:rsidRDefault="00000000">
      <w:pPr>
        <w:spacing w:after="240" w:line="240" w:lineRule="auto"/>
        <w:jc w:val="center"/>
      </w:pPr>
      <w:r>
        <w:rPr>
          <w:rFonts w:ascii="Arial" w:eastAsia="Arial" w:hAnsi="Arial" w:cs="Arial"/>
          <w:b/>
          <w:bCs/>
          <w:color w:val="365F91"/>
          <w:sz w:val="28"/>
          <w:szCs w:val="28"/>
          <w:lang w:val="es-GT"/>
        </w:rPr>
        <w:lastRenderedPageBreak/>
        <w:t>Índice</w:t>
      </w:r>
    </w:p>
    <w:p w14:paraId="057BB3C7" w14:textId="77777777" w:rsidR="000026E8" w:rsidRDefault="00000000">
      <w:pPr>
        <w:pStyle w:val="TDC1"/>
        <w:tabs>
          <w:tab w:val="right" w:leader="dot" w:pos="9926"/>
        </w:tabs>
      </w:pPr>
      <w:r>
        <w:fldChar w:fldCharType="begin"/>
      </w:r>
      <w:r>
        <w:instrText xml:space="preserve"> TOC \o "1-2" \h \z \u </w:instrText>
      </w:r>
      <w:r>
        <w:fldChar w:fldCharType="separate"/>
      </w:r>
      <w:hyperlink w:anchor="_TocTec001" w:history="1">
        <w:r>
          <w:rPr>
            <w:rFonts w:ascii="Arial" w:eastAsia="Arial" w:hAnsi="Arial" w:cs="Arial"/>
            <w:b/>
            <w:bCs/>
            <w:color w:val="000000"/>
            <w:sz w:val="22"/>
            <w:lang w:val="es-GT"/>
          </w:rPr>
          <w:t>1. Propósito</w:t>
        </w:r>
        <w:r>
          <w:rPr>
            <w:rFonts w:ascii="Arial" w:eastAsia="Arial" w:hAnsi="Arial" w:cs="Arial"/>
            <w:color w:val="000000"/>
            <w:sz w:val="22"/>
            <w:lang w:val="es-GT"/>
          </w:rPr>
          <w:tab/>
        </w:r>
        <w:r>
          <w:fldChar w:fldCharType="begin"/>
        </w:r>
        <w:r>
          <w:instrText xml:space="preserve"> PAGEREF _TocTec001 \h </w:instrText>
        </w:r>
        <w:r>
          <w:fldChar w:fldCharType="separate"/>
        </w:r>
        <w:r>
          <w:rPr>
            <w:rFonts w:ascii="Arial" w:eastAsia="Arial" w:hAnsi="Arial" w:cs="Arial"/>
            <w:color w:val="000000"/>
            <w:sz w:val="22"/>
            <w:lang w:val="es-GT"/>
          </w:rPr>
          <w:t>3</w:t>
        </w:r>
        <w:r>
          <w:fldChar w:fldCharType="end"/>
        </w:r>
      </w:hyperlink>
    </w:p>
    <w:p w14:paraId="75AC88F2" w14:textId="77777777" w:rsidR="000026E8" w:rsidRDefault="00000000">
      <w:pPr>
        <w:pStyle w:val="TDC1"/>
        <w:tabs>
          <w:tab w:val="right" w:leader="dot" w:pos="9926"/>
        </w:tabs>
      </w:pPr>
      <w:hyperlink w:anchor="_TocTec002" w:history="1">
        <w:r>
          <w:rPr>
            <w:rFonts w:ascii="Arial" w:eastAsia="Arial" w:hAnsi="Arial" w:cs="Arial"/>
            <w:b/>
            <w:bCs/>
            <w:color w:val="000000"/>
            <w:sz w:val="22"/>
            <w:lang w:val="es-GT"/>
          </w:rPr>
          <w:t>2. Alcance</w:t>
        </w:r>
        <w:r>
          <w:rPr>
            <w:rFonts w:ascii="Arial" w:eastAsia="Arial" w:hAnsi="Arial" w:cs="Arial"/>
            <w:color w:val="000000"/>
            <w:sz w:val="22"/>
            <w:lang w:val="es-GT"/>
          </w:rPr>
          <w:tab/>
        </w:r>
        <w:r>
          <w:fldChar w:fldCharType="begin"/>
        </w:r>
        <w:r>
          <w:instrText xml:space="preserve"> PAGEREF _TocTec002 \h </w:instrText>
        </w:r>
        <w:r>
          <w:fldChar w:fldCharType="separate"/>
        </w:r>
        <w:r>
          <w:rPr>
            <w:rFonts w:ascii="Arial" w:eastAsia="Arial" w:hAnsi="Arial" w:cs="Arial"/>
            <w:color w:val="000000"/>
            <w:sz w:val="22"/>
            <w:lang w:val="es-GT"/>
          </w:rPr>
          <w:t>3</w:t>
        </w:r>
        <w:r>
          <w:fldChar w:fldCharType="end"/>
        </w:r>
      </w:hyperlink>
    </w:p>
    <w:p w14:paraId="770E99D5" w14:textId="77777777" w:rsidR="000026E8" w:rsidRDefault="00000000">
      <w:pPr>
        <w:pStyle w:val="TDC1"/>
        <w:tabs>
          <w:tab w:val="right" w:leader="dot" w:pos="9926"/>
        </w:tabs>
      </w:pPr>
      <w:hyperlink w:anchor="_TocTec003" w:history="1">
        <w:r>
          <w:rPr>
            <w:rFonts w:ascii="Arial" w:eastAsia="Arial" w:hAnsi="Arial" w:cs="Arial"/>
            <w:b/>
            <w:bCs/>
            <w:color w:val="000000"/>
            <w:sz w:val="22"/>
            <w:lang w:val="es-GT"/>
          </w:rPr>
          <w:t>3. Arquitectura Técnica e Infraestructura</w:t>
        </w:r>
        <w:r>
          <w:rPr>
            <w:rFonts w:ascii="Arial" w:eastAsia="Arial" w:hAnsi="Arial" w:cs="Arial"/>
            <w:color w:val="000000"/>
            <w:sz w:val="22"/>
            <w:lang w:val="es-GT"/>
          </w:rPr>
          <w:tab/>
        </w:r>
        <w:r>
          <w:fldChar w:fldCharType="begin"/>
        </w:r>
        <w:r>
          <w:instrText xml:space="preserve"> PAGEREF _TocTec003 \h </w:instrText>
        </w:r>
        <w:r>
          <w:fldChar w:fldCharType="separate"/>
        </w:r>
        <w:r>
          <w:rPr>
            <w:rFonts w:ascii="Arial" w:eastAsia="Arial" w:hAnsi="Arial" w:cs="Arial"/>
            <w:color w:val="000000"/>
            <w:sz w:val="22"/>
            <w:lang w:val="es-GT"/>
          </w:rPr>
          <w:t>3</w:t>
        </w:r>
        <w:r>
          <w:fldChar w:fldCharType="end"/>
        </w:r>
      </w:hyperlink>
    </w:p>
    <w:p w14:paraId="06306C34" w14:textId="77777777" w:rsidR="000026E8" w:rsidRDefault="00000000">
      <w:pPr>
        <w:pStyle w:val="TDC2"/>
        <w:tabs>
          <w:tab w:val="right" w:leader="dot" w:pos="9926"/>
        </w:tabs>
        <w:ind w:left="400"/>
      </w:pPr>
      <w:hyperlink w:anchor="_TocTec004" w:history="1">
        <w:r>
          <w:rPr>
            <w:rFonts w:ascii="Arial" w:eastAsia="Arial" w:hAnsi="Arial" w:cs="Arial"/>
            <w:color w:val="000000"/>
            <w:sz w:val="22"/>
            <w:lang w:val="es-GT"/>
          </w:rPr>
          <w:t>3.1. Especificaciones del Stack Tecnológico</w:t>
        </w:r>
        <w:r>
          <w:rPr>
            <w:rFonts w:ascii="Arial" w:eastAsia="Arial" w:hAnsi="Arial" w:cs="Arial"/>
            <w:color w:val="000000"/>
            <w:sz w:val="22"/>
            <w:lang w:val="es-GT"/>
          </w:rPr>
          <w:tab/>
        </w:r>
        <w:r>
          <w:fldChar w:fldCharType="begin"/>
        </w:r>
        <w:r>
          <w:instrText xml:space="preserve"> PAGEREF _TocTec004 \h </w:instrText>
        </w:r>
        <w:r>
          <w:fldChar w:fldCharType="separate"/>
        </w:r>
        <w:r>
          <w:rPr>
            <w:rFonts w:ascii="Arial" w:eastAsia="Arial" w:hAnsi="Arial" w:cs="Arial"/>
            <w:color w:val="000000"/>
            <w:sz w:val="22"/>
            <w:lang w:val="es-GT"/>
          </w:rPr>
          <w:t>3</w:t>
        </w:r>
        <w:r>
          <w:fldChar w:fldCharType="end"/>
        </w:r>
      </w:hyperlink>
    </w:p>
    <w:p w14:paraId="0AB3C90E" w14:textId="77777777" w:rsidR="000026E8" w:rsidRDefault="00000000">
      <w:pPr>
        <w:pStyle w:val="TDC2"/>
        <w:tabs>
          <w:tab w:val="right" w:leader="dot" w:pos="9926"/>
        </w:tabs>
        <w:ind w:left="400"/>
      </w:pPr>
      <w:hyperlink w:anchor="_TocTec005" w:history="1">
        <w:r>
          <w:rPr>
            <w:rFonts w:ascii="Arial" w:eastAsia="Arial" w:hAnsi="Arial" w:cs="Arial"/>
            <w:color w:val="000000"/>
            <w:sz w:val="22"/>
            <w:lang w:val="es-GT"/>
          </w:rPr>
          <w:t>3.2. Diagrama de Arquitectura de Despliegue</w:t>
        </w:r>
        <w:r>
          <w:rPr>
            <w:rFonts w:ascii="Arial" w:eastAsia="Arial" w:hAnsi="Arial" w:cs="Arial"/>
            <w:color w:val="000000"/>
            <w:sz w:val="22"/>
            <w:lang w:val="es-GT"/>
          </w:rPr>
          <w:tab/>
        </w:r>
        <w:r>
          <w:fldChar w:fldCharType="begin"/>
        </w:r>
        <w:r>
          <w:instrText xml:space="preserve"> PAGEREF _TocTec005 \h </w:instrText>
        </w:r>
        <w:r>
          <w:fldChar w:fldCharType="separate"/>
        </w:r>
        <w:r>
          <w:rPr>
            <w:rFonts w:ascii="Arial" w:eastAsia="Arial" w:hAnsi="Arial" w:cs="Arial"/>
            <w:color w:val="000000"/>
            <w:sz w:val="22"/>
            <w:lang w:val="es-GT"/>
          </w:rPr>
          <w:t>4</w:t>
        </w:r>
        <w:r>
          <w:fldChar w:fldCharType="end"/>
        </w:r>
      </w:hyperlink>
    </w:p>
    <w:p w14:paraId="2E34E079" w14:textId="77777777" w:rsidR="000026E8" w:rsidRDefault="00000000">
      <w:pPr>
        <w:pStyle w:val="TDC2"/>
        <w:tabs>
          <w:tab w:val="right" w:leader="dot" w:pos="9926"/>
        </w:tabs>
        <w:ind w:left="400"/>
      </w:pPr>
      <w:hyperlink w:anchor="_TocTec006" w:history="1">
        <w:r>
          <w:rPr>
            <w:rFonts w:ascii="Arial" w:eastAsia="Arial" w:hAnsi="Arial" w:cs="Arial"/>
            <w:color w:val="000000"/>
            <w:sz w:val="22"/>
            <w:lang w:val="es-GT"/>
          </w:rPr>
          <w:t>3.3. Organización del Código Fuente</w:t>
        </w:r>
        <w:r>
          <w:rPr>
            <w:rFonts w:ascii="Arial" w:eastAsia="Arial" w:hAnsi="Arial" w:cs="Arial"/>
            <w:color w:val="000000"/>
            <w:sz w:val="22"/>
            <w:lang w:val="es-GT"/>
          </w:rPr>
          <w:tab/>
        </w:r>
        <w:r>
          <w:fldChar w:fldCharType="begin"/>
        </w:r>
        <w:r>
          <w:instrText xml:space="preserve"> PAGEREF _TocTec006 \h </w:instrText>
        </w:r>
        <w:r>
          <w:fldChar w:fldCharType="separate"/>
        </w:r>
        <w:r>
          <w:rPr>
            <w:rFonts w:ascii="Arial" w:eastAsia="Arial" w:hAnsi="Arial" w:cs="Arial"/>
            <w:color w:val="000000"/>
            <w:sz w:val="22"/>
            <w:lang w:val="es-GT"/>
          </w:rPr>
          <w:t>5</w:t>
        </w:r>
        <w:r>
          <w:fldChar w:fldCharType="end"/>
        </w:r>
      </w:hyperlink>
    </w:p>
    <w:p w14:paraId="3D945940" w14:textId="77777777" w:rsidR="000026E8" w:rsidRDefault="00000000">
      <w:pPr>
        <w:pStyle w:val="TDC1"/>
        <w:tabs>
          <w:tab w:val="right" w:leader="dot" w:pos="9926"/>
        </w:tabs>
      </w:pPr>
      <w:hyperlink w:anchor="_TocTec007" w:history="1">
        <w:r>
          <w:rPr>
            <w:rFonts w:ascii="Arial" w:eastAsia="Arial" w:hAnsi="Arial" w:cs="Arial"/>
            <w:b/>
            <w:bCs/>
            <w:color w:val="000000"/>
            <w:sz w:val="22"/>
            <w:lang w:val="es-GT"/>
          </w:rPr>
          <w:t>4. Modelo de Datos y Diccionario</w:t>
        </w:r>
        <w:r>
          <w:rPr>
            <w:rFonts w:ascii="Arial" w:eastAsia="Arial" w:hAnsi="Arial" w:cs="Arial"/>
            <w:color w:val="000000"/>
            <w:sz w:val="22"/>
            <w:lang w:val="es-GT"/>
          </w:rPr>
          <w:tab/>
        </w:r>
        <w:r>
          <w:fldChar w:fldCharType="begin"/>
        </w:r>
        <w:r>
          <w:instrText xml:space="preserve"> PAGEREF _TocTec007 \h </w:instrText>
        </w:r>
        <w:r>
          <w:fldChar w:fldCharType="separate"/>
        </w:r>
        <w:r>
          <w:rPr>
            <w:rFonts w:ascii="Arial" w:eastAsia="Arial" w:hAnsi="Arial" w:cs="Arial"/>
            <w:color w:val="000000"/>
            <w:sz w:val="22"/>
            <w:lang w:val="es-GT"/>
          </w:rPr>
          <w:t>7</w:t>
        </w:r>
        <w:r>
          <w:fldChar w:fldCharType="end"/>
        </w:r>
      </w:hyperlink>
    </w:p>
    <w:p w14:paraId="7F30B72D" w14:textId="77777777" w:rsidR="000026E8" w:rsidRDefault="00000000">
      <w:pPr>
        <w:pStyle w:val="TDC2"/>
        <w:tabs>
          <w:tab w:val="right" w:leader="dot" w:pos="9926"/>
        </w:tabs>
        <w:ind w:left="400"/>
      </w:pPr>
      <w:hyperlink w:anchor="_TocTec008" w:history="1">
        <w:r>
          <w:rPr>
            <w:rFonts w:ascii="Arial" w:eastAsia="Arial" w:hAnsi="Arial" w:cs="Arial"/>
            <w:color w:val="000000"/>
            <w:sz w:val="22"/>
            <w:lang w:val="es-GT"/>
          </w:rPr>
          <w:t>4.1. Diagrama Entidad-Relación (E-R)</w:t>
        </w:r>
        <w:r>
          <w:rPr>
            <w:rFonts w:ascii="Arial" w:eastAsia="Arial" w:hAnsi="Arial" w:cs="Arial"/>
            <w:color w:val="000000"/>
            <w:sz w:val="22"/>
            <w:lang w:val="es-GT"/>
          </w:rPr>
          <w:tab/>
        </w:r>
        <w:r>
          <w:fldChar w:fldCharType="begin"/>
        </w:r>
        <w:r>
          <w:instrText xml:space="preserve"> PAGEREF _TocTec008 \h </w:instrText>
        </w:r>
        <w:r>
          <w:fldChar w:fldCharType="separate"/>
        </w:r>
        <w:r>
          <w:rPr>
            <w:rFonts w:ascii="Arial" w:eastAsia="Arial" w:hAnsi="Arial" w:cs="Arial"/>
            <w:color w:val="000000"/>
            <w:sz w:val="22"/>
            <w:lang w:val="es-GT"/>
          </w:rPr>
          <w:t>7</w:t>
        </w:r>
        <w:r>
          <w:fldChar w:fldCharType="end"/>
        </w:r>
      </w:hyperlink>
    </w:p>
    <w:p w14:paraId="0AF02BC4" w14:textId="77777777" w:rsidR="000026E8" w:rsidRDefault="00000000">
      <w:pPr>
        <w:pStyle w:val="TDC2"/>
        <w:tabs>
          <w:tab w:val="right" w:leader="dot" w:pos="9926"/>
        </w:tabs>
        <w:ind w:left="400"/>
      </w:pPr>
      <w:hyperlink w:anchor="_TocTec009" w:history="1">
        <w:r>
          <w:rPr>
            <w:rFonts w:ascii="Arial" w:eastAsia="Arial" w:hAnsi="Arial" w:cs="Arial"/>
            <w:color w:val="000000"/>
            <w:sz w:val="22"/>
            <w:lang w:val="es-GT"/>
          </w:rPr>
          <w:t>4.2. Diccionario de Datos</w:t>
        </w:r>
        <w:r>
          <w:rPr>
            <w:rFonts w:ascii="Arial" w:eastAsia="Arial" w:hAnsi="Arial" w:cs="Arial"/>
            <w:color w:val="000000"/>
            <w:sz w:val="22"/>
            <w:lang w:val="es-GT"/>
          </w:rPr>
          <w:tab/>
        </w:r>
        <w:r>
          <w:fldChar w:fldCharType="begin"/>
        </w:r>
        <w:r>
          <w:instrText xml:space="preserve"> PAGEREF _TocTec009 \h </w:instrText>
        </w:r>
        <w:r>
          <w:fldChar w:fldCharType="separate"/>
        </w:r>
        <w:r>
          <w:rPr>
            <w:rFonts w:ascii="Arial" w:eastAsia="Arial" w:hAnsi="Arial" w:cs="Arial"/>
            <w:color w:val="000000"/>
            <w:sz w:val="22"/>
            <w:lang w:val="es-GT"/>
          </w:rPr>
          <w:t>12</w:t>
        </w:r>
        <w:r>
          <w:fldChar w:fldCharType="end"/>
        </w:r>
      </w:hyperlink>
    </w:p>
    <w:p w14:paraId="3ACBBFC4" w14:textId="77777777" w:rsidR="000026E8" w:rsidRDefault="00000000">
      <w:pPr>
        <w:pStyle w:val="TDC1"/>
        <w:tabs>
          <w:tab w:val="right" w:leader="dot" w:pos="9926"/>
        </w:tabs>
      </w:pPr>
      <w:hyperlink w:anchor="_TocTec010" w:history="1">
        <w:r>
          <w:rPr>
            <w:rFonts w:ascii="Arial" w:eastAsia="Arial" w:hAnsi="Arial" w:cs="Arial"/>
            <w:b/>
            <w:bCs/>
            <w:color w:val="000000"/>
            <w:sz w:val="22"/>
            <w:lang w:val="es-GT"/>
          </w:rPr>
          <w:t>5. Flujos de Procesos y Lógica de Negocio</w:t>
        </w:r>
        <w:r>
          <w:rPr>
            <w:rFonts w:ascii="Arial" w:eastAsia="Arial" w:hAnsi="Arial" w:cs="Arial"/>
            <w:color w:val="000000"/>
            <w:sz w:val="22"/>
            <w:lang w:val="es-GT"/>
          </w:rPr>
          <w:tab/>
        </w:r>
        <w:r>
          <w:fldChar w:fldCharType="begin"/>
        </w:r>
        <w:r>
          <w:instrText xml:space="preserve"> PAGEREF _TocTec010 \h </w:instrText>
        </w:r>
        <w:r>
          <w:fldChar w:fldCharType="separate"/>
        </w:r>
        <w:r>
          <w:rPr>
            <w:rFonts w:ascii="Arial" w:eastAsia="Arial" w:hAnsi="Arial" w:cs="Arial"/>
            <w:color w:val="000000"/>
            <w:sz w:val="22"/>
            <w:lang w:val="es-GT"/>
          </w:rPr>
          <w:t>17</w:t>
        </w:r>
        <w:r>
          <w:fldChar w:fldCharType="end"/>
        </w:r>
      </w:hyperlink>
    </w:p>
    <w:p w14:paraId="35889992" w14:textId="77777777" w:rsidR="000026E8" w:rsidRDefault="00000000">
      <w:pPr>
        <w:pStyle w:val="TDC2"/>
        <w:tabs>
          <w:tab w:val="right" w:leader="dot" w:pos="9926"/>
        </w:tabs>
        <w:ind w:left="400"/>
      </w:pPr>
      <w:hyperlink w:anchor="_TocTec011" w:history="1">
        <w:r>
          <w:rPr>
            <w:rFonts w:ascii="Arial" w:eastAsia="Arial" w:hAnsi="Arial" w:cs="Arial"/>
            <w:color w:val="000000"/>
            <w:sz w:val="22"/>
            <w:lang w:val="es-GT"/>
          </w:rPr>
          <w:t>5.1. Flujo Principal del Sistema</w:t>
        </w:r>
        <w:r>
          <w:rPr>
            <w:rFonts w:ascii="Arial" w:eastAsia="Arial" w:hAnsi="Arial" w:cs="Arial"/>
            <w:color w:val="000000"/>
            <w:sz w:val="22"/>
            <w:lang w:val="es-GT"/>
          </w:rPr>
          <w:tab/>
        </w:r>
        <w:r>
          <w:fldChar w:fldCharType="begin"/>
        </w:r>
        <w:r>
          <w:instrText xml:space="preserve"> PAGEREF _TocTec011 \h </w:instrText>
        </w:r>
        <w:r>
          <w:fldChar w:fldCharType="separate"/>
        </w:r>
        <w:r>
          <w:rPr>
            <w:rFonts w:ascii="Arial" w:eastAsia="Arial" w:hAnsi="Arial" w:cs="Arial"/>
            <w:color w:val="000000"/>
            <w:sz w:val="22"/>
            <w:lang w:val="es-GT"/>
          </w:rPr>
          <w:t>17</w:t>
        </w:r>
        <w:r>
          <w:fldChar w:fldCharType="end"/>
        </w:r>
      </w:hyperlink>
    </w:p>
    <w:p w14:paraId="547847EF" w14:textId="77777777" w:rsidR="000026E8" w:rsidRDefault="00000000">
      <w:pPr>
        <w:pStyle w:val="TDC2"/>
        <w:tabs>
          <w:tab w:val="right" w:leader="dot" w:pos="9926"/>
        </w:tabs>
        <w:ind w:left="400"/>
      </w:pPr>
      <w:hyperlink w:anchor="_TocTec012" w:history="1">
        <w:r>
          <w:rPr>
            <w:rFonts w:ascii="Arial" w:eastAsia="Arial" w:hAnsi="Arial" w:cs="Arial"/>
            <w:color w:val="000000"/>
            <w:sz w:val="22"/>
            <w:lang w:val="es-GT"/>
          </w:rPr>
          <w:t>5.2. Ciclo de Vida del Equipo</w:t>
        </w:r>
        <w:r>
          <w:rPr>
            <w:rFonts w:ascii="Arial" w:eastAsia="Arial" w:hAnsi="Arial" w:cs="Arial"/>
            <w:color w:val="000000"/>
            <w:sz w:val="22"/>
            <w:lang w:val="es-GT"/>
          </w:rPr>
          <w:tab/>
        </w:r>
        <w:r>
          <w:fldChar w:fldCharType="begin"/>
        </w:r>
        <w:r>
          <w:instrText xml:space="preserve"> PAGEREF _TocTec012 \h </w:instrText>
        </w:r>
        <w:r>
          <w:fldChar w:fldCharType="separate"/>
        </w:r>
        <w:r>
          <w:rPr>
            <w:rFonts w:ascii="Arial" w:eastAsia="Arial" w:hAnsi="Arial" w:cs="Arial"/>
            <w:color w:val="000000"/>
            <w:sz w:val="22"/>
            <w:lang w:val="es-GT"/>
          </w:rPr>
          <w:t>20</w:t>
        </w:r>
        <w:r>
          <w:fldChar w:fldCharType="end"/>
        </w:r>
      </w:hyperlink>
    </w:p>
    <w:p w14:paraId="256C8A1F" w14:textId="77777777" w:rsidR="000026E8" w:rsidRDefault="00000000">
      <w:pPr>
        <w:pStyle w:val="TDC2"/>
        <w:tabs>
          <w:tab w:val="right" w:leader="dot" w:pos="9926"/>
        </w:tabs>
        <w:ind w:left="400"/>
      </w:pPr>
      <w:hyperlink w:anchor="_TocTec013" w:history="1">
        <w:r>
          <w:rPr>
            <w:rFonts w:ascii="Arial" w:eastAsia="Arial" w:hAnsi="Arial" w:cs="Arial"/>
            <w:color w:val="000000"/>
            <w:sz w:val="22"/>
            <w:lang w:val="es-GT"/>
          </w:rPr>
          <w:t>5.3. Reglas de Negocio Implementadas</w:t>
        </w:r>
        <w:r>
          <w:rPr>
            <w:rFonts w:ascii="Arial" w:eastAsia="Arial" w:hAnsi="Arial" w:cs="Arial"/>
            <w:color w:val="000000"/>
            <w:sz w:val="22"/>
            <w:lang w:val="es-GT"/>
          </w:rPr>
          <w:tab/>
        </w:r>
        <w:r>
          <w:fldChar w:fldCharType="begin"/>
        </w:r>
        <w:r>
          <w:instrText xml:space="preserve"> PAGEREF _TocTec013 \h </w:instrText>
        </w:r>
        <w:r>
          <w:fldChar w:fldCharType="separate"/>
        </w:r>
        <w:r>
          <w:rPr>
            <w:rFonts w:ascii="Arial" w:eastAsia="Arial" w:hAnsi="Arial" w:cs="Arial"/>
            <w:color w:val="000000"/>
            <w:sz w:val="22"/>
            <w:lang w:val="es-GT"/>
          </w:rPr>
          <w:t>20</w:t>
        </w:r>
        <w:r>
          <w:fldChar w:fldCharType="end"/>
        </w:r>
      </w:hyperlink>
    </w:p>
    <w:p w14:paraId="4FFB891F" w14:textId="77777777" w:rsidR="000026E8" w:rsidRDefault="00000000">
      <w:pPr>
        <w:pStyle w:val="TDC1"/>
        <w:tabs>
          <w:tab w:val="right" w:leader="dot" w:pos="9926"/>
        </w:tabs>
      </w:pPr>
      <w:hyperlink w:anchor="_TocTec014" w:history="1">
        <w:r>
          <w:rPr>
            <w:rFonts w:ascii="Arial" w:eastAsia="Arial" w:hAnsi="Arial" w:cs="Arial"/>
            <w:b/>
            <w:bCs/>
            <w:color w:val="000000"/>
            <w:sz w:val="22"/>
            <w:lang w:val="es-GT"/>
          </w:rPr>
          <w:t>6. Guía de Despliegue, Mantenimiento y Contingencia</w:t>
        </w:r>
        <w:r>
          <w:rPr>
            <w:rFonts w:ascii="Arial" w:eastAsia="Arial" w:hAnsi="Arial" w:cs="Arial"/>
            <w:color w:val="000000"/>
            <w:sz w:val="22"/>
            <w:lang w:val="es-GT"/>
          </w:rPr>
          <w:tab/>
        </w:r>
        <w:r>
          <w:fldChar w:fldCharType="begin"/>
        </w:r>
        <w:r>
          <w:instrText xml:space="preserve"> PAGEREF _TocTec014 \h </w:instrText>
        </w:r>
        <w:r>
          <w:fldChar w:fldCharType="separate"/>
        </w:r>
        <w:r>
          <w:rPr>
            <w:rFonts w:ascii="Arial" w:eastAsia="Arial" w:hAnsi="Arial" w:cs="Arial"/>
            <w:color w:val="000000"/>
            <w:sz w:val="22"/>
            <w:lang w:val="es-GT"/>
          </w:rPr>
          <w:t>22</w:t>
        </w:r>
        <w:r>
          <w:fldChar w:fldCharType="end"/>
        </w:r>
      </w:hyperlink>
    </w:p>
    <w:p w14:paraId="7FC85D7F" w14:textId="77777777" w:rsidR="000026E8" w:rsidRDefault="00000000">
      <w:pPr>
        <w:pStyle w:val="TDC2"/>
        <w:tabs>
          <w:tab w:val="right" w:leader="dot" w:pos="9926"/>
        </w:tabs>
        <w:ind w:left="400"/>
      </w:pPr>
      <w:hyperlink w:anchor="_TocTec015" w:history="1">
        <w:r>
          <w:rPr>
            <w:rFonts w:ascii="Arial" w:eastAsia="Arial" w:hAnsi="Arial" w:cs="Arial"/>
            <w:color w:val="000000"/>
            <w:sz w:val="22"/>
            <w:lang w:val="es-GT"/>
          </w:rPr>
          <w:t>6.1. Requisitos Previos para el Despliegue</w:t>
        </w:r>
        <w:r>
          <w:rPr>
            <w:rFonts w:ascii="Arial" w:eastAsia="Arial" w:hAnsi="Arial" w:cs="Arial"/>
            <w:color w:val="000000"/>
            <w:sz w:val="22"/>
            <w:lang w:val="es-GT"/>
          </w:rPr>
          <w:tab/>
        </w:r>
        <w:r>
          <w:fldChar w:fldCharType="begin"/>
        </w:r>
        <w:r>
          <w:instrText xml:space="preserve"> PAGEREF _TocTec015 \h </w:instrText>
        </w:r>
        <w:r>
          <w:fldChar w:fldCharType="separate"/>
        </w:r>
        <w:r>
          <w:rPr>
            <w:rFonts w:ascii="Arial" w:eastAsia="Arial" w:hAnsi="Arial" w:cs="Arial"/>
            <w:color w:val="000000"/>
            <w:sz w:val="22"/>
            <w:lang w:val="es-GT"/>
          </w:rPr>
          <w:t>22</w:t>
        </w:r>
        <w:r>
          <w:fldChar w:fldCharType="end"/>
        </w:r>
      </w:hyperlink>
    </w:p>
    <w:p w14:paraId="44B7DF47" w14:textId="77777777" w:rsidR="000026E8" w:rsidRDefault="00000000">
      <w:pPr>
        <w:pStyle w:val="TDC2"/>
        <w:tabs>
          <w:tab w:val="right" w:leader="dot" w:pos="9926"/>
        </w:tabs>
        <w:ind w:left="400"/>
      </w:pPr>
      <w:hyperlink w:anchor="_TocTec016" w:history="1">
        <w:r>
          <w:rPr>
            <w:rFonts w:ascii="Arial" w:eastAsia="Arial" w:hAnsi="Arial" w:cs="Arial"/>
            <w:color w:val="000000"/>
            <w:sz w:val="22"/>
            <w:lang w:val="es-GT"/>
          </w:rPr>
          <w:t>6.2. Procedimiento de Publicación / Despliegue</w:t>
        </w:r>
        <w:r>
          <w:rPr>
            <w:rFonts w:ascii="Arial" w:eastAsia="Arial" w:hAnsi="Arial" w:cs="Arial"/>
            <w:color w:val="000000"/>
            <w:sz w:val="22"/>
            <w:lang w:val="es-GT"/>
          </w:rPr>
          <w:tab/>
        </w:r>
        <w:r>
          <w:fldChar w:fldCharType="begin"/>
        </w:r>
        <w:r>
          <w:instrText xml:space="preserve"> PAGEREF _TocTec016 \h </w:instrText>
        </w:r>
        <w:r>
          <w:fldChar w:fldCharType="separate"/>
        </w:r>
        <w:r>
          <w:rPr>
            <w:rFonts w:ascii="Arial" w:eastAsia="Arial" w:hAnsi="Arial" w:cs="Arial"/>
            <w:color w:val="000000"/>
            <w:sz w:val="22"/>
            <w:lang w:val="es-GT"/>
          </w:rPr>
          <w:t>22</w:t>
        </w:r>
        <w:r>
          <w:fldChar w:fldCharType="end"/>
        </w:r>
      </w:hyperlink>
    </w:p>
    <w:p w14:paraId="5CFD704C" w14:textId="77777777" w:rsidR="000026E8" w:rsidRDefault="00000000">
      <w:pPr>
        <w:pStyle w:val="TDC2"/>
        <w:tabs>
          <w:tab w:val="right" w:leader="dot" w:pos="9926"/>
        </w:tabs>
        <w:ind w:left="400"/>
      </w:pPr>
      <w:hyperlink w:anchor="_TocTec017" w:history="1">
        <w:r>
          <w:rPr>
            <w:rFonts w:ascii="Arial" w:eastAsia="Arial" w:hAnsi="Arial" w:cs="Arial"/>
            <w:color w:val="000000"/>
            <w:sz w:val="22"/>
            <w:lang w:val="es-GT"/>
          </w:rPr>
          <w:t>6.3. Plan de Mantenimiento y Respaldos (DRP / BCP)</w:t>
        </w:r>
        <w:r>
          <w:rPr>
            <w:rFonts w:ascii="Arial" w:eastAsia="Arial" w:hAnsi="Arial" w:cs="Arial"/>
            <w:color w:val="000000"/>
            <w:sz w:val="22"/>
            <w:lang w:val="es-GT"/>
          </w:rPr>
          <w:tab/>
        </w:r>
        <w:r>
          <w:fldChar w:fldCharType="begin"/>
        </w:r>
        <w:r>
          <w:instrText xml:space="preserve"> PAGEREF _TocTec017 \h </w:instrText>
        </w:r>
        <w:r>
          <w:fldChar w:fldCharType="separate"/>
        </w:r>
        <w:r>
          <w:rPr>
            <w:rFonts w:ascii="Arial" w:eastAsia="Arial" w:hAnsi="Arial" w:cs="Arial"/>
            <w:color w:val="000000"/>
            <w:sz w:val="22"/>
            <w:lang w:val="es-GT"/>
          </w:rPr>
          <w:t>23</w:t>
        </w:r>
        <w:r>
          <w:fldChar w:fldCharType="end"/>
        </w:r>
      </w:hyperlink>
    </w:p>
    <w:p w14:paraId="01C9F4B8" w14:textId="77777777" w:rsidR="000026E8" w:rsidRDefault="00000000">
      <w:pPr>
        <w:pStyle w:val="TDC1"/>
        <w:tabs>
          <w:tab w:val="right" w:leader="dot" w:pos="9926"/>
        </w:tabs>
      </w:pPr>
      <w:hyperlink w:anchor="_TocTec018" w:history="1">
        <w:r>
          <w:rPr>
            <w:rFonts w:ascii="Arial" w:eastAsia="Arial" w:hAnsi="Arial" w:cs="Arial"/>
            <w:b/>
            <w:bCs/>
            <w:color w:val="000000"/>
            <w:sz w:val="22"/>
            <w:lang w:val="es-GT"/>
          </w:rPr>
          <w:t>7. Firmas y Control</w:t>
        </w:r>
        <w:r>
          <w:rPr>
            <w:rFonts w:ascii="Arial" w:eastAsia="Arial" w:hAnsi="Arial" w:cs="Arial"/>
            <w:color w:val="000000"/>
            <w:sz w:val="22"/>
            <w:lang w:val="es-GT"/>
          </w:rPr>
          <w:tab/>
        </w:r>
        <w:r>
          <w:fldChar w:fldCharType="begin"/>
        </w:r>
        <w:r>
          <w:instrText xml:space="preserve"> PAGEREF _TocTec018 \h </w:instrText>
        </w:r>
        <w:r>
          <w:fldChar w:fldCharType="separate"/>
        </w:r>
        <w:r>
          <w:rPr>
            <w:rFonts w:ascii="Arial" w:eastAsia="Arial" w:hAnsi="Arial" w:cs="Arial"/>
            <w:color w:val="000000"/>
            <w:sz w:val="22"/>
            <w:lang w:val="es-GT"/>
          </w:rPr>
          <w:t>25</w:t>
        </w:r>
        <w:r>
          <w:fldChar w:fldCharType="end"/>
        </w:r>
      </w:hyperlink>
      <w:r>
        <w:fldChar w:fldCharType="end"/>
      </w:r>
    </w:p>
    <w:p w14:paraId="3BBDF9E8" w14:textId="77777777" w:rsidR="000026E8" w:rsidRDefault="00000000">
      <w:pPr>
        <w:spacing w:after="0"/>
      </w:pPr>
      <w:r>
        <w:br w:type="page"/>
      </w:r>
    </w:p>
    <w:p w14:paraId="02290291" w14:textId="77777777" w:rsidR="000026E8" w:rsidRPr="00D5240E" w:rsidRDefault="00000000">
      <w:pPr>
        <w:pStyle w:val="Ttulo1"/>
        <w:spacing w:before="360" w:after="60" w:line="240" w:lineRule="auto"/>
        <w:rPr>
          <w:lang w:val="es-GT"/>
        </w:rPr>
      </w:pPr>
      <w:bookmarkStart w:id="0" w:name="_TocTec001"/>
      <w:r>
        <w:rPr>
          <w:rFonts w:ascii="Arial" w:eastAsia="Arial" w:hAnsi="Arial" w:cs="Arial"/>
          <w:color w:val="365F91"/>
          <w:sz w:val="32"/>
          <w:szCs w:val="32"/>
          <w:lang w:val="es-GT"/>
        </w:rPr>
        <w:lastRenderedPageBreak/>
        <w:t>1. Propósito</w:t>
      </w:r>
      <w:bookmarkEnd w:id="0"/>
    </w:p>
    <w:p w14:paraId="7A543184" w14:textId="77777777" w:rsidR="000026E8" w:rsidRPr="00D5240E" w:rsidRDefault="00000000">
      <w:pPr>
        <w:spacing w:after="80" w:line="240" w:lineRule="auto"/>
        <w:jc w:val="both"/>
        <w:rPr>
          <w:lang w:val="es-GT"/>
        </w:rPr>
      </w:pPr>
      <w:r>
        <w:rPr>
          <w:rFonts w:ascii="Arial" w:eastAsia="Arial" w:hAnsi="Arial" w:cs="Arial"/>
          <w:color w:val="000000"/>
          <w:sz w:val="24"/>
          <w:szCs w:val="24"/>
          <w:lang w:val="es-GT"/>
        </w:rPr>
        <w:t>El presente Manual Técnico tiene como objetivo detallar la arquitectura tecnológica, el modelo de datos, la lógica de negocio y las pautas de instalación y administración del sistema informático denominado Sistema de Gestión y Control de Laboratorios Universitarios (SIGELAB), con la finalidad de facilitar su mantenimiento a largo plazo, apoyar la transferencia de conocimiento entre los integrantes del equipo de desarrollo y servir como referencia técnica durante la evaluación y defensa del Proyecto Final del curso 017 – Programación II.</w:t>
      </w:r>
    </w:p>
    <w:p w14:paraId="0AFC81AE" w14:textId="77777777" w:rsidR="000026E8" w:rsidRPr="00D5240E" w:rsidRDefault="00000000">
      <w:pPr>
        <w:pStyle w:val="Ttulo1"/>
        <w:spacing w:before="360" w:after="60" w:line="240" w:lineRule="auto"/>
        <w:rPr>
          <w:lang w:val="es-GT"/>
        </w:rPr>
      </w:pPr>
      <w:bookmarkStart w:id="1" w:name="_TocTec002"/>
      <w:r>
        <w:rPr>
          <w:rFonts w:ascii="Arial" w:eastAsia="Arial" w:hAnsi="Arial" w:cs="Arial"/>
          <w:color w:val="365F91"/>
          <w:sz w:val="32"/>
          <w:szCs w:val="32"/>
          <w:lang w:val="es-GT"/>
        </w:rPr>
        <w:t>2. Alcance</w:t>
      </w:r>
      <w:bookmarkEnd w:id="1"/>
    </w:p>
    <w:p w14:paraId="1407A9D5" w14:textId="77777777" w:rsidR="000026E8" w:rsidRPr="00D5240E" w:rsidRDefault="00000000">
      <w:pPr>
        <w:spacing w:after="80" w:line="240" w:lineRule="auto"/>
        <w:jc w:val="both"/>
        <w:rPr>
          <w:lang w:val="es-GT"/>
        </w:rPr>
      </w:pPr>
      <w:r>
        <w:rPr>
          <w:rFonts w:ascii="Arial" w:eastAsia="Arial" w:hAnsi="Arial" w:cs="Arial"/>
          <w:color w:val="000000"/>
          <w:sz w:val="24"/>
          <w:szCs w:val="24"/>
          <w:lang w:val="es-GT"/>
        </w:rPr>
        <w:t xml:space="preserve">El documento está dirigido al catedrático del curso, a los integrantes del equipo de desarrollo y al personal técnico que deba instalar, configurar, mantener o ampliar la aplicación de escritorio SIGELAB. Describe la aplicación desarrollada en Java con interfaz Swing y su base de datos </w:t>
      </w:r>
      <w:proofErr w:type="spellStart"/>
      <w:r>
        <w:rPr>
          <w:rFonts w:ascii="Arial" w:eastAsia="Arial" w:hAnsi="Arial" w:cs="Arial"/>
          <w:color w:val="000000"/>
          <w:sz w:val="24"/>
          <w:szCs w:val="24"/>
          <w:lang w:val="es-GT"/>
        </w:rPr>
        <w:t>SigelabDB</w:t>
      </w:r>
      <w:proofErr w:type="spellEnd"/>
      <w:r>
        <w:rPr>
          <w:rFonts w:ascii="Arial" w:eastAsia="Arial" w:hAnsi="Arial" w:cs="Arial"/>
          <w:color w:val="000000"/>
          <w:sz w:val="24"/>
          <w:szCs w:val="24"/>
          <w:lang w:val="es-GT"/>
        </w:rPr>
        <w:t xml:space="preserve"> en Microsoft SQL Server, incluidos los módulos de inicio de sesión con validación facial, usuarios y roles, laboratorios, tipos de equipo, equipos con código QR, préstamos, devoluciones, mantenimiento, reportes y auditoría, así como la recuperación de contraseña por correo electrónico.</w:t>
      </w:r>
    </w:p>
    <w:p w14:paraId="050B1E02" w14:textId="77777777" w:rsidR="000026E8" w:rsidRPr="00D5240E" w:rsidRDefault="00000000">
      <w:pPr>
        <w:pStyle w:val="Ttulo1"/>
        <w:spacing w:before="360" w:after="60" w:line="240" w:lineRule="auto"/>
        <w:rPr>
          <w:lang w:val="es-GT"/>
        </w:rPr>
      </w:pPr>
      <w:bookmarkStart w:id="2" w:name="_TocTec003"/>
      <w:r>
        <w:rPr>
          <w:rFonts w:ascii="Arial" w:eastAsia="Arial" w:hAnsi="Arial" w:cs="Arial"/>
          <w:color w:val="365F91"/>
          <w:sz w:val="32"/>
          <w:szCs w:val="32"/>
          <w:lang w:val="es-GT"/>
        </w:rPr>
        <w:t>3. Arquitectura Técnica e Infraestructura</w:t>
      </w:r>
      <w:bookmarkEnd w:id="2"/>
    </w:p>
    <w:p w14:paraId="168AED19" w14:textId="77777777" w:rsidR="000026E8" w:rsidRPr="00D5240E" w:rsidRDefault="00000000">
      <w:pPr>
        <w:pStyle w:val="Ttulo2"/>
        <w:spacing w:before="120" w:after="40" w:line="240" w:lineRule="auto"/>
        <w:rPr>
          <w:lang w:val="es-GT"/>
        </w:rPr>
      </w:pPr>
      <w:bookmarkStart w:id="3" w:name="_TocTec004"/>
      <w:r>
        <w:rPr>
          <w:rFonts w:ascii="Arial" w:eastAsia="Arial" w:hAnsi="Arial" w:cs="Arial"/>
          <w:color w:val="365F91"/>
          <w:sz w:val="28"/>
          <w:szCs w:val="28"/>
          <w:lang w:val="es-GT"/>
        </w:rPr>
        <w:t xml:space="preserve">3.1. Especificaciones del </w:t>
      </w:r>
      <w:proofErr w:type="spellStart"/>
      <w:r>
        <w:rPr>
          <w:rFonts w:ascii="Arial" w:eastAsia="Arial" w:hAnsi="Arial" w:cs="Arial"/>
          <w:color w:val="365F91"/>
          <w:sz w:val="28"/>
          <w:szCs w:val="28"/>
          <w:lang w:val="es-GT"/>
        </w:rPr>
        <w:t>Stack</w:t>
      </w:r>
      <w:proofErr w:type="spellEnd"/>
      <w:r>
        <w:rPr>
          <w:rFonts w:ascii="Arial" w:eastAsia="Arial" w:hAnsi="Arial" w:cs="Arial"/>
          <w:color w:val="365F91"/>
          <w:sz w:val="28"/>
          <w:szCs w:val="28"/>
          <w:lang w:val="es-GT"/>
        </w:rPr>
        <w:t xml:space="preserve"> Tecnológico</w:t>
      </w:r>
      <w:bookmarkEnd w:id="3"/>
    </w:p>
    <w:p w14:paraId="6AB69EAA"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Lenguaje y plataforma:</w:t>
      </w:r>
      <w:r>
        <w:rPr>
          <w:rFonts w:ascii="Arial" w:eastAsia="Arial" w:hAnsi="Arial" w:cs="Arial"/>
          <w:color w:val="000000"/>
          <w:sz w:val="24"/>
          <w:szCs w:val="24"/>
          <w:lang w:val="es-GT"/>
        </w:rPr>
        <w:t xml:space="preserve"> Java 21 (LTS), compilado con </w:t>
      </w:r>
      <w:proofErr w:type="spellStart"/>
      <w:r>
        <w:rPr>
          <w:rFonts w:ascii="Arial" w:eastAsia="Arial" w:hAnsi="Arial" w:cs="Arial"/>
          <w:color w:val="000000"/>
          <w:sz w:val="24"/>
          <w:szCs w:val="24"/>
          <w:lang w:val="es-GT"/>
        </w:rPr>
        <w:t>release</w:t>
      </w:r>
      <w:proofErr w:type="spellEnd"/>
      <w:r>
        <w:rPr>
          <w:rFonts w:ascii="Arial" w:eastAsia="Arial" w:hAnsi="Arial" w:cs="Arial"/>
          <w:color w:val="000000"/>
          <w:sz w:val="24"/>
          <w:szCs w:val="24"/>
          <w:lang w:val="es-GT"/>
        </w:rPr>
        <w:t xml:space="preserve"> 21 sobre un JDK 21 (Eclipse </w:t>
      </w:r>
      <w:proofErr w:type="spellStart"/>
      <w:r>
        <w:rPr>
          <w:rFonts w:ascii="Arial" w:eastAsia="Arial" w:hAnsi="Arial" w:cs="Arial"/>
          <w:color w:val="000000"/>
          <w:sz w:val="24"/>
          <w:szCs w:val="24"/>
          <w:lang w:val="es-GT"/>
        </w:rPr>
        <w:t>Temurin</w:t>
      </w:r>
      <w:proofErr w:type="spellEnd"/>
      <w:r>
        <w:rPr>
          <w:rFonts w:ascii="Arial" w:eastAsia="Arial" w:hAnsi="Arial" w:cs="Arial"/>
          <w:color w:val="000000"/>
          <w:sz w:val="24"/>
          <w:szCs w:val="24"/>
          <w:lang w:val="es-GT"/>
        </w:rPr>
        <w:t xml:space="preserve"> u Oracle </w:t>
      </w:r>
      <w:proofErr w:type="spellStart"/>
      <w:r>
        <w:rPr>
          <w:rFonts w:ascii="Arial" w:eastAsia="Arial" w:hAnsi="Arial" w:cs="Arial"/>
          <w:color w:val="000000"/>
          <w:sz w:val="24"/>
          <w:szCs w:val="24"/>
          <w:lang w:val="es-GT"/>
        </w:rPr>
        <w:t>GraalVM</w:t>
      </w:r>
      <w:proofErr w:type="spellEnd"/>
      <w:r>
        <w:rPr>
          <w:rFonts w:ascii="Arial" w:eastAsia="Arial" w:hAnsi="Arial" w:cs="Arial"/>
          <w:color w:val="000000"/>
          <w:sz w:val="24"/>
          <w:szCs w:val="24"/>
          <w:lang w:val="es-GT"/>
        </w:rPr>
        <w:t>).</w:t>
      </w:r>
    </w:p>
    <w:p w14:paraId="7AF1BDA4"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Interfaz gráfica:</w:t>
      </w:r>
      <w:r>
        <w:rPr>
          <w:rFonts w:ascii="Arial" w:eastAsia="Arial" w:hAnsi="Arial" w:cs="Arial"/>
          <w:color w:val="000000"/>
          <w:sz w:val="24"/>
          <w:szCs w:val="24"/>
          <w:lang w:val="es-GT"/>
        </w:rPr>
        <w:t xml:space="preserve"> Java Swing, con formularios diseñados en el GUI </w:t>
      </w:r>
      <w:proofErr w:type="spellStart"/>
      <w:r>
        <w:rPr>
          <w:rFonts w:ascii="Arial" w:eastAsia="Arial" w:hAnsi="Arial" w:cs="Arial"/>
          <w:color w:val="000000"/>
          <w:sz w:val="24"/>
          <w:szCs w:val="24"/>
          <w:lang w:val="es-GT"/>
        </w:rPr>
        <w:t>Designer</w:t>
      </w:r>
      <w:proofErr w:type="spellEnd"/>
      <w:r>
        <w:rPr>
          <w:rFonts w:ascii="Arial" w:eastAsia="Arial" w:hAnsi="Arial" w:cs="Arial"/>
          <w:color w:val="000000"/>
          <w:sz w:val="24"/>
          <w:szCs w:val="24"/>
          <w:lang w:val="es-GT"/>
        </w:rPr>
        <w:t xml:space="preserve"> de IntelliJ IDEA (</w:t>
      </w:r>
      <w:proofErr w:type="gramStart"/>
      <w:r>
        <w:rPr>
          <w:rFonts w:ascii="Arial" w:eastAsia="Arial" w:hAnsi="Arial" w:cs="Arial"/>
          <w:color w:val="000000"/>
          <w:sz w:val="24"/>
          <w:szCs w:val="24"/>
          <w:lang w:val="es-GT"/>
        </w:rPr>
        <w:t>archivos .</w:t>
      </w:r>
      <w:proofErr w:type="spellStart"/>
      <w:r>
        <w:rPr>
          <w:rFonts w:ascii="Arial" w:eastAsia="Arial" w:hAnsi="Arial" w:cs="Arial"/>
          <w:color w:val="000000"/>
          <w:sz w:val="24"/>
          <w:szCs w:val="24"/>
          <w:lang w:val="es-GT"/>
        </w:rPr>
        <w:t>form</w:t>
      </w:r>
      <w:proofErr w:type="spellEnd"/>
      <w:proofErr w:type="gramEnd"/>
      <w:r>
        <w:rPr>
          <w:rFonts w:ascii="Arial" w:eastAsia="Arial" w:hAnsi="Arial" w:cs="Arial"/>
          <w:color w:val="000000"/>
          <w:sz w:val="24"/>
          <w:szCs w:val="24"/>
          <w:lang w:val="es-GT"/>
        </w:rPr>
        <w:t xml:space="preserve">, </w:t>
      </w:r>
      <w:proofErr w:type="spellStart"/>
      <w:r>
        <w:rPr>
          <w:rFonts w:ascii="Arial" w:eastAsia="Arial" w:hAnsi="Arial" w:cs="Arial"/>
          <w:color w:val="000000"/>
          <w:sz w:val="24"/>
          <w:szCs w:val="24"/>
          <w:lang w:val="es-GT"/>
        </w:rPr>
        <w:t>runtime</w:t>
      </w:r>
      <w:proofErr w:type="spellEnd"/>
      <w:r>
        <w:rPr>
          <w:rFonts w:ascii="Arial" w:eastAsia="Arial" w:hAnsi="Arial" w:cs="Arial"/>
          <w:color w:val="000000"/>
          <w:sz w:val="24"/>
          <w:szCs w:val="24"/>
          <w:lang w:val="es-GT"/>
        </w:rPr>
        <w:t xml:space="preserve"> </w:t>
      </w:r>
      <w:proofErr w:type="spellStart"/>
      <w:r>
        <w:rPr>
          <w:rFonts w:ascii="Arial" w:eastAsia="Arial" w:hAnsi="Arial" w:cs="Arial"/>
          <w:color w:val="000000"/>
          <w:sz w:val="24"/>
          <w:szCs w:val="24"/>
          <w:lang w:val="es-GT"/>
        </w:rPr>
        <w:t>forms_rt</w:t>
      </w:r>
      <w:proofErr w:type="spellEnd"/>
      <w:r>
        <w:rPr>
          <w:rFonts w:ascii="Arial" w:eastAsia="Arial" w:hAnsi="Arial" w:cs="Arial"/>
          <w:color w:val="000000"/>
          <w:sz w:val="24"/>
          <w:szCs w:val="24"/>
          <w:lang w:val="es-GT"/>
        </w:rPr>
        <w:t xml:space="preserve"> 7.0.3) y componentes visuales propios en tema oscuro (tarjetas, botones y campos con estilo).</w:t>
      </w:r>
    </w:p>
    <w:p w14:paraId="27052D46"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Patrón de arquitectura:</w:t>
      </w:r>
      <w:r>
        <w:rPr>
          <w:rFonts w:ascii="Arial" w:eastAsia="Arial" w:hAnsi="Arial" w:cs="Arial"/>
          <w:color w:val="000000"/>
          <w:sz w:val="24"/>
          <w:szCs w:val="24"/>
          <w:lang w:val="es-GT"/>
        </w:rPr>
        <w:t xml:space="preserve"> arquitectura en capas basada en Modelo-Vista-Controlador: Vista → Controlador → Servicio → Repositorio → base de datos, con modelos (</w:t>
      </w:r>
      <w:proofErr w:type="spellStart"/>
      <w:r>
        <w:rPr>
          <w:rFonts w:ascii="Arial" w:eastAsia="Arial" w:hAnsi="Arial" w:cs="Arial"/>
          <w:color w:val="000000"/>
          <w:sz w:val="24"/>
          <w:szCs w:val="24"/>
          <w:lang w:val="es-GT"/>
        </w:rPr>
        <w:t>model</w:t>
      </w:r>
      <w:proofErr w:type="spellEnd"/>
      <w:r>
        <w:rPr>
          <w:rFonts w:ascii="Arial" w:eastAsia="Arial" w:hAnsi="Arial" w:cs="Arial"/>
          <w:color w:val="000000"/>
          <w:sz w:val="24"/>
          <w:szCs w:val="24"/>
          <w:lang w:val="es-GT"/>
        </w:rPr>
        <w:t>) y enumeraciones (</w:t>
      </w:r>
      <w:proofErr w:type="spellStart"/>
      <w:r>
        <w:rPr>
          <w:rFonts w:ascii="Arial" w:eastAsia="Arial" w:hAnsi="Arial" w:cs="Arial"/>
          <w:color w:val="000000"/>
          <w:sz w:val="24"/>
          <w:szCs w:val="24"/>
          <w:lang w:val="es-GT"/>
        </w:rPr>
        <w:t>enums</w:t>
      </w:r>
      <w:proofErr w:type="spellEnd"/>
      <w:r>
        <w:rPr>
          <w:rFonts w:ascii="Arial" w:eastAsia="Arial" w:hAnsi="Arial" w:cs="Arial"/>
          <w:color w:val="000000"/>
          <w:sz w:val="24"/>
          <w:szCs w:val="24"/>
          <w:lang w:val="es-GT"/>
        </w:rPr>
        <w:t>) compartidos por todas las capas.</w:t>
      </w:r>
    </w:p>
    <w:p w14:paraId="0CA6911A"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Acceso a datos:</w:t>
      </w:r>
      <w:r>
        <w:rPr>
          <w:rFonts w:ascii="Arial" w:eastAsia="Arial" w:hAnsi="Arial" w:cs="Arial"/>
          <w:color w:val="000000"/>
          <w:sz w:val="24"/>
          <w:szCs w:val="24"/>
          <w:lang w:val="es-GT"/>
        </w:rPr>
        <w:t xml:space="preserve"> JDBC con Microsoft JDBC Driver </w:t>
      </w:r>
      <w:proofErr w:type="spellStart"/>
      <w:r>
        <w:rPr>
          <w:rFonts w:ascii="Arial" w:eastAsia="Arial" w:hAnsi="Arial" w:cs="Arial"/>
          <w:color w:val="000000"/>
          <w:sz w:val="24"/>
          <w:szCs w:val="24"/>
          <w:lang w:val="es-GT"/>
        </w:rPr>
        <w:t>for</w:t>
      </w:r>
      <w:proofErr w:type="spellEnd"/>
      <w:r>
        <w:rPr>
          <w:rFonts w:ascii="Arial" w:eastAsia="Arial" w:hAnsi="Arial" w:cs="Arial"/>
          <w:color w:val="000000"/>
          <w:sz w:val="24"/>
          <w:szCs w:val="24"/>
          <w:lang w:val="es-GT"/>
        </w:rPr>
        <w:t xml:space="preserve"> SQL Server 13.4.0 (</w:t>
      </w:r>
      <w:proofErr w:type="spellStart"/>
      <w:r>
        <w:rPr>
          <w:rFonts w:ascii="Arial" w:eastAsia="Arial" w:hAnsi="Arial" w:cs="Arial"/>
          <w:color w:val="000000"/>
          <w:sz w:val="24"/>
          <w:szCs w:val="24"/>
          <w:lang w:val="es-GT"/>
        </w:rPr>
        <w:t>mssql-jdbc</w:t>
      </w:r>
      <w:proofErr w:type="spellEnd"/>
      <w:r>
        <w:rPr>
          <w:rFonts w:ascii="Arial" w:eastAsia="Arial" w:hAnsi="Arial" w:cs="Arial"/>
          <w:color w:val="000000"/>
          <w:sz w:val="24"/>
          <w:szCs w:val="24"/>
          <w:lang w:val="es-GT"/>
        </w:rPr>
        <w:t xml:space="preserve"> 13.4.</w:t>
      </w:r>
      <w:proofErr w:type="gramStart"/>
      <w:r>
        <w:rPr>
          <w:rFonts w:ascii="Arial" w:eastAsia="Arial" w:hAnsi="Arial" w:cs="Arial"/>
          <w:color w:val="000000"/>
          <w:sz w:val="24"/>
          <w:szCs w:val="24"/>
          <w:lang w:val="es-GT"/>
        </w:rPr>
        <w:t>0.jre</w:t>
      </w:r>
      <w:proofErr w:type="gramEnd"/>
      <w:r>
        <w:rPr>
          <w:rFonts w:ascii="Arial" w:eastAsia="Arial" w:hAnsi="Arial" w:cs="Arial"/>
          <w:color w:val="000000"/>
          <w:sz w:val="24"/>
          <w:szCs w:val="24"/>
          <w:lang w:val="es-GT"/>
        </w:rPr>
        <w:t xml:space="preserve">11), consultas parametrizadas centralizadas en </w:t>
      </w:r>
      <w:proofErr w:type="spellStart"/>
      <w:r>
        <w:rPr>
          <w:rFonts w:ascii="Arial" w:eastAsia="Arial" w:hAnsi="Arial" w:cs="Arial"/>
          <w:color w:val="000000"/>
          <w:sz w:val="24"/>
          <w:szCs w:val="24"/>
          <w:lang w:val="es-GT"/>
        </w:rPr>
        <w:t>JdbcSupport</w:t>
      </w:r>
      <w:proofErr w:type="spellEnd"/>
      <w:r>
        <w:rPr>
          <w:rFonts w:ascii="Arial" w:eastAsia="Arial" w:hAnsi="Arial" w:cs="Arial"/>
          <w:color w:val="000000"/>
          <w:sz w:val="24"/>
          <w:szCs w:val="24"/>
          <w:lang w:val="es-GT"/>
        </w:rPr>
        <w:t xml:space="preserve"> y transacciones explícitas con la clase </w:t>
      </w:r>
      <w:proofErr w:type="spellStart"/>
      <w:r>
        <w:rPr>
          <w:rFonts w:ascii="Arial" w:eastAsia="Arial" w:hAnsi="Arial" w:cs="Arial"/>
          <w:color w:val="000000"/>
          <w:sz w:val="24"/>
          <w:szCs w:val="24"/>
          <w:lang w:val="es-GT"/>
        </w:rPr>
        <w:t>Transaccion</w:t>
      </w:r>
      <w:proofErr w:type="spellEnd"/>
      <w:r>
        <w:rPr>
          <w:rFonts w:ascii="Arial" w:eastAsia="Arial" w:hAnsi="Arial" w:cs="Arial"/>
          <w:color w:val="000000"/>
          <w:sz w:val="24"/>
          <w:szCs w:val="24"/>
          <w:lang w:val="es-GT"/>
        </w:rPr>
        <w:t>.</w:t>
      </w:r>
    </w:p>
    <w:p w14:paraId="6D194E89"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Motor de base de datos:</w:t>
      </w:r>
      <w:r>
        <w:rPr>
          <w:rFonts w:ascii="Arial" w:eastAsia="Arial" w:hAnsi="Arial" w:cs="Arial"/>
          <w:color w:val="000000"/>
          <w:sz w:val="24"/>
          <w:szCs w:val="24"/>
          <w:lang w:val="es-GT"/>
        </w:rPr>
        <w:t xml:space="preserve"> Microsoft SQL Server 2022 (imagen mcr.microsoft.com/</w:t>
      </w:r>
      <w:proofErr w:type="spellStart"/>
      <w:r>
        <w:rPr>
          <w:rFonts w:ascii="Arial" w:eastAsia="Arial" w:hAnsi="Arial" w:cs="Arial"/>
          <w:color w:val="000000"/>
          <w:sz w:val="24"/>
          <w:szCs w:val="24"/>
          <w:lang w:val="es-GT"/>
        </w:rPr>
        <w:t>mssql</w:t>
      </w:r>
      <w:proofErr w:type="spellEnd"/>
      <w:r>
        <w:rPr>
          <w:rFonts w:ascii="Arial" w:eastAsia="Arial" w:hAnsi="Arial" w:cs="Arial"/>
          <w:color w:val="000000"/>
          <w:sz w:val="24"/>
          <w:szCs w:val="24"/>
          <w:lang w:val="es-GT"/>
        </w:rPr>
        <w:t>/server:2022-latest) en un contenedor de Docker.</w:t>
      </w:r>
    </w:p>
    <w:p w14:paraId="7EE6D188"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Autenticación y seguridad:</w:t>
      </w:r>
      <w:r>
        <w:rPr>
          <w:rFonts w:ascii="Arial" w:eastAsia="Arial" w:hAnsi="Arial" w:cs="Arial"/>
          <w:color w:val="000000"/>
          <w:sz w:val="24"/>
          <w:szCs w:val="24"/>
          <w:lang w:val="es-GT"/>
        </w:rPr>
        <w:t xml:space="preserve"> contraseñas con hash </w:t>
      </w:r>
      <w:proofErr w:type="spellStart"/>
      <w:r>
        <w:rPr>
          <w:rFonts w:ascii="Arial" w:eastAsia="Arial" w:hAnsi="Arial" w:cs="Arial"/>
          <w:color w:val="000000"/>
          <w:sz w:val="24"/>
          <w:szCs w:val="24"/>
          <w:lang w:val="es-GT"/>
        </w:rPr>
        <w:t>BCrypt</w:t>
      </w:r>
      <w:proofErr w:type="spellEnd"/>
      <w:r>
        <w:rPr>
          <w:rFonts w:ascii="Arial" w:eastAsia="Arial" w:hAnsi="Arial" w:cs="Arial"/>
          <w:color w:val="000000"/>
          <w:sz w:val="24"/>
          <w:szCs w:val="24"/>
          <w:lang w:val="es-GT"/>
        </w:rPr>
        <w:t xml:space="preserve"> (</w:t>
      </w:r>
      <w:proofErr w:type="spellStart"/>
      <w:r>
        <w:rPr>
          <w:rFonts w:ascii="Arial" w:eastAsia="Arial" w:hAnsi="Arial" w:cs="Arial"/>
          <w:color w:val="000000"/>
          <w:sz w:val="24"/>
          <w:szCs w:val="24"/>
          <w:lang w:val="es-GT"/>
        </w:rPr>
        <w:t>jBCrypt</w:t>
      </w:r>
      <w:proofErr w:type="spellEnd"/>
      <w:r>
        <w:rPr>
          <w:rFonts w:ascii="Arial" w:eastAsia="Arial" w:hAnsi="Arial" w:cs="Arial"/>
          <w:color w:val="000000"/>
          <w:sz w:val="24"/>
          <w:szCs w:val="24"/>
          <w:lang w:val="es-GT"/>
        </w:rPr>
        <w:t xml:space="preserve"> 0.4); segundo factor por reconocimiento facial con </w:t>
      </w:r>
      <w:proofErr w:type="spellStart"/>
      <w:r>
        <w:rPr>
          <w:rFonts w:ascii="Arial" w:eastAsia="Arial" w:hAnsi="Arial" w:cs="Arial"/>
          <w:color w:val="000000"/>
          <w:sz w:val="24"/>
          <w:szCs w:val="24"/>
          <w:lang w:val="es-GT"/>
        </w:rPr>
        <w:t>OpenCV</w:t>
      </w:r>
      <w:proofErr w:type="spellEnd"/>
      <w:r>
        <w:rPr>
          <w:rFonts w:ascii="Arial" w:eastAsia="Arial" w:hAnsi="Arial" w:cs="Arial"/>
          <w:color w:val="000000"/>
          <w:sz w:val="24"/>
          <w:szCs w:val="24"/>
          <w:lang w:val="es-GT"/>
        </w:rPr>
        <w:t xml:space="preserve"> 4.9.0 (modelos </w:t>
      </w:r>
      <w:proofErr w:type="spellStart"/>
      <w:r>
        <w:rPr>
          <w:rFonts w:ascii="Arial" w:eastAsia="Arial" w:hAnsi="Arial" w:cs="Arial"/>
          <w:color w:val="000000"/>
          <w:sz w:val="24"/>
          <w:szCs w:val="24"/>
          <w:lang w:val="es-GT"/>
        </w:rPr>
        <w:t>YuNet</w:t>
      </w:r>
      <w:proofErr w:type="spellEnd"/>
      <w:r>
        <w:rPr>
          <w:rFonts w:ascii="Arial" w:eastAsia="Arial" w:hAnsi="Arial" w:cs="Arial"/>
          <w:color w:val="000000"/>
          <w:sz w:val="24"/>
          <w:szCs w:val="24"/>
          <w:lang w:val="es-GT"/>
        </w:rPr>
        <w:t xml:space="preserve"> para detección y </w:t>
      </w:r>
      <w:proofErr w:type="spellStart"/>
      <w:r>
        <w:rPr>
          <w:rFonts w:ascii="Arial" w:eastAsia="Arial" w:hAnsi="Arial" w:cs="Arial"/>
          <w:color w:val="000000"/>
          <w:sz w:val="24"/>
          <w:szCs w:val="24"/>
          <w:lang w:val="es-GT"/>
        </w:rPr>
        <w:t>SFace</w:t>
      </w:r>
      <w:proofErr w:type="spellEnd"/>
      <w:r>
        <w:rPr>
          <w:rFonts w:ascii="Arial" w:eastAsia="Arial" w:hAnsi="Arial" w:cs="Arial"/>
          <w:color w:val="000000"/>
          <w:sz w:val="24"/>
          <w:szCs w:val="24"/>
          <w:lang w:val="es-GT"/>
        </w:rPr>
        <w:t xml:space="preserve"> para reconocimiento); control de acceso por rol y por módulo.</w:t>
      </w:r>
    </w:p>
    <w:p w14:paraId="780140AB"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Códigos QR:</w:t>
      </w:r>
      <w:r>
        <w:rPr>
          <w:rFonts w:ascii="Arial" w:eastAsia="Arial" w:hAnsi="Arial" w:cs="Arial"/>
          <w:color w:val="000000"/>
          <w:sz w:val="24"/>
          <w:szCs w:val="24"/>
          <w:lang w:val="es-GT"/>
        </w:rPr>
        <w:t xml:space="preserve"> </w:t>
      </w:r>
      <w:proofErr w:type="spellStart"/>
      <w:r>
        <w:rPr>
          <w:rFonts w:ascii="Arial" w:eastAsia="Arial" w:hAnsi="Arial" w:cs="Arial"/>
          <w:color w:val="000000"/>
          <w:sz w:val="24"/>
          <w:szCs w:val="24"/>
          <w:lang w:val="es-GT"/>
        </w:rPr>
        <w:t>ZXing</w:t>
      </w:r>
      <w:proofErr w:type="spellEnd"/>
      <w:r>
        <w:rPr>
          <w:rFonts w:ascii="Arial" w:eastAsia="Arial" w:hAnsi="Arial" w:cs="Arial"/>
          <w:color w:val="000000"/>
          <w:sz w:val="24"/>
          <w:szCs w:val="24"/>
          <w:lang w:val="es-GT"/>
        </w:rPr>
        <w:t xml:space="preserve"> 3.5.4 (</w:t>
      </w:r>
      <w:proofErr w:type="spellStart"/>
      <w:r>
        <w:rPr>
          <w:rFonts w:ascii="Arial" w:eastAsia="Arial" w:hAnsi="Arial" w:cs="Arial"/>
          <w:color w:val="000000"/>
          <w:sz w:val="24"/>
          <w:szCs w:val="24"/>
          <w:lang w:val="es-GT"/>
        </w:rPr>
        <w:t>core</w:t>
      </w:r>
      <w:proofErr w:type="spellEnd"/>
      <w:r>
        <w:rPr>
          <w:rFonts w:ascii="Arial" w:eastAsia="Arial" w:hAnsi="Arial" w:cs="Arial"/>
          <w:color w:val="000000"/>
          <w:sz w:val="24"/>
          <w:szCs w:val="24"/>
          <w:lang w:val="es-GT"/>
        </w:rPr>
        <w:t xml:space="preserve"> y </w:t>
      </w:r>
      <w:proofErr w:type="spellStart"/>
      <w:r>
        <w:rPr>
          <w:rFonts w:ascii="Arial" w:eastAsia="Arial" w:hAnsi="Arial" w:cs="Arial"/>
          <w:color w:val="000000"/>
          <w:sz w:val="24"/>
          <w:szCs w:val="24"/>
          <w:lang w:val="es-GT"/>
        </w:rPr>
        <w:t>javase</w:t>
      </w:r>
      <w:proofErr w:type="spellEnd"/>
      <w:r>
        <w:rPr>
          <w:rFonts w:ascii="Arial" w:eastAsia="Arial" w:hAnsi="Arial" w:cs="Arial"/>
          <w:color w:val="000000"/>
          <w:sz w:val="24"/>
          <w:szCs w:val="24"/>
          <w:lang w:val="es-GT"/>
        </w:rPr>
        <w:t>) para generar y leer los códigos, y Webcam Capture 0.3.12 para leerlos con la cámara web.</w:t>
      </w:r>
    </w:p>
    <w:p w14:paraId="631AE079"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Correo electrónico:</w:t>
      </w:r>
      <w:r>
        <w:rPr>
          <w:rFonts w:ascii="Arial" w:eastAsia="Arial" w:hAnsi="Arial" w:cs="Arial"/>
          <w:color w:val="000000"/>
          <w:sz w:val="24"/>
          <w:szCs w:val="24"/>
          <w:lang w:val="es-GT"/>
        </w:rPr>
        <w:t xml:space="preserve"> </w:t>
      </w:r>
      <w:proofErr w:type="spellStart"/>
      <w:r>
        <w:rPr>
          <w:rFonts w:ascii="Arial" w:eastAsia="Arial" w:hAnsi="Arial" w:cs="Arial"/>
          <w:color w:val="000000"/>
          <w:sz w:val="24"/>
          <w:szCs w:val="24"/>
          <w:lang w:val="es-GT"/>
        </w:rPr>
        <w:t>Jakarta</w:t>
      </w:r>
      <w:proofErr w:type="spellEnd"/>
      <w:r>
        <w:rPr>
          <w:rFonts w:ascii="Arial" w:eastAsia="Arial" w:hAnsi="Arial" w:cs="Arial"/>
          <w:color w:val="000000"/>
          <w:sz w:val="24"/>
          <w:szCs w:val="24"/>
          <w:lang w:val="es-GT"/>
        </w:rPr>
        <w:t xml:space="preserve"> Mail 2.0.1 sobre SMTP con STARTTLS, para enviar el código de recuperación de contraseña.</w:t>
      </w:r>
    </w:p>
    <w:p w14:paraId="192261A5"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Gestión de dependencias:</w:t>
      </w:r>
      <w:r>
        <w:rPr>
          <w:rFonts w:ascii="Arial" w:eastAsia="Arial" w:hAnsi="Arial" w:cs="Arial"/>
          <w:color w:val="000000"/>
          <w:sz w:val="24"/>
          <w:szCs w:val="24"/>
          <w:lang w:val="es-GT"/>
        </w:rPr>
        <w:t xml:space="preserve"> Apache Maven (pom.xml) con </w:t>
      </w:r>
      <w:proofErr w:type="spellStart"/>
      <w:r>
        <w:rPr>
          <w:rFonts w:ascii="Arial" w:eastAsia="Arial" w:hAnsi="Arial" w:cs="Arial"/>
          <w:color w:val="000000"/>
          <w:sz w:val="24"/>
          <w:szCs w:val="24"/>
          <w:lang w:val="es-GT"/>
        </w:rPr>
        <w:t>maven</w:t>
      </w:r>
      <w:proofErr w:type="spellEnd"/>
      <w:r>
        <w:rPr>
          <w:rFonts w:ascii="Arial" w:eastAsia="Arial" w:hAnsi="Arial" w:cs="Arial"/>
          <w:color w:val="000000"/>
          <w:sz w:val="24"/>
          <w:szCs w:val="24"/>
          <w:lang w:val="es-GT"/>
        </w:rPr>
        <w:t>-</w:t>
      </w:r>
      <w:proofErr w:type="spellStart"/>
      <w:r>
        <w:rPr>
          <w:rFonts w:ascii="Arial" w:eastAsia="Arial" w:hAnsi="Arial" w:cs="Arial"/>
          <w:color w:val="000000"/>
          <w:sz w:val="24"/>
          <w:szCs w:val="24"/>
          <w:lang w:val="es-GT"/>
        </w:rPr>
        <w:t>compiler</w:t>
      </w:r>
      <w:proofErr w:type="spellEnd"/>
      <w:r>
        <w:rPr>
          <w:rFonts w:ascii="Arial" w:eastAsia="Arial" w:hAnsi="Arial" w:cs="Arial"/>
          <w:color w:val="000000"/>
          <w:sz w:val="24"/>
          <w:szCs w:val="24"/>
          <w:lang w:val="es-GT"/>
        </w:rPr>
        <w:t>-plugin 3.13.0.</w:t>
      </w:r>
    </w:p>
    <w:p w14:paraId="5708A8B1"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lastRenderedPageBreak/>
        <w:t>•</w:t>
      </w:r>
      <w:r>
        <w:rPr>
          <w:rFonts w:ascii="Arial" w:eastAsia="Arial" w:hAnsi="Arial" w:cs="Arial"/>
          <w:color w:val="000000"/>
          <w:sz w:val="24"/>
          <w:szCs w:val="24"/>
          <w:lang w:val="es-GT"/>
        </w:rPr>
        <w:tab/>
      </w:r>
      <w:r>
        <w:rPr>
          <w:rFonts w:ascii="Arial" w:eastAsia="Arial" w:hAnsi="Arial" w:cs="Arial"/>
          <w:b/>
          <w:bCs/>
          <w:color w:val="000000"/>
          <w:sz w:val="24"/>
          <w:szCs w:val="24"/>
          <w:lang w:val="es-GT"/>
        </w:rPr>
        <w:t>Entorno de desarrollo:</w:t>
      </w:r>
      <w:r>
        <w:rPr>
          <w:rFonts w:ascii="Arial" w:eastAsia="Arial" w:hAnsi="Arial" w:cs="Arial"/>
          <w:color w:val="000000"/>
          <w:sz w:val="24"/>
          <w:szCs w:val="24"/>
          <w:lang w:val="es-GT"/>
        </w:rPr>
        <w:t xml:space="preserve"> IntelliJ IDEA, con la configuración de ejecución compartida SIGELAB (.run/SIGELAB.run.xml).</w:t>
      </w:r>
    </w:p>
    <w:p w14:paraId="023C7F86"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Control de versiones:</w:t>
      </w:r>
      <w:r>
        <w:rPr>
          <w:rFonts w:ascii="Arial" w:eastAsia="Arial" w:hAnsi="Arial" w:cs="Arial"/>
          <w:color w:val="000000"/>
          <w:sz w:val="24"/>
          <w:szCs w:val="24"/>
          <w:lang w:val="es-GT"/>
        </w:rPr>
        <w:t xml:space="preserve"> Git, con el repositorio remoto en GitHub (</w:t>
      </w:r>
      <w:proofErr w:type="spellStart"/>
      <w:r>
        <w:rPr>
          <w:rFonts w:ascii="Arial" w:eastAsia="Arial" w:hAnsi="Arial" w:cs="Arial"/>
          <w:color w:val="000000"/>
          <w:sz w:val="24"/>
          <w:szCs w:val="24"/>
          <w:lang w:val="es-GT"/>
        </w:rPr>
        <w:t>SaideVG</w:t>
      </w:r>
      <w:proofErr w:type="spellEnd"/>
      <w:r>
        <w:rPr>
          <w:rFonts w:ascii="Arial" w:eastAsia="Arial" w:hAnsi="Arial" w:cs="Arial"/>
          <w:color w:val="000000"/>
          <w:sz w:val="24"/>
          <w:szCs w:val="24"/>
          <w:lang w:val="es-GT"/>
        </w:rPr>
        <w:t>/</w:t>
      </w:r>
      <w:proofErr w:type="spellStart"/>
      <w:r>
        <w:rPr>
          <w:rFonts w:ascii="Arial" w:eastAsia="Arial" w:hAnsi="Arial" w:cs="Arial"/>
          <w:color w:val="000000"/>
          <w:sz w:val="24"/>
          <w:szCs w:val="24"/>
          <w:lang w:val="es-GT"/>
        </w:rPr>
        <w:t>ProyectoLab_Prograll</w:t>
      </w:r>
      <w:proofErr w:type="spellEnd"/>
      <w:r>
        <w:rPr>
          <w:rFonts w:ascii="Arial" w:eastAsia="Arial" w:hAnsi="Arial" w:cs="Arial"/>
          <w:color w:val="000000"/>
          <w:sz w:val="24"/>
          <w:szCs w:val="24"/>
          <w:lang w:val="es-GT"/>
        </w:rPr>
        <w:t xml:space="preserve">), rama principal </w:t>
      </w:r>
      <w:proofErr w:type="spellStart"/>
      <w:r>
        <w:rPr>
          <w:rFonts w:ascii="Arial" w:eastAsia="Arial" w:hAnsi="Arial" w:cs="Arial"/>
          <w:color w:val="000000"/>
          <w:sz w:val="24"/>
          <w:szCs w:val="24"/>
          <w:lang w:val="es-GT"/>
        </w:rPr>
        <w:t>main</w:t>
      </w:r>
      <w:proofErr w:type="spellEnd"/>
      <w:r>
        <w:rPr>
          <w:rFonts w:ascii="Arial" w:eastAsia="Arial" w:hAnsi="Arial" w:cs="Arial"/>
          <w:color w:val="000000"/>
          <w:sz w:val="24"/>
          <w:szCs w:val="24"/>
          <w:lang w:val="es-GT"/>
        </w:rPr>
        <w:t>.</w:t>
      </w:r>
    </w:p>
    <w:p w14:paraId="65F4D666"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Ubicación del sistema informático:</w:t>
      </w:r>
      <w:r>
        <w:rPr>
          <w:rFonts w:ascii="Arial" w:eastAsia="Arial" w:hAnsi="Arial" w:cs="Arial"/>
          <w:color w:val="000000"/>
          <w:sz w:val="24"/>
          <w:szCs w:val="24"/>
          <w:lang w:val="es-GT"/>
        </w:rPr>
        <w:t xml:space="preserve"> local; la aplicación se ejecuta en la estación de trabajo y se conecta al servidor SQL Server del contenedor en localhost:1433.</w:t>
      </w:r>
    </w:p>
    <w:p w14:paraId="7CD1F306" w14:textId="77777777" w:rsidR="000026E8" w:rsidRPr="00D5240E" w:rsidRDefault="00000000">
      <w:pPr>
        <w:pStyle w:val="Ttulo2"/>
        <w:spacing w:before="120" w:after="40" w:line="240" w:lineRule="auto"/>
        <w:rPr>
          <w:lang w:val="es-GT"/>
        </w:rPr>
      </w:pPr>
      <w:bookmarkStart w:id="4" w:name="_TocTec005"/>
      <w:r>
        <w:rPr>
          <w:rFonts w:ascii="Arial" w:eastAsia="Arial" w:hAnsi="Arial" w:cs="Arial"/>
          <w:color w:val="365F91"/>
          <w:sz w:val="28"/>
          <w:szCs w:val="28"/>
          <w:lang w:val="es-GT"/>
        </w:rPr>
        <w:t>3.2. Diagrama de Arquitectura de Despliegue</w:t>
      </w:r>
      <w:bookmarkEnd w:id="4"/>
    </w:p>
    <w:p w14:paraId="1D653A92" w14:textId="77777777" w:rsidR="000026E8" w:rsidRPr="00D5240E" w:rsidRDefault="00000000">
      <w:pPr>
        <w:spacing w:after="80" w:line="240" w:lineRule="auto"/>
        <w:jc w:val="both"/>
        <w:rPr>
          <w:lang w:val="es-GT"/>
        </w:rPr>
      </w:pPr>
      <w:r>
        <w:rPr>
          <w:rFonts w:ascii="Arial" w:eastAsia="Arial" w:hAnsi="Arial" w:cs="Arial"/>
          <w:color w:val="000000"/>
          <w:sz w:val="24"/>
          <w:szCs w:val="24"/>
          <w:lang w:val="es-GT"/>
        </w:rPr>
        <w:t xml:space="preserve">SIGELAB es una aplicación de escritorio de dos niveles: la aplicación Java se ejecuta en la estación de trabajo y se conecta directamente, por JDBC, a la base de datos </w:t>
      </w:r>
      <w:proofErr w:type="spellStart"/>
      <w:r>
        <w:rPr>
          <w:rFonts w:ascii="Arial" w:eastAsia="Arial" w:hAnsi="Arial" w:cs="Arial"/>
          <w:color w:val="000000"/>
          <w:sz w:val="24"/>
          <w:szCs w:val="24"/>
          <w:lang w:val="es-GT"/>
        </w:rPr>
        <w:t>SigelabDB</w:t>
      </w:r>
      <w:proofErr w:type="spellEnd"/>
      <w:r>
        <w:rPr>
          <w:rFonts w:ascii="Arial" w:eastAsia="Arial" w:hAnsi="Arial" w:cs="Arial"/>
          <w:color w:val="000000"/>
          <w:sz w:val="24"/>
          <w:szCs w:val="24"/>
          <w:lang w:val="es-GT"/>
        </w:rPr>
        <w:t xml:space="preserve"> alojada en Microsoft SQL Server, que corre dentro de un contenedor de Docker en el puerto 1433. No requiere servidor de aplicaciones ni servidor web.</w:t>
      </w:r>
    </w:p>
    <w:p w14:paraId="4F84C396" w14:textId="77777777" w:rsidR="000026E8" w:rsidRPr="00D5240E" w:rsidRDefault="00000000">
      <w:pPr>
        <w:spacing w:after="80" w:line="240" w:lineRule="auto"/>
        <w:jc w:val="both"/>
        <w:rPr>
          <w:lang w:val="es-GT"/>
        </w:rPr>
      </w:pPr>
      <w:r>
        <w:rPr>
          <w:rFonts w:ascii="Arial" w:eastAsia="Arial" w:hAnsi="Arial" w:cs="Arial"/>
          <w:color w:val="000000"/>
          <w:sz w:val="24"/>
          <w:szCs w:val="24"/>
          <w:lang w:val="es-GT"/>
        </w:rPr>
        <w:t xml:space="preserve">Internamente la aplicación se organiza en capas: las vistas Swing reciben las acciones del usuario y las delegan a los controladores; estos invocan a los servicios, donde residen las reglas de negocio (RN-01 a RN-20), las validaciones y las transacciones; y los servicios utilizan los repositorios, únicos responsables de ejecutar SQL. La clase </w:t>
      </w:r>
      <w:proofErr w:type="spellStart"/>
      <w:r>
        <w:rPr>
          <w:rFonts w:ascii="Arial" w:eastAsia="Arial" w:hAnsi="Arial" w:cs="Arial"/>
          <w:color w:val="000000"/>
          <w:sz w:val="24"/>
          <w:szCs w:val="24"/>
          <w:lang w:val="es-GT"/>
        </w:rPr>
        <w:t>Sesion</w:t>
      </w:r>
      <w:proofErr w:type="spellEnd"/>
      <w:r>
        <w:rPr>
          <w:rFonts w:ascii="Arial" w:eastAsia="Arial" w:hAnsi="Arial" w:cs="Arial"/>
          <w:color w:val="000000"/>
          <w:sz w:val="24"/>
          <w:szCs w:val="24"/>
          <w:lang w:val="es-GT"/>
        </w:rPr>
        <w:t xml:space="preserve"> conserva al usuario conectado y valida el permiso de su rol antes de cada operación. Además, la aplicación usa la cámara web (validación facial y lectura de QR), el sistema de archivos (imágenes PNG de los códigos QR en la carpeta </w:t>
      </w:r>
      <w:proofErr w:type="spellStart"/>
      <w:r>
        <w:rPr>
          <w:rFonts w:ascii="Arial" w:eastAsia="Arial" w:hAnsi="Arial" w:cs="Arial"/>
          <w:color w:val="000000"/>
          <w:sz w:val="24"/>
          <w:szCs w:val="24"/>
          <w:lang w:val="es-GT"/>
        </w:rPr>
        <w:t>qr</w:t>
      </w:r>
      <w:proofErr w:type="spellEnd"/>
      <w:r>
        <w:rPr>
          <w:rFonts w:ascii="Arial" w:eastAsia="Arial" w:hAnsi="Arial" w:cs="Arial"/>
          <w:color w:val="000000"/>
          <w:sz w:val="24"/>
          <w:szCs w:val="24"/>
          <w:lang w:val="es-GT"/>
        </w:rPr>
        <w:t>) y un servidor SMTP externo para los códigos de recuperación de contraseña.</w:t>
      </w:r>
    </w:p>
    <w:p w14:paraId="33503573" w14:textId="77777777" w:rsidR="000026E8" w:rsidRDefault="00000000">
      <w:pPr>
        <w:keepNext/>
        <w:spacing w:before="120" w:after="60" w:line="240" w:lineRule="auto"/>
        <w:jc w:val="center"/>
      </w:pPr>
      <w:r>
        <w:rPr>
          <w:noProof/>
        </w:rPr>
        <w:drawing>
          <wp:inline distT="0" distB="0" distL="0" distR="0" wp14:anchorId="1ADDEA9E" wp14:editId="6B92CBFE">
            <wp:extent cx="4436828" cy="3866898"/>
            <wp:effectExtent l="0" t="0" r="1905" b="635"/>
            <wp:docPr id="5001" name="Diagrama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tec_arq.png"/>
                    <pic:cNvPicPr/>
                  </pic:nvPicPr>
                  <pic:blipFill>
                    <a:blip r:embed="rId10"/>
                    <a:stretch>
                      <a:fillRect/>
                    </a:stretch>
                  </pic:blipFill>
                  <pic:spPr>
                    <a:xfrm>
                      <a:off x="0" y="0"/>
                      <a:ext cx="4442400" cy="3871754"/>
                    </a:xfrm>
                    <a:prstGeom prst="rect">
                      <a:avLst/>
                    </a:prstGeom>
                  </pic:spPr>
                </pic:pic>
              </a:graphicData>
            </a:graphic>
          </wp:inline>
        </w:drawing>
      </w:r>
    </w:p>
    <w:p w14:paraId="271F3C18" w14:textId="77777777" w:rsidR="000026E8" w:rsidRPr="00D5240E" w:rsidRDefault="00000000">
      <w:pPr>
        <w:spacing w:line="240" w:lineRule="auto"/>
        <w:jc w:val="center"/>
        <w:rPr>
          <w:lang w:val="es-GT"/>
        </w:rPr>
      </w:pPr>
      <w:r>
        <w:rPr>
          <w:rFonts w:ascii="Arial" w:eastAsia="Arial" w:hAnsi="Arial" w:cs="Arial"/>
          <w:i/>
          <w:iCs/>
          <w:color w:val="000000"/>
          <w:sz w:val="18"/>
          <w:szCs w:val="18"/>
          <w:lang w:val="es-GT"/>
        </w:rPr>
        <w:t>Arquitectura de despliegue del sistema informático.</w:t>
      </w:r>
    </w:p>
    <w:p w14:paraId="74512AD9" w14:textId="77777777" w:rsidR="000026E8" w:rsidRPr="00D5240E" w:rsidRDefault="00000000">
      <w:pPr>
        <w:pStyle w:val="Ttulo2"/>
        <w:spacing w:before="120" w:after="40" w:line="240" w:lineRule="auto"/>
        <w:rPr>
          <w:lang w:val="es-GT"/>
        </w:rPr>
      </w:pPr>
      <w:bookmarkStart w:id="5" w:name="_TocTec006"/>
      <w:r>
        <w:rPr>
          <w:rFonts w:ascii="Arial" w:eastAsia="Arial" w:hAnsi="Arial" w:cs="Arial"/>
          <w:color w:val="365F91"/>
          <w:sz w:val="28"/>
          <w:szCs w:val="28"/>
          <w:lang w:val="es-GT"/>
        </w:rPr>
        <w:lastRenderedPageBreak/>
        <w:t>3.3. Organización del Código Fuente</w:t>
      </w:r>
      <w:bookmarkEnd w:id="5"/>
    </w:p>
    <w:p w14:paraId="68E5C7A2" w14:textId="77777777" w:rsidR="000026E8" w:rsidRPr="00D5240E" w:rsidRDefault="00000000">
      <w:pPr>
        <w:spacing w:after="80" w:line="240" w:lineRule="auto"/>
        <w:jc w:val="both"/>
        <w:rPr>
          <w:lang w:val="es-GT"/>
        </w:rPr>
      </w:pPr>
      <w:r>
        <w:rPr>
          <w:rFonts w:ascii="Arial" w:eastAsia="Arial" w:hAnsi="Arial" w:cs="Arial"/>
          <w:color w:val="000000"/>
          <w:sz w:val="24"/>
          <w:szCs w:val="24"/>
          <w:lang w:val="es-GT"/>
        </w:rPr>
        <w:t xml:space="preserve">El código fuente se encuentra en </w:t>
      </w:r>
      <w:proofErr w:type="spellStart"/>
      <w:r>
        <w:rPr>
          <w:rFonts w:ascii="Arial" w:eastAsia="Arial" w:hAnsi="Arial" w:cs="Arial"/>
          <w:color w:val="000000"/>
          <w:sz w:val="24"/>
          <w:szCs w:val="24"/>
          <w:lang w:val="es-GT"/>
        </w:rPr>
        <w:t>src</w:t>
      </w:r>
      <w:proofErr w:type="spellEnd"/>
      <w:r>
        <w:rPr>
          <w:rFonts w:ascii="Arial" w:eastAsia="Arial" w:hAnsi="Arial" w:cs="Arial"/>
          <w:color w:val="000000"/>
          <w:sz w:val="24"/>
          <w:szCs w:val="24"/>
          <w:lang w:val="es-GT"/>
        </w:rPr>
        <w:t>/</w:t>
      </w:r>
      <w:proofErr w:type="spellStart"/>
      <w:r>
        <w:rPr>
          <w:rFonts w:ascii="Arial" w:eastAsia="Arial" w:hAnsi="Arial" w:cs="Arial"/>
          <w:color w:val="000000"/>
          <w:sz w:val="24"/>
          <w:szCs w:val="24"/>
          <w:lang w:val="es-GT"/>
        </w:rPr>
        <w:t>main</w:t>
      </w:r>
      <w:proofErr w:type="spellEnd"/>
      <w:r>
        <w:rPr>
          <w:rFonts w:ascii="Arial" w:eastAsia="Arial" w:hAnsi="Arial" w:cs="Arial"/>
          <w:color w:val="000000"/>
          <w:sz w:val="24"/>
          <w:szCs w:val="24"/>
          <w:lang w:val="es-GT"/>
        </w:rPr>
        <w:t xml:space="preserve">/java, dentro del paquete </w:t>
      </w:r>
      <w:proofErr w:type="spellStart"/>
      <w:proofErr w:type="gramStart"/>
      <w:r>
        <w:rPr>
          <w:rFonts w:ascii="Arial" w:eastAsia="Arial" w:hAnsi="Arial" w:cs="Arial"/>
          <w:color w:val="000000"/>
          <w:sz w:val="24"/>
          <w:szCs w:val="24"/>
          <w:lang w:val="es-GT"/>
        </w:rPr>
        <w:t>universidad.sigelab</w:t>
      </w:r>
      <w:proofErr w:type="spellEnd"/>
      <w:proofErr w:type="gramEnd"/>
      <w:r>
        <w:rPr>
          <w:rFonts w:ascii="Arial" w:eastAsia="Arial" w:hAnsi="Arial" w:cs="Arial"/>
          <w:color w:val="000000"/>
          <w:sz w:val="24"/>
          <w:szCs w:val="24"/>
          <w:lang w:val="es-GT"/>
        </w:rPr>
        <w:t>, y suma 100 clases Java distribuidas por capa:</w:t>
      </w:r>
    </w:p>
    <w:tbl>
      <w:tblPr>
        <w:tblW w:w="99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80" w:type="dxa"/>
          <w:right w:w="80" w:type="dxa"/>
        </w:tblCellMar>
        <w:tblLook w:val="04A0" w:firstRow="1" w:lastRow="0" w:firstColumn="1" w:lastColumn="0" w:noHBand="0" w:noVBand="1"/>
      </w:tblPr>
      <w:tblGrid>
        <w:gridCol w:w="2000"/>
        <w:gridCol w:w="3700"/>
        <w:gridCol w:w="4236"/>
      </w:tblGrid>
      <w:tr w:rsidR="000026E8" w14:paraId="2CF37747" w14:textId="77777777">
        <w:trPr>
          <w:cantSplit/>
          <w:tblHeader/>
        </w:trPr>
        <w:tc>
          <w:tcPr>
            <w:tcW w:w="2000" w:type="dxa"/>
            <w:shd w:val="clear" w:color="auto" w:fill="365F91"/>
            <w:vAlign w:val="center"/>
          </w:tcPr>
          <w:p w14:paraId="522874FB" w14:textId="77777777" w:rsidR="000026E8" w:rsidRDefault="00000000">
            <w:pPr>
              <w:spacing w:before="30" w:after="30" w:line="240" w:lineRule="auto"/>
              <w:jc w:val="center"/>
            </w:pPr>
            <w:r>
              <w:rPr>
                <w:rFonts w:ascii="Arial" w:eastAsia="Arial" w:hAnsi="Arial" w:cs="Arial"/>
                <w:b/>
                <w:bCs/>
                <w:color w:val="FFFFFF"/>
                <w:szCs w:val="20"/>
                <w:lang w:val="es-GT"/>
              </w:rPr>
              <w:t>Paquete</w:t>
            </w:r>
          </w:p>
        </w:tc>
        <w:tc>
          <w:tcPr>
            <w:tcW w:w="3700" w:type="dxa"/>
            <w:shd w:val="clear" w:color="auto" w:fill="365F91"/>
            <w:vAlign w:val="center"/>
          </w:tcPr>
          <w:p w14:paraId="751CA6EF" w14:textId="77777777" w:rsidR="000026E8" w:rsidRDefault="00000000">
            <w:pPr>
              <w:spacing w:before="30" w:after="30" w:line="240" w:lineRule="auto"/>
              <w:jc w:val="center"/>
            </w:pPr>
            <w:r>
              <w:rPr>
                <w:rFonts w:ascii="Arial" w:eastAsia="Arial" w:hAnsi="Arial" w:cs="Arial"/>
                <w:b/>
                <w:bCs/>
                <w:color w:val="FFFFFF"/>
                <w:szCs w:val="20"/>
                <w:lang w:val="es-GT"/>
              </w:rPr>
              <w:t>Responsabilidad</w:t>
            </w:r>
          </w:p>
        </w:tc>
        <w:tc>
          <w:tcPr>
            <w:tcW w:w="4236" w:type="dxa"/>
            <w:shd w:val="clear" w:color="auto" w:fill="365F91"/>
            <w:vAlign w:val="center"/>
          </w:tcPr>
          <w:p w14:paraId="673D1249" w14:textId="77777777" w:rsidR="000026E8" w:rsidRDefault="00000000">
            <w:pPr>
              <w:spacing w:before="30" w:after="30" w:line="240" w:lineRule="auto"/>
              <w:jc w:val="center"/>
            </w:pPr>
            <w:r>
              <w:rPr>
                <w:rFonts w:ascii="Arial" w:eastAsia="Arial" w:hAnsi="Arial" w:cs="Arial"/>
                <w:b/>
                <w:bCs/>
                <w:color w:val="FFFFFF"/>
                <w:szCs w:val="20"/>
                <w:lang w:val="es-GT"/>
              </w:rPr>
              <w:t>Clases principales</w:t>
            </w:r>
          </w:p>
        </w:tc>
      </w:tr>
      <w:tr w:rsidR="000026E8" w14:paraId="24353BC3" w14:textId="77777777">
        <w:trPr>
          <w:cantSplit/>
        </w:trPr>
        <w:tc>
          <w:tcPr>
            <w:tcW w:w="2000" w:type="dxa"/>
            <w:vAlign w:val="center"/>
          </w:tcPr>
          <w:p w14:paraId="1333A2D5" w14:textId="77777777" w:rsidR="000026E8" w:rsidRDefault="00000000">
            <w:pPr>
              <w:spacing w:before="30" w:after="30" w:line="240" w:lineRule="auto"/>
            </w:pPr>
            <w:proofErr w:type="spellStart"/>
            <w:proofErr w:type="gramStart"/>
            <w:r>
              <w:rPr>
                <w:rFonts w:ascii="Arial" w:eastAsia="Arial" w:hAnsi="Arial" w:cs="Arial"/>
                <w:b/>
                <w:bCs/>
                <w:color w:val="000000"/>
                <w:szCs w:val="20"/>
                <w:lang w:val="es-GT"/>
              </w:rPr>
              <w:t>universidad.sigelab</w:t>
            </w:r>
            <w:proofErr w:type="spellEnd"/>
            <w:proofErr w:type="gramEnd"/>
          </w:p>
        </w:tc>
        <w:tc>
          <w:tcPr>
            <w:tcW w:w="3700" w:type="dxa"/>
            <w:vAlign w:val="center"/>
          </w:tcPr>
          <w:p w14:paraId="3EFA7628" w14:textId="77777777" w:rsidR="000026E8" w:rsidRPr="00D5240E" w:rsidRDefault="00000000">
            <w:pPr>
              <w:spacing w:before="30" w:after="30" w:line="240" w:lineRule="auto"/>
              <w:rPr>
                <w:lang w:val="es-GT"/>
              </w:rPr>
            </w:pPr>
            <w:r>
              <w:rPr>
                <w:rFonts w:ascii="Arial" w:eastAsia="Arial" w:hAnsi="Arial" w:cs="Arial"/>
                <w:color w:val="000000"/>
                <w:szCs w:val="20"/>
                <w:lang w:val="es-GT"/>
              </w:rPr>
              <w:t xml:space="preserve">Punto de entrada: precarga </w:t>
            </w:r>
            <w:proofErr w:type="spellStart"/>
            <w:r>
              <w:rPr>
                <w:rFonts w:ascii="Arial" w:eastAsia="Arial" w:hAnsi="Arial" w:cs="Arial"/>
                <w:color w:val="000000"/>
                <w:szCs w:val="20"/>
                <w:lang w:val="es-GT"/>
              </w:rPr>
              <w:t>OpenCV</w:t>
            </w:r>
            <w:proofErr w:type="spellEnd"/>
            <w:r>
              <w:rPr>
                <w:rFonts w:ascii="Arial" w:eastAsia="Arial" w:hAnsi="Arial" w:cs="Arial"/>
                <w:color w:val="000000"/>
                <w:szCs w:val="20"/>
                <w:lang w:val="es-GT"/>
              </w:rPr>
              <w:t xml:space="preserve"> y abre el inicio de sesión.</w:t>
            </w:r>
          </w:p>
        </w:tc>
        <w:tc>
          <w:tcPr>
            <w:tcW w:w="4236" w:type="dxa"/>
            <w:vAlign w:val="center"/>
          </w:tcPr>
          <w:p w14:paraId="2993BFE3" w14:textId="77777777" w:rsidR="000026E8" w:rsidRDefault="00000000">
            <w:pPr>
              <w:spacing w:before="30" w:after="30" w:line="240" w:lineRule="auto"/>
            </w:pPr>
            <w:proofErr w:type="spellStart"/>
            <w:r>
              <w:rPr>
                <w:rFonts w:ascii="Arial" w:eastAsia="Arial" w:hAnsi="Arial" w:cs="Arial"/>
                <w:color w:val="000000"/>
                <w:szCs w:val="20"/>
                <w:lang w:val="es-GT"/>
              </w:rPr>
              <w:t>Main</w:t>
            </w:r>
            <w:proofErr w:type="spellEnd"/>
          </w:p>
        </w:tc>
      </w:tr>
      <w:tr w:rsidR="000026E8" w14:paraId="5356C039" w14:textId="77777777">
        <w:trPr>
          <w:cantSplit/>
        </w:trPr>
        <w:tc>
          <w:tcPr>
            <w:tcW w:w="2000" w:type="dxa"/>
            <w:vAlign w:val="center"/>
          </w:tcPr>
          <w:p w14:paraId="29426894" w14:textId="77777777" w:rsidR="000026E8" w:rsidRDefault="00000000">
            <w:pPr>
              <w:spacing w:before="30" w:after="30" w:line="240" w:lineRule="auto"/>
            </w:pPr>
            <w:proofErr w:type="spellStart"/>
            <w:r>
              <w:rPr>
                <w:rFonts w:ascii="Arial" w:eastAsia="Arial" w:hAnsi="Arial" w:cs="Arial"/>
                <w:b/>
                <w:bCs/>
                <w:color w:val="000000"/>
                <w:szCs w:val="20"/>
                <w:lang w:val="es-GT"/>
              </w:rPr>
              <w:t>config</w:t>
            </w:r>
            <w:proofErr w:type="spellEnd"/>
          </w:p>
        </w:tc>
        <w:tc>
          <w:tcPr>
            <w:tcW w:w="3700" w:type="dxa"/>
            <w:vAlign w:val="center"/>
          </w:tcPr>
          <w:p w14:paraId="73B2CD34" w14:textId="77777777" w:rsidR="000026E8" w:rsidRPr="00D5240E" w:rsidRDefault="00000000">
            <w:pPr>
              <w:spacing w:before="30" w:after="30" w:line="240" w:lineRule="auto"/>
              <w:rPr>
                <w:lang w:val="es-GT"/>
              </w:rPr>
            </w:pPr>
            <w:r>
              <w:rPr>
                <w:rFonts w:ascii="Arial" w:eastAsia="Arial" w:hAnsi="Arial" w:cs="Arial"/>
                <w:color w:val="000000"/>
                <w:szCs w:val="20"/>
                <w:lang w:val="es-GT"/>
              </w:rPr>
              <w:t>Conexión JDBC con la configuración externa (propiedad, variable de entorno o valor por defecto).</w:t>
            </w:r>
          </w:p>
        </w:tc>
        <w:tc>
          <w:tcPr>
            <w:tcW w:w="4236" w:type="dxa"/>
            <w:vAlign w:val="center"/>
          </w:tcPr>
          <w:p w14:paraId="2D77431F" w14:textId="77777777" w:rsidR="000026E8" w:rsidRDefault="00000000">
            <w:pPr>
              <w:spacing w:before="30" w:after="30" w:line="240" w:lineRule="auto"/>
            </w:pPr>
            <w:proofErr w:type="spellStart"/>
            <w:r>
              <w:rPr>
                <w:rFonts w:ascii="Arial" w:eastAsia="Arial" w:hAnsi="Arial" w:cs="Arial"/>
                <w:color w:val="000000"/>
                <w:szCs w:val="20"/>
                <w:lang w:val="es-GT"/>
              </w:rPr>
              <w:t>DatabaseConnection</w:t>
            </w:r>
            <w:proofErr w:type="spellEnd"/>
          </w:p>
        </w:tc>
      </w:tr>
      <w:tr w:rsidR="000026E8" w14:paraId="4B27E82D" w14:textId="77777777">
        <w:trPr>
          <w:cantSplit/>
        </w:trPr>
        <w:tc>
          <w:tcPr>
            <w:tcW w:w="2000" w:type="dxa"/>
            <w:vAlign w:val="center"/>
          </w:tcPr>
          <w:p w14:paraId="42191AE1" w14:textId="77777777" w:rsidR="000026E8" w:rsidRDefault="00000000">
            <w:pPr>
              <w:spacing w:before="30" w:after="30" w:line="240" w:lineRule="auto"/>
            </w:pPr>
            <w:proofErr w:type="spellStart"/>
            <w:r>
              <w:rPr>
                <w:rFonts w:ascii="Arial" w:eastAsia="Arial" w:hAnsi="Arial" w:cs="Arial"/>
                <w:b/>
                <w:bCs/>
                <w:color w:val="000000"/>
                <w:szCs w:val="20"/>
                <w:lang w:val="es-GT"/>
              </w:rPr>
              <w:t>view</w:t>
            </w:r>
            <w:proofErr w:type="spellEnd"/>
            <w:r>
              <w:rPr>
                <w:rFonts w:ascii="Arial" w:eastAsia="Arial" w:hAnsi="Arial" w:cs="Arial"/>
                <w:b/>
                <w:bCs/>
                <w:color w:val="000000"/>
                <w:szCs w:val="20"/>
                <w:lang w:val="es-GT"/>
              </w:rPr>
              <w:t xml:space="preserve"> (29)</w:t>
            </w:r>
          </w:p>
        </w:tc>
        <w:tc>
          <w:tcPr>
            <w:tcW w:w="3700" w:type="dxa"/>
            <w:vAlign w:val="center"/>
          </w:tcPr>
          <w:p w14:paraId="58291137" w14:textId="77777777" w:rsidR="000026E8" w:rsidRPr="00D5240E" w:rsidRDefault="00000000">
            <w:pPr>
              <w:spacing w:before="30" w:after="30" w:line="240" w:lineRule="auto"/>
              <w:rPr>
                <w:lang w:val="es-GT"/>
              </w:rPr>
            </w:pPr>
            <w:r>
              <w:rPr>
                <w:rFonts w:ascii="Arial" w:eastAsia="Arial" w:hAnsi="Arial" w:cs="Arial"/>
                <w:color w:val="000000"/>
                <w:szCs w:val="20"/>
                <w:lang w:val="es-GT"/>
              </w:rPr>
              <w:t>Pantallas Swing, diálogos y componentes visuales.</w:t>
            </w:r>
          </w:p>
        </w:tc>
        <w:tc>
          <w:tcPr>
            <w:tcW w:w="4236" w:type="dxa"/>
            <w:vAlign w:val="center"/>
          </w:tcPr>
          <w:p w14:paraId="3A863EE7" w14:textId="77777777" w:rsidR="000026E8" w:rsidRDefault="00000000">
            <w:pPr>
              <w:spacing w:before="30" w:after="30" w:line="240" w:lineRule="auto"/>
            </w:pPr>
            <w:proofErr w:type="spellStart"/>
            <w:r>
              <w:rPr>
                <w:rFonts w:ascii="Arial" w:eastAsia="Arial" w:hAnsi="Arial" w:cs="Arial"/>
                <w:color w:val="000000"/>
                <w:szCs w:val="20"/>
                <w:lang w:val="es-GT"/>
              </w:rPr>
              <w:t>LoginForm</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MainForm</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EquipoView</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PrestamoView</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DevolucionView</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MantenimientoView</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ReporteView</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AuditoriaView</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UsuarioView</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LaboratorioView</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TipoEquipoView</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LectorQrCamaraView</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DialogoValidacionFacial</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DialogoRegistroRostro</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DialogoRecuperacion</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RegistroUsuarioForm</w:t>
            </w:r>
            <w:proofErr w:type="spellEnd"/>
            <w:r>
              <w:rPr>
                <w:rFonts w:ascii="Arial" w:eastAsia="Arial" w:hAnsi="Arial" w:cs="Arial"/>
                <w:color w:val="000000"/>
                <w:szCs w:val="20"/>
                <w:lang w:val="es-GT"/>
              </w:rPr>
              <w:t>, Tema</w:t>
            </w:r>
          </w:p>
        </w:tc>
      </w:tr>
      <w:tr w:rsidR="000026E8" w:rsidRPr="00D5240E" w14:paraId="67613DCF" w14:textId="77777777">
        <w:trPr>
          <w:cantSplit/>
        </w:trPr>
        <w:tc>
          <w:tcPr>
            <w:tcW w:w="2000" w:type="dxa"/>
            <w:vAlign w:val="center"/>
          </w:tcPr>
          <w:p w14:paraId="5502F265" w14:textId="77777777" w:rsidR="000026E8" w:rsidRDefault="00000000">
            <w:pPr>
              <w:spacing w:before="30" w:after="30" w:line="240" w:lineRule="auto"/>
            </w:pPr>
            <w:proofErr w:type="spellStart"/>
            <w:r>
              <w:rPr>
                <w:rFonts w:ascii="Arial" w:eastAsia="Arial" w:hAnsi="Arial" w:cs="Arial"/>
                <w:b/>
                <w:bCs/>
                <w:color w:val="000000"/>
                <w:szCs w:val="20"/>
                <w:lang w:val="es-GT"/>
              </w:rPr>
              <w:t>controller</w:t>
            </w:r>
            <w:proofErr w:type="spellEnd"/>
            <w:r>
              <w:rPr>
                <w:rFonts w:ascii="Arial" w:eastAsia="Arial" w:hAnsi="Arial" w:cs="Arial"/>
                <w:b/>
                <w:bCs/>
                <w:color w:val="000000"/>
                <w:szCs w:val="20"/>
                <w:lang w:val="es-GT"/>
              </w:rPr>
              <w:t xml:space="preserve"> (10)</w:t>
            </w:r>
          </w:p>
        </w:tc>
        <w:tc>
          <w:tcPr>
            <w:tcW w:w="3700" w:type="dxa"/>
            <w:vAlign w:val="center"/>
          </w:tcPr>
          <w:p w14:paraId="6D19E3AE" w14:textId="77777777" w:rsidR="000026E8" w:rsidRPr="00D5240E" w:rsidRDefault="00000000">
            <w:pPr>
              <w:spacing w:before="30" w:after="30" w:line="240" w:lineRule="auto"/>
              <w:rPr>
                <w:lang w:val="es-GT"/>
              </w:rPr>
            </w:pPr>
            <w:r>
              <w:rPr>
                <w:rFonts w:ascii="Arial" w:eastAsia="Arial" w:hAnsi="Arial" w:cs="Arial"/>
                <w:color w:val="000000"/>
                <w:szCs w:val="20"/>
                <w:lang w:val="es-GT"/>
              </w:rPr>
              <w:t>Puente entre la vista y los servicios.</w:t>
            </w:r>
          </w:p>
        </w:tc>
        <w:tc>
          <w:tcPr>
            <w:tcW w:w="4236" w:type="dxa"/>
            <w:vAlign w:val="center"/>
          </w:tcPr>
          <w:p w14:paraId="154085FF" w14:textId="77777777" w:rsidR="000026E8" w:rsidRPr="00D5240E" w:rsidRDefault="00000000">
            <w:pPr>
              <w:spacing w:before="30" w:after="30" w:line="240" w:lineRule="auto"/>
              <w:rPr>
                <w:lang w:val="es-GT"/>
              </w:rPr>
            </w:pPr>
            <w:proofErr w:type="spellStart"/>
            <w:r>
              <w:rPr>
                <w:rFonts w:ascii="Arial" w:eastAsia="Arial" w:hAnsi="Arial" w:cs="Arial"/>
                <w:color w:val="000000"/>
                <w:szCs w:val="20"/>
                <w:lang w:val="es-GT"/>
              </w:rPr>
              <w:t>UsuarioController</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LaboratorioController</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TipoEquipoController</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EquipoController</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PrestamoController</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DevolucionController</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MantenimientoController</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ReporteController</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AuditoriaController</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QrController</w:t>
            </w:r>
            <w:proofErr w:type="spellEnd"/>
          </w:p>
        </w:tc>
      </w:tr>
      <w:tr w:rsidR="000026E8" w:rsidRPr="00D5240E" w14:paraId="3E3C85A8" w14:textId="77777777">
        <w:trPr>
          <w:cantSplit/>
        </w:trPr>
        <w:tc>
          <w:tcPr>
            <w:tcW w:w="2000" w:type="dxa"/>
            <w:vAlign w:val="center"/>
          </w:tcPr>
          <w:p w14:paraId="188D148E" w14:textId="77777777" w:rsidR="000026E8" w:rsidRDefault="00000000">
            <w:pPr>
              <w:spacing w:before="30" w:after="30" w:line="240" w:lineRule="auto"/>
            </w:pPr>
            <w:proofErr w:type="spellStart"/>
            <w:r>
              <w:rPr>
                <w:rFonts w:ascii="Arial" w:eastAsia="Arial" w:hAnsi="Arial" w:cs="Arial"/>
                <w:b/>
                <w:bCs/>
                <w:color w:val="000000"/>
                <w:szCs w:val="20"/>
                <w:lang w:val="es-GT"/>
              </w:rPr>
              <w:t>service</w:t>
            </w:r>
            <w:proofErr w:type="spellEnd"/>
            <w:r>
              <w:rPr>
                <w:rFonts w:ascii="Arial" w:eastAsia="Arial" w:hAnsi="Arial" w:cs="Arial"/>
                <w:b/>
                <w:bCs/>
                <w:color w:val="000000"/>
                <w:szCs w:val="20"/>
                <w:lang w:val="es-GT"/>
              </w:rPr>
              <w:t xml:space="preserve"> (17)</w:t>
            </w:r>
          </w:p>
        </w:tc>
        <w:tc>
          <w:tcPr>
            <w:tcW w:w="3700" w:type="dxa"/>
            <w:vAlign w:val="center"/>
          </w:tcPr>
          <w:p w14:paraId="775A43B4" w14:textId="77777777" w:rsidR="000026E8" w:rsidRPr="00D5240E" w:rsidRDefault="00000000">
            <w:pPr>
              <w:spacing w:before="30" w:after="30" w:line="240" w:lineRule="auto"/>
              <w:rPr>
                <w:lang w:val="es-GT"/>
              </w:rPr>
            </w:pPr>
            <w:r>
              <w:rPr>
                <w:rFonts w:ascii="Arial" w:eastAsia="Arial" w:hAnsi="Arial" w:cs="Arial"/>
                <w:color w:val="000000"/>
                <w:szCs w:val="20"/>
                <w:lang w:val="es-GT"/>
              </w:rPr>
              <w:t>Reglas de negocio, validaciones, transacciones y auditoría.</w:t>
            </w:r>
          </w:p>
        </w:tc>
        <w:tc>
          <w:tcPr>
            <w:tcW w:w="4236" w:type="dxa"/>
            <w:vAlign w:val="center"/>
          </w:tcPr>
          <w:p w14:paraId="5CE45277" w14:textId="77777777" w:rsidR="000026E8" w:rsidRPr="00D5240E" w:rsidRDefault="00000000">
            <w:pPr>
              <w:spacing w:before="30" w:after="30" w:line="240" w:lineRule="auto"/>
              <w:rPr>
                <w:lang w:val="es-GT"/>
              </w:rPr>
            </w:pPr>
            <w:proofErr w:type="spellStart"/>
            <w:r>
              <w:rPr>
                <w:rFonts w:ascii="Arial" w:eastAsia="Arial" w:hAnsi="Arial" w:cs="Arial"/>
                <w:color w:val="000000"/>
                <w:szCs w:val="20"/>
                <w:lang w:val="es-GT"/>
              </w:rPr>
              <w:t>UsuarioService</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PrestamoService</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DevolucionService</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MantenimientoService</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EquipoService</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ReporteService</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AuditoriaService</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ReconocimientoFacial</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QrService</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CamaraService</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CorreoService</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RecuperacionService</w:t>
            </w:r>
            <w:proofErr w:type="spellEnd"/>
          </w:p>
        </w:tc>
      </w:tr>
      <w:tr w:rsidR="000026E8" w:rsidRPr="00D5240E" w14:paraId="7936BA62" w14:textId="77777777">
        <w:trPr>
          <w:cantSplit/>
        </w:trPr>
        <w:tc>
          <w:tcPr>
            <w:tcW w:w="2000" w:type="dxa"/>
            <w:vAlign w:val="center"/>
          </w:tcPr>
          <w:p w14:paraId="32E0637C" w14:textId="77777777" w:rsidR="000026E8" w:rsidRDefault="00000000">
            <w:pPr>
              <w:spacing w:before="30" w:after="30" w:line="240" w:lineRule="auto"/>
            </w:pPr>
            <w:proofErr w:type="spellStart"/>
            <w:r>
              <w:rPr>
                <w:rFonts w:ascii="Arial" w:eastAsia="Arial" w:hAnsi="Arial" w:cs="Arial"/>
                <w:b/>
                <w:bCs/>
                <w:color w:val="000000"/>
                <w:szCs w:val="20"/>
                <w:lang w:val="es-GT"/>
              </w:rPr>
              <w:t>repository</w:t>
            </w:r>
            <w:proofErr w:type="spellEnd"/>
            <w:r>
              <w:rPr>
                <w:rFonts w:ascii="Arial" w:eastAsia="Arial" w:hAnsi="Arial" w:cs="Arial"/>
                <w:b/>
                <w:bCs/>
                <w:color w:val="000000"/>
                <w:szCs w:val="20"/>
                <w:lang w:val="es-GT"/>
              </w:rPr>
              <w:t xml:space="preserve"> (11)</w:t>
            </w:r>
          </w:p>
        </w:tc>
        <w:tc>
          <w:tcPr>
            <w:tcW w:w="3700" w:type="dxa"/>
            <w:vAlign w:val="center"/>
          </w:tcPr>
          <w:p w14:paraId="655563A3" w14:textId="77777777" w:rsidR="000026E8" w:rsidRPr="00D5240E" w:rsidRDefault="00000000">
            <w:pPr>
              <w:spacing w:before="30" w:after="30" w:line="240" w:lineRule="auto"/>
              <w:rPr>
                <w:lang w:val="es-GT"/>
              </w:rPr>
            </w:pPr>
            <w:r>
              <w:rPr>
                <w:rFonts w:ascii="Arial" w:eastAsia="Arial" w:hAnsi="Arial" w:cs="Arial"/>
                <w:color w:val="000000"/>
                <w:szCs w:val="20"/>
                <w:lang w:val="es-GT"/>
              </w:rPr>
              <w:t>Único lugar con SQL; consultas parametrizadas.</w:t>
            </w:r>
          </w:p>
        </w:tc>
        <w:tc>
          <w:tcPr>
            <w:tcW w:w="4236" w:type="dxa"/>
            <w:vAlign w:val="center"/>
          </w:tcPr>
          <w:p w14:paraId="17DC4B05" w14:textId="77777777" w:rsidR="000026E8" w:rsidRPr="00D5240E" w:rsidRDefault="00000000">
            <w:pPr>
              <w:spacing w:before="30" w:after="30" w:line="240" w:lineRule="auto"/>
              <w:rPr>
                <w:lang w:val="es-GT"/>
              </w:rPr>
            </w:pPr>
            <w:proofErr w:type="spellStart"/>
            <w:r>
              <w:rPr>
                <w:rFonts w:ascii="Arial" w:eastAsia="Arial" w:hAnsi="Arial" w:cs="Arial"/>
                <w:color w:val="000000"/>
                <w:szCs w:val="20"/>
                <w:lang w:val="es-GT"/>
              </w:rPr>
              <w:t>UsuarioRepository</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EquipoRepository</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PrestamoRepository</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DevolucionRepository</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MantenimientoRepository</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AuditoriaRepository</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UsuarioRostroRepository</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TokenRecuperacionRepository</w:t>
            </w:r>
            <w:proofErr w:type="spellEnd"/>
          </w:p>
        </w:tc>
      </w:tr>
      <w:tr w:rsidR="000026E8" w:rsidRPr="00D5240E" w14:paraId="36FFBA90" w14:textId="77777777">
        <w:trPr>
          <w:cantSplit/>
        </w:trPr>
        <w:tc>
          <w:tcPr>
            <w:tcW w:w="2000" w:type="dxa"/>
            <w:vAlign w:val="center"/>
          </w:tcPr>
          <w:p w14:paraId="43992AF3" w14:textId="77777777" w:rsidR="000026E8" w:rsidRDefault="00000000">
            <w:pPr>
              <w:spacing w:before="30" w:after="30" w:line="240" w:lineRule="auto"/>
            </w:pPr>
            <w:proofErr w:type="spellStart"/>
            <w:r>
              <w:rPr>
                <w:rFonts w:ascii="Arial" w:eastAsia="Arial" w:hAnsi="Arial" w:cs="Arial"/>
                <w:b/>
                <w:bCs/>
                <w:color w:val="000000"/>
                <w:szCs w:val="20"/>
                <w:lang w:val="es-GT"/>
              </w:rPr>
              <w:t>model</w:t>
            </w:r>
            <w:proofErr w:type="spellEnd"/>
            <w:r>
              <w:rPr>
                <w:rFonts w:ascii="Arial" w:eastAsia="Arial" w:hAnsi="Arial" w:cs="Arial"/>
                <w:b/>
                <w:bCs/>
                <w:color w:val="000000"/>
                <w:szCs w:val="20"/>
                <w:lang w:val="es-GT"/>
              </w:rPr>
              <w:t xml:space="preserve"> (14)</w:t>
            </w:r>
          </w:p>
        </w:tc>
        <w:tc>
          <w:tcPr>
            <w:tcW w:w="3700" w:type="dxa"/>
            <w:vAlign w:val="center"/>
          </w:tcPr>
          <w:p w14:paraId="6611951A" w14:textId="77777777" w:rsidR="000026E8" w:rsidRPr="00D5240E" w:rsidRDefault="00000000">
            <w:pPr>
              <w:spacing w:before="30" w:after="30" w:line="240" w:lineRule="auto"/>
              <w:rPr>
                <w:lang w:val="es-GT"/>
              </w:rPr>
            </w:pPr>
            <w:r>
              <w:rPr>
                <w:rFonts w:ascii="Arial" w:eastAsia="Arial" w:hAnsi="Arial" w:cs="Arial"/>
                <w:color w:val="000000"/>
                <w:szCs w:val="20"/>
                <w:lang w:val="es-GT"/>
              </w:rPr>
              <w:t>Entidades y objetos de consulta.</w:t>
            </w:r>
          </w:p>
        </w:tc>
        <w:tc>
          <w:tcPr>
            <w:tcW w:w="4236" w:type="dxa"/>
            <w:vAlign w:val="center"/>
          </w:tcPr>
          <w:p w14:paraId="4B91E4B4" w14:textId="77777777" w:rsidR="000026E8" w:rsidRPr="00D5240E" w:rsidRDefault="00000000">
            <w:pPr>
              <w:spacing w:before="30" w:after="30" w:line="240" w:lineRule="auto"/>
              <w:rPr>
                <w:lang w:val="es-GT"/>
              </w:rPr>
            </w:pPr>
            <w:r>
              <w:rPr>
                <w:rFonts w:ascii="Arial" w:eastAsia="Arial" w:hAnsi="Arial" w:cs="Arial"/>
                <w:color w:val="000000"/>
                <w:szCs w:val="20"/>
                <w:lang w:val="es-GT"/>
              </w:rPr>
              <w:t xml:space="preserve">Usuario, Rol, Laboratorio, </w:t>
            </w:r>
            <w:proofErr w:type="spellStart"/>
            <w:r>
              <w:rPr>
                <w:rFonts w:ascii="Arial" w:eastAsia="Arial" w:hAnsi="Arial" w:cs="Arial"/>
                <w:color w:val="000000"/>
                <w:szCs w:val="20"/>
                <w:lang w:val="es-GT"/>
              </w:rPr>
              <w:t>TipoEquipo</w:t>
            </w:r>
            <w:proofErr w:type="spellEnd"/>
            <w:r>
              <w:rPr>
                <w:rFonts w:ascii="Arial" w:eastAsia="Arial" w:hAnsi="Arial" w:cs="Arial"/>
                <w:color w:val="000000"/>
                <w:szCs w:val="20"/>
                <w:lang w:val="es-GT"/>
              </w:rPr>
              <w:t xml:space="preserve">, Equipo, </w:t>
            </w:r>
            <w:proofErr w:type="spellStart"/>
            <w:r>
              <w:rPr>
                <w:rFonts w:ascii="Arial" w:eastAsia="Arial" w:hAnsi="Arial" w:cs="Arial"/>
                <w:color w:val="000000"/>
                <w:szCs w:val="20"/>
                <w:lang w:val="es-GT"/>
              </w:rPr>
              <w:t>Prestamo</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DetallePrestamo</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Devolucion</w:t>
            </w:r>
            <w:proofErr w:type="spellEnd"/>
            <w:r>
              <w:rPr>
                <w:rFonts w:ascii="Arial" w:eastAsia="Arial" w:hAnsi="Arial" w:cs="Arial"/>
                <w:color w:val="000000"/>
                <w:szCs w:val="20"/>
                <w:lang w:val="es-GT"/>
              </w:rPr>
              <w:t xml:space="preserve">, Mantenimiento, Auditoria, </w:t>
            </w:r>
            <w:proofErr w:type="spellStart"/>
            <w:r>
              <w:rPr>
                <w:rFonts w:ascii="Arial" w:eastAsia="Arial" w:hAnsi="Arial" w:cs="Arial"/>
                <w:color w:val="000000"/>
                <w:szCs w:val="20"/>
                <w:lang w:val="es-GT"/>
              </w:rPr>
              <w:t>Dashboard</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PrestamoResumen</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HistorialEquipo</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CodigoQr</w:t>
            </w:r>
            <w:proofErr w:type="spellEnd"/>
          </w:p>
        </w:tc>
      </w:tr>
      <w:tr w:rsidR="000026E8" w:rsidRPr="00D5240E" w14:paraId="1E4DA012" w14:textId="77777777">
        <w:trPr>
          <w:cantSplit/>
        </w:trPr>
        <w:tc>
          <w:tcPr>
            <w:tcW w:w="2000" w:type="dxa"/>
            <w:vAlign w:val="center"/>
          </w:tcPr>
          <w:p w14:paraId="0BA4F2BE" w14:textId="77777777" w:rsidR="000026E8" w:rsidRDefault="00000000">
            <w:pPr>
              <w:spacing w:before="30" w:after="30" w:line="240" w:lineRule="auto"/>
            </w:pPr>
            <w:proofErr w:type="spellStart"/>
            <w:r>
              <w:rPr>
                <w:rFonts w:ascii="Arial" w:eastAsia="Arial" w:hAnsi="Arial" w:cs="Arial"/>
                <w:b/>
                <w:bCs/>
                <w:color w:val="000000"/>
                <w:szCs w:val="20"/>
                <w:lang w:val="es-GT"/>
              </w:rPr>
              <w:t>enums</w:t>
            </w:r>
            <w:proofErr w:type="spellEnd"/>
            <w:r>
              <w:rPr>
                <w:rFonts w:ascii="Arial" w:eastAsia="Arial" w:hAnsi="Arial" w:cs="Arial"/>
                <w:b/>
                <w:bCs/>
                <w:color w:val="000000"/>
                <w:szCs w:val="20"/>
                <w:lang w:val="es-GT"/>
              </w:rPr>
              <w:t xml:space="preserve"> (10)</w:t>
            </w:r>
          </w:p>
        </w:tc>
        <w:tc>
          <w:tcPr>
            <w:tcW w:w="3700" w:type="dxa"/>
            <w:vAlign w:val="center"/>
          </w:tcPr>
          <w:p w14:paraId="520120FD" w14:textId="77777777" w:rsidR="000026E8" w:rsidRPr="00D5240E" w:rsidRDefault="00000000">
            <w:pPr>
              <w:spacing w:before="30" w:after="30" w:line="240" w:lineRule="auto"/>
              <w:rPr>
                <w:lang w:val="es-GT"/>
              </w:rPr>
            </w:pPr>
            <w:r>
              <w:rPr>
                <w:rFonts w:ascii="Arial" w:eastAsia="Arial" w:hAnsi="Arial" w:cs="Arial"/>
                <w:color w:val="000000"/>
                <w:szCs w:val="20"/>
                <w:lang w:val="es-GT"/>
              </w:rPr>
              <w:t>Estados y catálogos fijos del sistema.</w:t>
            </w:r>
          </w:p>
        </w:tc>
        <w:tc>
          <w:tcPr>
            <w:tcW w:w="4236" w:type="dxa"/>
            <w:vAlign w:val="center"/>
          </w:tcPr>
          <w:p w14:paraId="105B6C12" w14:textId="77777777" w:rsidR="000026E8" w:rsidRPr="00D5240E" w:rsidRDefault="00000000">
            <w:pPr>
              <w:spacing w:before="30" w:after="30" w:line="240" w:lineRule="auto"/>
              <w:rPr>
                <w:lang w:val="es-GT"/>
              </w:rPr>
            </w:pPr>
            <w:proofErr w:type="spellStart"/>
            <w:r>
              <w:rPr>
                <w:rFonts w:ascii="Arial" w:eastAsia="Arial" w:hAnsi="Arial" w:cs="Arial"/>
                <w:color w:val="000000"/>
                <w:szCs w:val="20"/>
                <w:lang w:val="es-GT"/>
              </w:rPr>
              <w:t>EstadoEquipo</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EstadoPrestamo</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EstadoMantenimiento</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EstadoRegistro</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CondicionDevolucion</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TipoMantenimiento</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ResultadoMantenimiento</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RolUsuario</w:t>
            </w:r>
            <w:proofErr w:type="spellEnd"/>
            <w:r>
              <w:rPr>
                <w:rFonts w:ascii="Arial" w:eastAsia="Arial" w:hAnsi="Arial" w:cs="Arial"/>
                <w:color w:val="000000"/>
                <w:szCs w:val="20"/>
                <w:lang w:val="es-GT"/>
              </w:rPr>
              <w:t xml:space="preserve">, Modulo, </w:t>
            </w:r>
            <w:proofErr w:type="spellStart"/>
            <w:r>
              <w:rPr>
                <w:rFonts w:ascii="Arial" w:eastAsia="Arial" w:hAnsi="Arial" w:cs="Arial"/>
                <w:color w:val="000000"/>
                <w:szCs w:val="20"/>
                <w:lang w:val="es-GT"/>
              </w:rPr>
              <w:t>AccionAuditoria</w:t>
            </w:r>
            <w:proofErr w:type="spellEnd"/>
          </w:p>
        </w:tc>
      </w:tr>
      <w:tr w:rsidR="000026E8" w14:paraId="100F505F" w14:textId="77777777">
        <w:trPr>
          <w:cantSplit/>
        </w:trPr>
        <w:tc>
          <w:tcPr>
            <w:tcW w:w="2000" w:type="dxa"/>
            <w:vAlign w:val="center"/>
          </w:tcPr>
          <w:p w14:paraId="2302887D" w14:textId="77777777" w:rsidR="000026E8" w:rsidRDefault="00000000">
            <w:pPr>
              <w:spacing w:before="30" w:after="30" w:line="240" w:lineRule="auto"/>
            </w:pPr>
            <w:proofErr w:type="spellStart"/>
            <w:r>
              <w:rPr>
                <w:rFonts w:ascii="Arial" w:eastAsia="Arial" w:hAnsi="Arial" w:cs="Arial"/>
                <w:b/>
                <w:bCs/>
                <w:color w:val="000000"/>
                <w:szCs w:val="20"/>
                <w:lang w:val="es-GT"/>
              </w:rPr>
              <w:t>util</w:t>
            </w:r>
            <w:proofErr w:type="spellEnd"/>
            <w:r>
              <w:rPr>
                <w:rFonts w:ascii="Arial" w:eastAsia="Arial" w:hAnsi="Arial" w:cs="Arial"/>
                <w:b/>
                <w:bCs/>
                <w:color w:val="000000"/>
                <w:szCs w:val="20"/>
                <w:lang w:val="es-GT"/>
              </w:rPr>
              <w:t xml:space="preserve"> (7)</w:t>
            </w:r>
          </w:p>
        </w:tc>
        <w:tc>
          <w:tcPr>
            <w:tcW w:w="3700" w:type="dxa"/>
            <w:vAlign w:val="center"/>
          </w:tcPr>
          <w:p w14:paraId="333AF4DC" w14:textId="77777777" w:rsidR="000026E8" w:rsidRDefault="00000000">
            <w:pPr>
              <w:spacing w:before="30" w:after="30" w:line="240" w:lineRule="auto"/>
            </w:pPr>
            <w:r>
              <w:rPr>
                <w:rFonts w:ascii="Arial" w:eastAsia="Arial" w:hAnsi="Arial" w:cs="Arial"/>
                <w:color w:val="000000"/>
                <w:szCs w:val="20"/>
                <w:lang w:val="es-GT"/>
              </w:rPr>
              <w:t>Apoyo transversal.</w:t>
            </w:r>
          </w:p>
        </w:tc>
        <w:tc>
          <w:tcPr>
            <w:tcW w:w="4236" w:type="dxa"/>
            <w:vAlign w:val="center"/>
          </w:tcPr>
          <w:p w14:paraId="77D06067" w14:textId="77777777" w:rsidR="000026E8" w:rsidRDefault="00000000">
            <w:pPr>
              <w:spacing w:before="30" w:after="30" w:line="240" w:lineRule="auto"/>
            </w:pPr>
            <w:proofErr w:type="spellStart"/>
            <w:r w:rsidRPr="00D5240E">
              <w:rPr>
                <w:rFonts w:ascii="Arial" w:eastAsia="Arial" w:hAnsi="Arial" w:cs="Arial"/>
                <w:color w:val="000000"/>
                <w:szCs w:val="20"/>
              </w:rPr>
              <w:t>Sesion</w:t>
            </w:r>
            <w:proofErr w:type="spellEnd"/>
            <w:r w:rsidRPr="00D5240E">
              <w:rPr>
                <w:rFonts w:ascii="Arial" w:eastAsia="Arial" w:hAnsi="Arial" w:cs="Arial"/>
                <w:color w:val="000000"/>
                <w:szCs w:val="20"/>
              </w:rPr>
              <w:t xml:space="preserve">, </w:t>
            </w:r>
            <w:proofErr w:type="spellStart"/>
            <w:r w:rsidRPr="00D5240E">
              <w:rPr>
                <w:rFonts w:ascii="Arial" w:eastAsia="Arial" w:hAnsi="Arial" w:cs="Arial"/>
                <w:color w:val="000000"/>
                <w:szCs w:val="20"/>
              </w:rPr>
              <w:t>Transaccion</w:t>
            </w:r>
            <w:proofErr w:type="spellEnd"/>
            <w:r w:rsidRPr="00D5240E">
              <w:rPr>
                <w:rFonts w:ascii="Arial" w:eastAsia="Arial" w:hAnsi="Arial" w:cs="Arial"/>
                <w:color w:val="000000"/>
                <w:szCs w:val="20"/>
              </w:rPr>
              <w:t xml:space="preserve">, </w:t>
            </w:r>
            <w:proofErr w:type="spellStart"/>
            <w:r w:rsidRPr="00D5240E">
              <w:rPr>
                <w:rFonts w:ascii="Arial" w:eastAsia="Arial" w:hAnsi="Arial" w:cs="Arial"/>
                <w:color w:val="000000"/>
                <w:szCs w:val="20"/>
              </w:rPr>
              <w:t>JdbcSupport</w:t>
            </w:r>
            <w:proofErr w:type="spellEnd"/>
            <w:r w:rsidRPr="00D5240E">
              <w:rPr>
                <w:rFonts w:ascii="Arial" w:eastAsia="Arial" w:hAnsi="Arial" w:cs="Arial"/>
                <w:color w:val="000000"/>
                <w:szCs w:val="20"/>
              </w:rPr>
              <w:t xml:space="preserve">, </w:t>
            </w:r>
            <w:proofErr w:type="spellStart"/>
            <w:r w:rsidRPr="00D5240E">
              <w:rPr>
                <w:rFonts w:ascii="Arial" w:eastAsia="Arial" w:hAnsi="Arial" w:cs="Arial"/>
                <w:color w:val="000000"/>
                <w:szCs w:val="20"/>
              </w:rPr>
              <w:t>Validador</w:t>
            </w:r>
            <w:proofErr w:type="spellEnd"/>
            <w:r w:rsidRPr="00D5240E">
              <w:rPr>
                <w:rFonts w:ascii="Arial" w:eastAsia="Arial" w:hAnsi="Arial" w:cs="Arial"/>
                <w:color w:val="000000"/>
                <w:szCs w:val="20"/>
              </w:rPr>
              <w:t xml:space="preserve">, </w:t>
            </w:r>
            <w:proofErr w:type="spellStart"/>
            <w:r w:rsidRPr="00D5240E">
              <w:rPr>
                <w:rFonts w:ascii="Arial" w:eastAsia="Arial" w:hAnsi="Arial" w:cs="Arial"/>
                <w:color w:val="000000"/>
                <w:szCs w:val="20"/>
              </w:rPr>
              <w:t>Fechas</w:t>
            </w:r>
            <w:proofErr w:type="spellEnd"/>
            <w:r w:rsidRPr="00D5240E">
              <w:rPr>
                <w:rFonts w:ascii="Arial" w:eastAsia="Arial" w:hAnsi="Arial" w:cs="Arial"/>
                <w:color w:val="000000"/>
                <w:szCs w:val="20"/>
              </w:rPr>
              <w:t xml:space="preserve">, </w:t>
            </w:r>
            <w:proofErr w:type="spellStart"/>
            <w:r w:rsidRPr="00D5240E">
              <w:rPr>
                <w:rFonts w:ascii="Arial" w:eastAsia="Arial" w:hAnsi="Arial" w:cs="Arial"/>
                <w:color w:val="000000"/>
                <w:szCs w:val="20"/>
              </w:rPr>
              <w:t>BusinessException</w:t>
            </w:r>
            <w:proofErr w:type="spellEnd"/>
            <w:r w:rsidRPr="00D5240E">
              <w:rPr>
                <w:rFonts w:ascii="Arial" w:eastAsia="Arial" w:hAnsi="Arial" w:cs="Arial"/>
                <w:color w:val="000000"/>
                <w:szCs w:val="20"/>
              </w:rPr>
              <w:t xml:space="preserve">, </w:t>
            </w:r>
            <w:proofErr w:type="spellStart"/>
            <w:r w:rsidRPr="00D5240E">
              <w:rPr>
                <w:rFonts w:ascii="Arial" w:eastAsia="Arial" w:hAnsi="Arial" w:cs="Arial"/>
                <w:color w:val="000000"/>
                <w:szCs w:val="20"/>
              </w:rPr>
              <w:t>DataAccessException</w:t>
            </w:r>
            <w:proofErr w:type="spellEnd"/>
          </w:p>
        </w:tc>
      </w:tr>
      <w:tr w:rsidR="000026E8" w:rsidRPr="00D5240E" w14:paraId="56D20266" w14:textId="77777777">
        <w:trPr>
          <w:cantSplit/>
        </w:trPr>
        <w:tc>
          <w:tcPr>
            <w:tcW w:w="2000" w:type="dxa"/>
            <w:vAlign w:val="center"/>
          </w:tcPr>
          <w:p w14:paraId="368B1737" w14:textId="77777777" w:rsidR="000026E8" w:rsidRDefault="00000000">
            <w:pPr>
              <w:spacing w:before="30" w:after="30" w:line="240" w:lineRule="auto"/>
            </w:pPr>
            <w:proofErr w:type="spellStart"/>
            <w:r>
              <w:rPr>
                <w:rFonts w:ascii="Arial" w:eastAsia="Arial" w:hAnsi="Arial" w:cs="Arial"/>
                <w:b/>
                <w:bCs/>
                <w:color w:val="000000"/>
                <w:szCs w:val="20"/>
                <w:lang w:val="es-GT"/>
              </w:rPr>
              <w:t>resources</w:t>
            </w:r>
            <w:proofErr w:type="spellEnd"/>
          </w:p>
        </w:tc>
        <w:tc>
          <w:tcPr>
            <w:tcW w:w="3700" w:type="dxa"/>
            <w:vAlign w:val="center"/>
          </w:tcPr>
          <w:p w14:paraId="1106767F" w14:textId="77777777" w:rsidR="000026E8" w:rsidRDefault="00000000">
            <w:pPr>
              <w:spacing w:before="30" w:after="30" w:line="240" w:lineRule="auto"/>
            </w:pPr>
            <w:r>
              <w:rPr>
                <w:rFonts w:ascii="Arial" w:eastAsia="Arial" w:hAnsi="Arial" w:cs="Arial"/>
                <w:color w:val="000000"/>
                <w:szCs w:val="20"/>
                <w:lang w:val="es-GT"/>
              </w:rPr>
              <w:t>Archivos de la aplicación.</w:t>
            </w:r>
          </w:p>
        </w:tc>
        <w:tc>
          <w:tcPr>
            <w:tcW w:w="4236" w:type="dxa"/>
            <w:vAlign w:val="center"/>
          </w:tcPr>
          <w:p w14:paraId="3FFC8DA0" w14:textId="77777777" w:rsidR="000026E8" w:rsidRPr="00D5240E" w:rsidRDefault="00000000">
            <w:pPr>
              <w:spacing w:before="30" w:after="30" w:line="240" w:lineRule="auto"/>
              <w:rPr>
                <w:lang w:val="es-GT"/>
              </w:rPr>
            </w:pPr>
            <w:proofErr w:type="spellStart"/>
            <w:r>
              <w:rPr>
                <w:rFonts w:ascii="Arial" w:eastAsia="Arial" w:hAnsi="Arial" w:cs="Arial"/>
                <w:color w:val="000000"/>
                <w:szCs w:val="20"/>
                <w:lang w:val="es-GT"/>
              </w:rPr>
              <w:t>images</w:t>
            </w:r>
            <w:proofErr w:type="spellEnd"/>
            <w:r>
              <w:rPr>
                <w:rFonts w:ascii="Arial" w:eastAsia="Arial" w:hAnsi="Arial" w:cs="Arial"/>
                <w:color w:val="000000"/>
                <w:szCs w:val="20"/>
                <w:lang w:val="es-GT"/>
              </w:rPr>
              <w:t xml:space="preserve">/logo_sigelab.png.png y rostro/ con los modelos ONNX de </w:t>
            </w:r>
            <w:proofErr w:type="spellStart"/>
            <w:r>
              <w:rPr>
                <w:rFonts w:ascii="Arial" w:eastAsia="Arial" w:hAnsi="Arial" w:cs="Arial"/>
                <w:color w:val="000000"/>
                <w:szCs w:val="20"/>
                <w:lang w:val="es-GT"/>
              </w:rPr>
              <w:t>YuNet</w:t>
            </w:r>
            <w:proofErr w:type="spellEnd"/>
            <w:r>
              <w:rPr>
                <w:rFonts w:ascii="Arial" w:eastAsia="Arial" w:hAnsi="Arial" w:cs="Arial"/>
                <w:color w:val="000000"/>
                <w:szCs w:val="20"/>
                <w:lang w:val="es-GT"/>
              </w:rPr>
              <w:t xml:space="preserve"> y </w:t>
            </w:r>
            <w:proofErr w:type="spellStart"/>
            <w:r>
              <w:rPr>
                <w:rFonts w:ascii="Arial" w:eastAsia="Arial" w:hAnsi="Arial" w:cs="Arial"/>
                <w:color w:val="000000"/>
                <w:szCs w:val="20"/>
                <w:lang w:val="es-GT"/>
              </w:rPr>
              <w:t>SFace</w:t>
            </w:r>
            <w:proofErr w:type="spellEnd"/>
          </w:p>
        </w:tc>
      </w:tr>
    </w:tbl>
    <w:p w14:paraId="56D3C339" w14:textId="09AC9F16" w:rsidR="000026E8" w:rsidRPr="00D5240E" w:rsidRDefault="000026E8">
      <w:pPr>
        <w:spacing w:after="0"/>
        <w:rPr>
          <w:lang w:val="es-GT"/>
        </w:rPr>
      </w:pPr>
    </w:p>
    <w:p w14:paraId="14F547D6" w14:textId="77777777" w:rsidR="000026E8" w:rsidRPr="00D5240E" w:rsidRDefault="00000000">
      <w:pPr>
        <w:pStyle w:val="Ttulo1"/>
        <w:spacing w:before="360" w:after="60" w:line="240" w:lineRule="auto"/>
        <w:rPr>
          <w:lang w:val="es-GT"/>
        </w:rPr>
      </w:pPr>
      <w:bookmarkStart w:id="6" w:name="_TocTec007"/>
      <w:r>
        <w:rPr>
          <w:rFonts w:ascii="Arial" w:eastAsia="Arial" w:hAnsi="Arial" w:cs="Arial"/>
          <w:color w:val="365F91"/>
          <w:sz w:val="32"/>
          <w:szCs w:val="32"/>
          <w:lang w:val="es-GT"/>
        </w:rPr>
        <w:lastRenderedPageBreak/>
        <w:t>4. Modelo de Datos y Diccionario</w:t>
      </w:r>
      <w:bookmarkEnd w:id="6"/>
    </w:p>
    <w:p w14:paraId="20D1A653" w14:textId="77777777" w:rsidR="000026E8" w:rsidRPr="00D5240E" w:rsidRDefault="00000000">
      <w:pPr>
        <w:pStyle w:val="Ttulo2"/>
        <w:spacing w:before="120" w:after="40" w:line="240" w:lineRule="auto"/>
        <w:rPr>
          <w:lang w:val="es-GT"/>
        </w:rPr>
      </w:pPr>
      <w:bookmarkStart w:id="7" w:name="_TocTec008"/>
      <w:r>
        <w:rPr>
          <w:rFonts w:ascii="Arial" w:eastAsia="Arial" w:hAnsi="Arial" w:cs="Arial"/>
          <w:color w:val="365F91"/>
          <w:sz w:val="28"/>
          <w:szCs w:val="28"/>
          <w:lang w:val="es-GT"/>
        </w:rPr>
        <w:t>4.1. Diagrama Entidad-Relación (E-R)</w:t>
      </w:r>
      <w:bookmarkEnd w:id="7"/>
    </w:p>
    <w:p w14:paraId="25E67FDE" w14:textId="77777777" w:rsidR="000026E8" w:rsidRPr="00D5240E" w:rsidRDefault="00000000">
      <w:pPr>
        <w:spacing w:after="80" w:line="240" w:lineRule="auto"/>
        <w:jc w:val="both"/>
        <w:rPr>
          <w:lang w:val="es-GT"/>
        </w:rPr>
      </w:pPr>
      <w:r>
        <w:rPr>
          <w:rFonts w:ascii="Arial" w:eastAsia="Arial" w:hAnsi="Arial" w:cs="Arial"/>
          <w:color w:val="000000"/>
          <w:sz w:val="24"/>
          <w:szCs w:val="24"/>
          <w:lang w:val="es-GT"/>
        </w:rPr>
        <w:t xml:space="preserve">El modelo entidad-relación de SIGELAB está implementado en la base de datos </w:t>
      </w:r>
      <w:proofErr w:type="spellStart"/>
      <w:r>
        <w:rPr>
          <w:rFonts w:ascii="Arial" w:eastAsia="Arial" w:hAnsi="Arial" w:cs="Arial"/>
          <w:color w:val="000000"/>
          <w:sz w:val="24"/>
          <w:szCs w:val="24"/>
          <w:lang w:val="es-GT"/>
        </w:rPr>
        <w:t>SigelabDB</w:t>
      </w:r>
      <w:proofErr w:type="spellEnd"/>
      <w:r>
        <w:rPr>
          <w:rFonts w:ascii="Arial" w:eastAsia="Arial" w:hAnsi="Arial" w:cs="Arial"/>
          <w:color w:val="000000"/>
          <w:sz w:val="24"/>
          <w:szCs w:val="24"/>
          <w:lang w:val="es-GT"/>
        </w:rPr>
        <w:t xml:space="preserve"> de Microsoft SQL Server mediante el script </w:t>
      </w:r>
      <w:proofErr w:type="spellStart"/>
      <w:r>
        <w:rPr>
          <w:rFonts w:ascii="Arial" w:eastAsia="Arial" w:hAnsi="Arial" w:cs="Arial"/>
          <w:color w:val="000000"/>
          <w:sz w:val="24"/>
          <w:szCs w:val="24"/>
          <w:lang w:val="es-GT"/>
        </w:rPr>
        <w:t>database</w:t>
      </w:r>
      <w:proofErr w:type="spellEnd"/>
      <w:r>
        <w:rPr>
          <w:rFonts w:ascii="Arial" w:eastAsia="Arial" w:hAnsi="Arial" w:cs="Arial"/>
          <w:color w:val="000000"/>
          <w:sz w:val="24"/>
          <w:szCs w:val="24"/>
          <w:lang w:val="es-GT"/>
        </w:rPr>
        <w:t xml:space="preserve">/01_esquema.sql; los datos de prueba se cargan con </w:t>
      </w:r>
      <w:proofErr w:type="spellStart"/>
      <w:r>
        <w:rPr>
          <w:rFonts w:ascii="Arial" w:eastAsia="Arial" w:hAnsi="Arial" w:cs="Arial"/>
          <w:color w:val="000000"/>
          <w:sz w:val="24"/>
          <w:szCs w:val="24"/>
          <w:lang w:val="es-GT"/>
        </w:rPr>
        <w:t>database</w:t>
      </w:r>
      <w:proofErr w:type="spellEnd"/>
      <w:r>
        <w:rPr>
          <w:rFonts w:ascii="Arial" w:eastAsia="Arial" w:hAnsi="Arial" w:cs="Arial"/>
          <w:color w:val="000000"/>
          <w:sz w:val="24"/>
          <w:szCs w:val="24"/>
          <w:lang w:val="es-GT"/>
        </w:rPr>
        <w:t>/02_datos_prueba.sql. El modelo está conformado por doce tablas, con llaves primarias IDENTITY, llaves foráneas y restricciones UNIQUE, NOT NULL y CHECK que refuerzan en la base de datos las mismas reglas que aplica la capa de servicio.</w:t>
      </w:r>
    </w:p>
    <w:p w14:paraId="16C42697" w14:textId="77777777" w:rsidR="000026E8" w:rsidRPr="00D5240E" w:rsidRDefault="00000000">
      <w:pPr>
        <w:spacing w:after="80" w:line="240" w:lineRule="auto"/>
        <w:jc w:val="both"/>
        <w:rPr>
          <w:lang w:val="es-GT"/>
        </w:rPr>
      </w:pPr>
      <w:r>
        <w:rPr>
          <w:rFonts w:ascii="Arial" w:eastAsia="Arial" w:hAnsi="Arial" w:cs="Arial"/>
          <w:color w:val="000000"/>
          <w:sz w:val="24"/>
          <w:szCs w:val="24"/>
          <w:lang w:val="es-GT"/>
        </w:rPr>
        <w:t>Por su extensión, el diagrama se presenta en dos partes. Primero el mapa de referencia, que muestra todas las tablas agrupadas por sección y sus relaciones con notación de pata de gallo (una barra doble indica «uno y solo uno», el círculo indica «cero» y la pata de gallo indica «muchos»); luego las secciones ampliadas, con todos los campos de cada tabla, su tipo de dato y sus llaves (el asterisco marca los campos obligatorios).</w:t>
      </w:r>
    </w:p>
    <w:p w14:paraId="7E093882" w14:textId="77777777" w:rsidR="000026E8" w:rsidRDefault="00000000">
      <w:pPr>
        <w:keepNext/>
        <w:spacing w:before="200" w:after="60" w:line="240" w:lineRule="auto"/>
      </w:pPr>
      <w:r>
        <w:rPr>
          <w:rFonts w:ascii="Arial" w:eastAsia="Arial" w:hAnsi="Arial" w:cs="Arial"/>
          <w:b/>
          <w:bCs/>
          <w:color w:val="000000"/>
          <w:sz w:val="24"/>
          <w:szCs w:val="24"/>
          <w:lang w:val="es-GT"/>
        </w:rPr>
        <w:t>Mapa de referencia del modelo</w:t>
      </w:r>
    </w:p>
    <w:p w14:paraId="42C9C245" w14:textId="77777777" w:rsidR="000026E8" w:rsidRDefault="00000000">
      <w:pPr>
        <w:keepNext/>
        <w:spacing w:before="120" w:after="60" w:line="240" w:lineRule="auto"/>
        <w:jc w:val="center"/>
      </w:pPr>
      <w:r>
        <w:rPr>
          <w:noProof/>
        </w:rPr>
        <w:drawing>
          <wp:inline distT="0" distB="0" distL="0" distR="0" wp14:anchorId="613C81B3" wp14:editId="6948AAAF">
            <wp:extent cx="6121400" cy="3543005"/>
            <wp:effectExtent l="0" t="0" r="0" b="0"/>
            <wp:docPr id="5002" name="Diagrama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tec_er_mapa.png"/>
                    <pic:cNvPicPr/>
                  </pic:nvPicPr>
                  <pic:blipFill>
                    <a:blip r:embed="rId11"/>
                    <a:stretch>
                      <a:fillRect/>
                    </a:stretch>
                  </pic:blipFill>
                  <pic:spPr>
                    <a:xfrm>
                      <a:off x="0" y="0"/>
                      <a:ext cx="6121400" cy="3543005"/>
                    </a:xfrm>
                    <a:prstGeom prst="rect">
                      <a:avLst/>
                    </a:prstGeom>
                  </pic:spPr>
                </pic:pic>
              </a:graphicData>
            </a:graphic>
          </wp:inline>
        </w:drawing>
      </w:r>
    </w:p>
    <w:p w14:paraId="7F7D6C1F" w14:textId="3178E33B" w:rsidR="00D5240E" w:rsidRPr="00D5240E" w:rsidRDefault="00000000" w:rsidP="00D5240E">
      <w:pPr>
        <w:spacing w:line="240" w:lineRule="auto"/>
        <w:jc w:val="center"/>
        <w:rPr>
          <w:lang w:val="es-GT"/>
        </w:rPr>
      </w:pPr>
      <w:r>
        <w:rPr>
          <w:rFonts w:ascii="Arial" w:eastAsia="Arial" w:hAnsi="Arial" w:cs="Arial"/>
          <w:i/>
          <w:iCs/>
          <w:color w:val="000000"/>
          <w:sz w:val="18"/>
          <w:szCs w:val="18"/>
          <w:lang w:val="es-GT"/>
        </w:rPr>
        <w:t>Mapa de referencia del modelo: tablas por sección y sus relaciones</w:t>
      </w:r>
    </w:p>
    <w:p w14:paraId="1117F063" w14:textId="77777777" w:rsidR="00D5240E" w:rsidRDefault="00D5240E">
      <w:pPr>
        <w:keepNext/>
        <w:spacing w:before="240" w:after="60" w:line="240" w:lineRule="auto"/>
        <w:rPr>
          <w:rFonts w:ascii="Arial" w:eastAsia="Arial" w:hAnsi="Arial" w:cs="Arial"/>
          <w:b/>
          <w:bCs/>
          <w:color w:val="000000"/>
          <w:sz w:val="24"/>
          <w:szCs w:val="24"/>
          <w:lang w:val="es-GT"/>
        </w:rPr>
      </w:pPr>
    </w:p>
    <w:p w14:paraId="54843F2D" w14:textId="77777777" w:rsidR="00D5240E" w:rsidRDefault="00D5240E">
      <w:pPr>
        <w:keepNext/>
        <w:spacing w:before="240" w:after="60" w:line="240" w:lineRule="auto"/>
        <w:rPr>
          <w:rFonts w:ascii="Arial" w:eastAsia="Arial" w:hAnsi="Arial" w:cs="Arial"/>
          <w:b/>
          <w:bCs/>
          <w:color w:val="2E74B5"/>
          <w:sz w:val="24"/>
          <w:szCs w:val="24"/>
          <w:lang w:val="es-GT"/>
        </w:rPr>
      </w:pPr>
    </w:p>
    <w:p w14:paraId="263F6219" w14:textId="50E06BF1" w:rsidR="000026E8" w:rsidRPr="00D5240E" w:rsidRDefault="00000000">
      <w:pPr>
        <w:keepNext/>
        <w:spacing w:before="240" w:after="60" w:line="240" w:lineRule="auto"/>
        <w:rPr>
          <w:lang w:val="es-GT"/>
        </w:rPr>
      </w:pPr>
      <w:r>
        <w:rPr>
          <w:rFonts w:ascii="Arial" w:eastAsia="Arial" w:hAnsi="Arial" w:cs="Arial"/>
          <w:b/>
          <w:bCs/>
          <w:color w:val="2E74B5"/>
          <w:sz w:val="24"/>
          <w:szCs w:val="24"/>
          <w:lang w:val="es-GT"/>
        </w:rPr>
        <w:t>Sección 1. Seguridad, acceso y auditoría</w:t>
      </w:r>
    </w:p>
    <w:p w14:paraId="68A32668" w14:textId="77777777" w:rsidR="000026E8" w:rsidRPr="00D5240E" w:rsidRDefault="00000000">
      <w:pPr>
        <w:spacing w:after="80" w:line="240" w:lineRule="auto"/>
        <w:jc w:val="both"/>
        <w:rPr>
          <w:lang w:val="es-GT"/>
        </w:rPr>
      </w:pPr>
      <w:r>
        <w:rPr>
          <w:rFonts w:ascii="Arial" w:eastAsia="Arial" w:hAnsi="Arial" w:cs="Arial"/>
          <w:color w:val="000000"/>
          <w:sz w:val="24"/>
          <w:szCs w:val="24"/>
          <w:lang w:val="es-GT"/>
        </w:rPr>
        <w:t>Agrupa las tablas que controlan quién puede entrar al sistema y qué hizo. Cada usuario tiene un rol, puede tener una firma facial para el segundo factor del inicio de sesión y códigos de recuperación de contraseña; la auditoría registra los eventos importantes asociados al usuario que los realizó.</w:t>
      </w:r>
    </w:p>
    <w:p w14:paraId="56054F01" w14:textId="3C3E2445" w:rsidR="000026E8" w:rsidRDefault="000026E8">
      <w:pPr>
        <w:keepNext/>
        <w:spacing w:before="120" w:after="60" w:line="240" w:lineRule="auto"/>
        <w:jc w:val="center"/>
      </w:pPr>
    </w:p>
    <w:p w14:paraId="24B4B06F" w14:textId="77777777" w:rsidR="000026E8" w:rsidRPr="00D5240E" w:rsidRDefault="00000000">
      <w:pPr>
        <w:keepNext/>
        <w:spacing w:after="0" w:line="240" w:lineRule="auto"/>
        <w:jc w:val="center"/>
        <w:rPr>
          <w:lang w:val="es-GT"/>
        </w:rPr>
      </w:pPr>
      <w:r>
        <w:rPr>
          <w:rFonts w:ascii="Arial" w:eastAsia="Arial" w:hAnsi="Arial" w:cs="Arial"/>
          <w:i/>
          <w:iCs/>
          <w:color w:val="000000"/>
          <w:sz w:val="18"/>
          <w:szCs w:val="18"/>
          <w:lang w:val="es-GT"/>
        </w:rPr>
        <w:t>Diagrama E-R — Sección 1. Seguridad, acceso y auditoría.</w:t>
      </w:r>
    </w:p>
    <w:p w14:paraId="42E14859" w14:textId="2AAD8F4B" w:rsidR="000026E8" w:rsidRPr="00D5240E" w:rsidRDefault="00000000">
      <w:pPr>
        <w:spacing w:line="240" w:lineRule="auto"/>
        <w:jc w:val="center"/>
        <w:rPr>
          <w:lang w:val="es-GT"/>
        </w:rPr>
      </w:pPr>
      <w:r>
        <w:rPr>
          <w:rFonts w:ascii="Arial" w:eastAsia="Arial" w:hAnsi="Arial" w:cs="Arial"/>
          <w:i/>
          <w:iCs/>
          <w:color w:val="000000"/>
          <w:sz w:val="18"/>
          <w:szCs w:val="18"/>
          <w:lang w:val="es-GT"/>
        </w:rPr>
        <w:t>Tablas incluidas: ROL, USUARIO, USUARIOROSTRO, TOKENRECUPERACION, AUDITORIA.</w:t>
      </w:r>
    </w:p>
    <w:p w14:paraId="316679D6" w14:textId="37024A4D" w:rsidR="00D5240E" w:rsidRDefault="00D5240E">
      <w:pPr>
        <w:keepNext/>
        <w:spacing w:before="240" w:after="60" w:line="240" w:lineRule="auto"/>
        <w:rPr>
          <w:rFonts w:ascii="Arial" w:eastAsia="Arial" w:hAnsi="Arial" w:cs="Arial"/>
          <w:b/>
          <w:bCs/>
          <w:color w:val="2E74B5"/>
          <w:sz w:val="24"/>
          <w:szCs w:val="24"/>
          <w:lang w:val="es-GT"/>
        </w:rPr>
      </w:pPr>
      <w:r>
        <w:rPr>
          <w:noProof/>
        </w:rPr>
        <w:drawing>
          <wp:anchor distT="0" distB="0" distL="114300" distR="114300" simplePos="0" relativeHeight="251664384" behindDoc="1" locked="0" layoutInCell="1" allowOverlap="1" wp14:anchorId="23C8E2AD" wp14:editId="6DE940A4">
            <wp:simplePos x="0" y="0"/>
            <wp:positionH relativeFrom="margin">
              <wp:align>center</wp:align>
            </wp:positionH>
            <wp:positionV relativeFrom="paragraph">
              <wp:posOffset>33075</wp:posOffset>
            </wp:positionV>
            <wp:extent cx="4428876" cy="3237976"/>
            <wp:effectExtent l="0" t="0" r="0" b="635"/>
            <wp:wrapNone/>
            <wp:docPr id="5003" name="Diagrama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tec_er_s1.png"/>
                    <pic:cNvPicPr/>
                  </pic:nvPicPr>
                  <pic:blipFill>
                    <a:blip r:embed="rId12"/>
                    <a:stretch>
                      <a:fillRect/>
                    </a:stretch>
                  </pic:blipFill>
                  <pic:spPr>
                    <a:xfrm>
                      <a:off x="0" y="0"/>
                      <a:ext cx="4428876" cy="3237976"/>
                    </a:xfrm>
                    <a:prstGeom prst="rect">
                      <a:avLst/>
                    </a:prstGeom>
                  </pic:spPr>
                </pic:pic>
              </a:graphicData>
            </a:graphic>
            <wp14:sizeRelH relativeFrom="margin">
              <wp14:pctWidth>0</wp14:pctWidth>
            </wp14:sizeRelH>
            <wp14:sizeRelV relativeFrom="margin">
              <wp14:pctHeight>0</wp14:pctHeight>
            </wp14:sizeRelV>
          </wp:anchor>
        </w:drawing>
      </w:r>
    </w:p>
    <w:p w14:paraId="5A66053A" w14:textId="77777777" w:rsidR="00D5240E" w:rsidRDefault="00D5240E">
      <w:pPr>
        <w:keepNext/>
        <w:spacing w:before="240" w:after="60" w:line="240" w:lineRule="auto"/>
        <w:rPr>
          <w:rFonts w:ascii="Arial" w:eastAsia="Arial" w:hAnsi="Arial" w:cs="Arial"/>
          <w:b/>
          <w:bCs/>
          <w:color w:val="2E74B5"/>
          <w:sz w:val="24"/>
          <w:szCs w:val="24"/>
          <w:lang w:val="es-GT"/>
        </w:rPr>
      </w:pPr>
    </w:p>
    <w:p w14:paraId="3079C8AF" w14:textId="77777777" w:rsidR="00D5240E" w:rsidRDefault="00D5240E">
      <w:pPr>
        <w:keepNext/>
        <w:spacing w:before="240" w:after="60" w:line="240" w:lineRule="auto"/>
        <w:rPr>
          <w:rFonts w:ascii="Arial" w:eastAsia="Arial" w:hAnsi="Arial" w:cs="Arial"/>
          <w:b/>
          <w:bCs/>
          <w:color w:val="2E74B5"/>
          <w:sz w:val="24"/>
          <w:szCs w:val="24"/>
          <w:lang w:val="es-GT"/>
        </w:rPr>
      </w:pPr>
    </w:p>
    <w:p w14:paraId="717B7050" w14:textId="77777777" w:rsidR="00D5240E" w:rsidRDefault="00D5240E">
      <w:pPr>
        <w:keepNext/>
        <w:spacing w:before="240" w:after="60" w:line="240" w:lineRule="auto"/>
        <w:rPr>
          <w:rFonts w:ascii="Arial" w:eastAsia="Arial" w:hAnsi="Arial" w:cs="Arial"/>
          <w:b/>
          <w:bCs/>
          <w:color w:val="2E74B5"/>
          <w:sz w:val="24"/>
          <w:szCs w:val="24"/>
          <w:lang w:val="es-GT"/>
        </w:rPr>
      </w:pPr>
    </w:p>
    <w:p w14:paraId="71545DE7" w14:textId="77777777" w:rsidR="00D5240E" w:rsidRDefault="00D5240E">
      <w:pPr>
        <w:keepNext/>
        <w:spacing w:before="240" w:after="60" w:line="240" w:lineRule="auto"/>
        <w:rPr>
          <w:rFonts w:ascii="Arial" w:eastAsia="Arial" w:hAnsi="Arial" w:cs="Arial"/>
          <w:b/>
          <w:bCs/>
          <w:color w:val="2E74B5"/>
          <w:sz w:val="24"/>
          <w:szCs w:val="24"/>
          <w:lang w:val="es-GT"/>
        </w:rPr>
      </w:pPr>
    </w:p>
    <w:p w14:paraId="31D217F1" w14:textId="77777777" w:rsidR="00D5240E" w:rsidRDefault="00D5240E">
      <w:pPr>
        <w:keepNext/>
        <w:spacing w:before="240" w:after="60" w:line="240" w:lineRule="auto"/>
        <w:rPr>
          <w:rFonts w:ascii="Arial" w:eastAsia="Arial" w:hAnsi="Arial" w:cs="Arial"/>
          <w:b/>
          <w:bCs/>
          <w:color w:val="2E74B5"/>
          <w:sz w:val="24"/>
          <w:szCs w:val="24"/>
          <w:lang w:val="es-GT"/>
        </w:rPr>
      </w:pPr>
    </w:p>
    <w:p w14:paraId="2DD4FBDC" w14:textId="77777777" w:rsidR="00D5240E" w:rsidRDefault="00D5240E">
      <w:pPr>
        <w:keepNext/>
        <w:spacing w:before="240" w:after="60" w:line="240" w:lineRule="auto"/>
        <w:rPr>
          <w:rFonts w:ascii="Arial" w:eastAsia="Arial" w:hAnsi="Arial" w:cs="Arial"/>
          <w:b/>
          <w:bCs/>
          <w:color w:val="2E74B5"/>
          <w:sz w:val="24"/>
          <w:szCs w:val="24"/>
          <w:lang w:val="es-GT"/>
        </w:rPr>
      </w:pPr>
    </w:p>
    <w:p w14:paraId="46E14490" w14:textId="77777777" w:rsidR="00D5240E" w:rsidRDefault="00D5240E">
      <w:pPr>
        <w:keepNext/>
        <w:spacing w:before="240" w:after="60" w:line="240" w:lineRule="auto"/>
        <w:rPr>
          <w:rFonts w:ascii="Arial" w:eastAsia="Arial" w:hAnsi="Arial" w:cs="Arial"/>
          <w:b/>
          <w:bCs/>
          <w:color w:val="2E74B5"/>
          <w:sz w:val="24"/>
          <w:szCs w:val="24"/>
          <w:lang w:val="es-GT"/>
        </w:rPr>
      </w:pPr>
    </w:p>
    <w:p w14:paraId="712D6FF6" w14:textId="77777777" w:rsidR="00D5240E" w:rsidRDefault="00D5240E">
      <w:pPr>
        <w:keepNext/>
        <w:spacing w:before="240" w:after="60" w:line="240" w:lineRule="auto"/>
        <w:rPr>
          <w:rFonts w:ascii="Arial" w:eastAsia="Arial" w:hAnsi="Arial" w:cs="Arial"/>
          <w:b/>
          <w:bCs/>
          <w:color w:val="2E74B5"/>
          <w:sz w:val="24"/>
          <w:szCs w:val="24"/>
          <w:lang w:val="es-GT"/>
        </w:rPr>
      </w:pPr>
    </w:p>
    <w:p w14:paraId="19687CEA" w14:textId="77777777" w:rsidR="00D5240E" w:rsidRDefault="00D5240E">
      <w:pPr>
        <w:keepNext/>
        <w:spacing w:before="240" w:after="60" w:line="240" w:lineRule="auto"/>
        <w:rPr>
          <w:rFonts w:ascii="Arial" w:eastAsia="Arial" w:hAnsi="Arial" w:cs="Arial"/>
          <w:b/>
          <w:bCs/>
          <w:color w:val="2E74B5"/>
          <w:sz w:val="24"/>
          <w:szCs w:val="24"/>
          <w:lang w:val="es-GT"/>
        </w:rPr>
      </w:pPr>
    </w:p>
    <w:p w14:paraId="771472B7" w14:textId="77777777" w:rsidR="00D5240E" w:rsidRDefault="00D5240E">
      <w:pPr>
        <w:keepNext/>
        <w:spacing w:before="240" w:after="60" w:line="240" w:lineRule="auto"/>
        <w:rPr>
          <w:rFonts w:ascii="Arial" w:eastAsia="Arial" w:hAnsi="Arial" w:cs="Arial"/>
          <w:b/>
          <w:bCs/>
          <w:color w:val="2E74B5"/>
          <w:sz w:val="24"/>
          <w:szCs w:val="24"/>
          <w:lang w:val="es-GT"/>
        </w:rPr>
      </w:pPr>
    </w:p>
    <w:p w14:paraId="57A156BF" w14:textId="07F72CAE" w:rsidR="000026E8" w:rsidRPr="00D5240E" w:rsidRDefault="00000000">
      <w:pPr>
        <w:keepNext/>
        <w:spacing w:before="240" w:after="60" w:line="240" w:lineRule="auto"/>
        <w:rPr>
          <w:lang w:val="es-GT"/>
        </w:rPr>
      </w:pPr>
      <w:r>
        <w:rPr>
          <w:rFonts w:ascii="Arial" w:eastAsia="Arial" w:hAnsi="Arial" w:cs="Arial"/>
          <w:b/>
          <w:bCs/>
          <w:color w:val="2E74B5"/>
          <w:sz w:val="24"/>
          <w:szCs w:val="24"/>
          <w:lang w:val="es-GT"/>
        </w:rPr>
        <w:t>Sección 2. Laboratorios y equipos</w:t>
      </w:r>
    </w:p>
    <w:p w14:paraId="6389C41D" w14:textId="77777777" w:rsidR="000026E8" w:rsidRPr="00D5240E" w:rsidRDefault="00000000">
      <w:pPr>
        <w:spacing w:after="80" w:line="240" w:lineRule="auto"/>
        <w:jc w:val="both"/>
        <w:rPr>
          <w:lang w:val="es-GT"/>
        </w:rPr>
      </w:pPr>
      <w:r>
        <w:rPr>
          <w:rFonts w:ascii="Arial" w:eastAsia="Arial" w:hAnsi="Arial" w:cs="Arial"/>
          <w:color w:val="000000"/>
          <w:sz w:val="24"/>
          <w:szCs w:val="24"/>
          <w:lang w:val="es-GT"/>
        </w:rPr>
        <w:t>Contiene el inventario: cada equipo pertenece a un laboratorio y a un tipo de equipo (catálogo), tiene un código de inventario único que también es el contenido de su código QR y un estado que controla si puede prestarse.</w:t>
      </w:r>
    </w:p>
    <w:p w14:paraId="37356780" w14:textId="77777777" w:rsidR="000026E8" w:rsidRDefault="00000000">
      <w:pPr>
        <w:keepNext/>
        <w:spacing w:before="120" w:after="60" w:line="240" w:lineRule="auto"/>
        <w:jc w:val="center"/>
      </w:pPr>
      <w:r>
        <w:rPr>
          <w:noProof/>
        </w:rPr>
        <w:drawing>
          <wp:inline distT="0" distB="0" distL="0" distR="0" wp14:anchorId="3ED895C0" wp14:editId="3D0803B4">
            <wp:extent cx="3514476" cy="2734749"/>
            <wp:effectExtent l="0" t="0" r="0" b="8890"/>
            <wp:docPr id="5004" name="Diagrama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tec_er_s2.png"/>
                    <pic:cNvPicPr/>
                  </pic:nvPicPr>
                  <pic:blipFill>
                    <a:blip r:embed="rId13"/>
                    <a:stretch>
                      <a:fillRect/>
                    </a:stretch>
                  </pic:blipFill>
                  <pic:spPr>
                    <a:xfrm>
                      <a:off x="0" y="0"/>
                      <a:ext cx="3528316" cy="2745519"/>
                    </a:xfrm>
                    <a:prstGeom prst="rect">
                      <a:avLst/>
                    </a:prstGeom>
                  </pic:spPr>
                </pic:pic>
              </a:graphicData>
            </a:graphic>
          </wp:inline>
        </w:drawing>
      </w:r>
    </w:p>
    <w:p w14:paraId="16D0609C" w14:textId="77777777" w:rsidR="000026E8" w:rsidRPr="00D5240E" w:rsidRDefault="00000000">
      <w:pPr>
        <w:keepNext/>
        <w:spacing w:after="0" w:line="240" w:lineRule="auto"/>
        <w:jc w:val="center"/>
        <w:rPr>
          <w:lang w:val="es-GT"/>
        </w:rPr>
      </w:pPr>
      <w:r>
        <w:rPr>
          <w:rFonts w:ascii="Arial" w:eastAsia="Arial" w:hAnsi="Arial" w:cs="Arial"/>
          <w:i/>
          <w:iCs/>
          <w:color w:val="000000"/>
          <w:sz w:val="18"/>
          <w:szCs w:val="18"/>
          <w:lang w:val="es-GT"/>
        </w:rPr>
        <w:t>Diagrama E-R — Sección 2. Laboratorios y equipos.</w:t>
      </w:r>
    </w:p>
    <w:p w14:paraId="5317029C" w14:textId="77777777" w:rsidR="000026E8" w:rsidRPr="00D5240E" w:rsidRDefault="00000000">
      <w:pPr>
        <w:spacing w:line="240" w:lineRule="auto"/>
        <w:jc w:val="center"/>
        <w:rPr>
          <w:lang w:val="es-GT"/>
        </w:rPr>
      </w:pPr>
      <w:r>
        <w:rPr>
          <w:rFonts w:ascii="Arial" w:eastAsia="Arial" w:hAnsi="Arial" w:cs="Arial"/>
          <w:i/>
          <w:iCs/>
          <w:color w:val="000000"/>
          <w:sz w:val="18"/>
          <w:szCs w:val="18"/>
          <w:lang w:val="es-GT"/>
        </w:rPr>
        <w:t>Tablas incluidas: LABORATORIO, TIPOEQUIPO, EQUIPO.</w:t>
      </w:r>
    </w:p>
    <w:p w14:paraId="34CBEE85" w14:textId="77777777" w:rsidR="000026E8" w:rsidRPr="00D5240E" w:rsidRDefault="00000000">
      <w:pPr>
        <w:keepNext/>
        <w:spacing w:before="240" w:after="60" w:line="240" w:lineRule="auto"/>
        <w:rPr>
          <w:lang w:val="es-GT"/>
        </w:rPr>
      </w:pPr>
      <w:r>
        <w:rPr>
          <w:rFonts w:ascii="Arial" w:eastAsia="Arial" w:hAnsi="Arial" w:cs="Arial"/>
          <w:b/>
          <w:bCs/>
          <w:color w:val="2E74B5"/>
          <w:sz w:val="24"/>
          <w:szCs w:val="24"/>
          <w:lang w:val="es-GT"/>
        </w:rPr>
        <w:lastRenderedPageBreak/>
        <w:t>Sección 3. Préstamos y devoluciones</w:t>
      </w:r>
    </w:p>
    <w:p w14:paraId="0E8A219C" w14:textId="77777777" w:rsidR="000026E8" w:rsidRPr="00D5240E" w:rsidRDefault="00000000">
      <w:pPr>
        <w:spacing w:after="80" w:line="240" w:lineRule="auto"/>
        <w:jc w:val="both"/>
        <w:rPr>
          <w:lang w:val="es-GT"/>
        </w:rPr>
      </w:pPr>
      <w:r>
        <w:rPr>
          <w:rFonts w:ascii="Arial" w:eastAsia="Arial" w:hAnsi="Arial" w:cs="Arial"/>
          <w:color w:val="000000"/>
          <w:sz w:val="24"/>
          <w:szCs w:val="24"/>
          <w:lang w:val="es-GT"/>
        </w:rPr>
        <w:t>El préstamo es un encabezado con uno o varios equipos (detalle). Cada equipo del detalle puede tener como máximo una devolución; un detalle sin devolución es un equipo pendiente. Las tablas en gris (Usuario y Equipo) se muestran solo con sus llaves, como referencia.</w:t>
      </w:r>
    </w:p>
    <w:p w14:paraId="64382779" w14:textId="77777777" w:rsidR="000026E8" w:rsidRDefault="00000000">
      <w:pPr>
        <w:keepNext/>
        <w:spacing w:before="120" w:after="60" w:line="240" w:lineRule="auto"/>
        <w:jc w:val="center"/>
      </w:pPr>
      <w:r>
        <w:rPr>
          <w:noProof/>
        </w:rPr>
        <w:drawing>
          <wp:inline distT="0" distB="0" distL="0" distR="0" wp14:anchorId="0CA2D84B" wp14:editId="5E50765B">
            <wp:extent cx="5969000" cy="5358280"/>
            <wp:effectExtent l="0" t="0" r="0" b="0"/>
            <wp:docPr id="5005" name="Diagrama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tec_er_s3.png"/>
                    <pic:cNvPicPr/>
                  </pic:nvPicPr>
                  <pic:blipFill>
                    <a:blip r:embed="rId14"/>
                    <a:stretch>
                      <a:fillRect/>
                    </a:stretch>
                  </pic:blipFill>
                  <pic:spPr>
                    <a:xfrm>
                      <a:off x="0" y="0"/>
                      <a:ext cx="5969000" cy="5358280"/>
                    </a:xfrm>
                    <a:prstGeom prst="rect">
                      <a:avLst/>
                    </a:prstGeom>
                  </pic:spPr>
                </pic:pic>
              </a:graphicData>
            </a:graphic>
          </wp:inline>
        </w:drawing>
      </w:r>
    </w:p>
    <w:p w14:paraId="594F49F0" w14:textId="77777777" w:rsidR="000026E8" w:rsidRPr="00D5240E" w:rsidRDefault="00000000">
      <w:pPr>
        <w:keepNext/>
        <w:spacing w:after="0" w:line="240" w:lineRule="auto"/>
        <w:jc w:val="center"/>
        <w:rPr>
          <w:lang w:val="es-GT"/>
        </w:rPr>
      </w:pPr>
      <w:r>
        <w:rPr>
          <w:rFonts w:ascii="Arial" w:eastAsia="Arial" w:hAnsi="Arial" w:cs="Arial"/>
          <w:i/>
          <w:iCs/>
          <w:color w:val="000000"/>
          <w:sz w:val="18"/>
          <w:szCs w:val="18"/>
          <w:lang w:val="es-GT"/>
        </w:rPr>
        <w:t>Diagrama E-R — Sección 3. Préstamos y devoluciones.</w:t>
      </w:r>
    </w:p>
    <w:p w14:paraId="51D45520" w14:textId="77777777" w:rsidR="000026E8" w:rsidRPr="00D5240E" w:rsidRDefault="00000000">
      <w:pPr>
        <w:spacing w:line="240" w:lineRule="auto"/>
        <w:jc w:val="center"/>
        <w:rPr>
          <w:lang w:val="es-GT"/>
        </w:rPr>
      </w:pPr>
      <w:r>
        <w:rPr>
          <w:rFonts w:ascii="Arial" w:eastAsia="Arial" w:hAnsi="Arial" w:cs="Arial"/>
          <w:i/>
          <w:iCs/>
          <w:color w:val="000000"/>
          <w:sz w:val="18"/>
          <w:szCs w:val="18"/>
          <w:lang w:val="es-GT"/>
        </w:rPr>
        <w:t>Tablas incluidas: PRESTAMO, DETALLEPRESTAMO, DEVOLUCION.</w:t>
      </w:r>
    </w:p>
    <w:p w14:paraId="59D29DC4" w14:textId="77777777" w:rsidR="000026E8" w:rsidRPr="00D5240E" w:rsidRDefault="00000000">
      <w:pPr>
        <w:keepNext/>
        <w:spacing w:before="240" w:after="60" w:line="240" w:lineRule="auto"/>
        <w:rPr>
          <w:lang w:val="es-GT"/>
        </w:rPr>
      </w:pPr>
      <w:r>
        <w:rPr>
          <w:rFonts w:ascii="Arial" w:eastAsia="Arial" w:hAnsi="Arial" w:cs="Arial"/>
          <w:b/>
          <w:bCs/>
          <w:color w:val="2E74B5"/>
          <w:sz w:val="24"/>
          <w:szCs w:val="24"/>
          <w:lang w:val="es-GT"/>
        </w:rPr>
        <w:t>Sección 4. Mantenimiento</w:t>
      </w:r>
    </w:p>
    <w:p w14:paraId="7FFB4CAE" w14:textId="77777777" w:rsidR="000026E8" w:rsidRPr="00D5240E" w:rsidRDefault="00000000">
      <w:pPr>
        <w:spacing w:after="80" w:line="240" w:lineRule="auto"/>
        <w:jc w:val="both"/>
        <w:rPr>
          <w:lang w:val="es-GT"/>
        </w:rPr>
      </w:pPr>
      <w:r>
        <w:rPr>
          <w:rFonts w:ascii="Arial" w:eastAsia="Arial" w:hAnsi="Arial" w:cs="Arial"/>
          <w:color w:val="000000"/>
          <w:sz w:val="24"/>
          <w:szCs w:val="24"/>
          <w:lang w:val="es-GT"/>
        </w:rPr>
        <w:t>Historial de intervenciones de cada equipo, con el usuario que las registra. Un equipo puede tener varios mantenimientos a lo largo del tiempo, pero solo uno en proceso a la vez, porque mientras está en MANTENIMIENTO no puede volver a enviarse.</w:t>
      </w:r>
    </w:p>
    <w:p w14:paraId="66B99F4D" w14:textId="77777777" w:rsidR="000026E8" w:rsidRDefault="00000000">
      <w:pPr>
        <w:keepNext/>
        <w:spacing w:before="120" w:after="60" w:line="240" w:lineRule="auto"/>
        <w:jc w:val="center"/>
      </w:pPr>
      <w:r>
        <w:rPr>
          <w:noProof/>
        </w:rPr>
        <w:lastRenderedPageBreak/>
        <w:drawing>
          <wp:inline distT="0" distB="0" distL="0" distR="0" wp14:anchorId="4FD97B57" wp14:editId="655DA33A">
            <wp:extent cx="4127500" cy="3107064"/>
            <wp:effectExtent l="0" t="0" r="0" b="0"/>
            <wp:docPr id="5006" name="Diagrama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tec_er_s4.png"/>
                    <pic:cNvPicPr/>
                  </pic:nvPicPr>
                  <pic:blipFill>
                    <a:blip r:embed="rId15"/>
                    <a:stretch>
                      <a:fillRect/>
                    </a:stretch>
                  </pic:blipFill>
                  <pic:spPr>
                    <a:xfrm>
                      <a:off x="0" y="0"/>
                      <a:ext cx="4127500" cy="3107064"/>
                    </a:xfrm>
                    <a:prstGeom prst="rect">
                      <a:avLst/>
                    </a:prstGeom>
                  </pic:spPr>
                </pic:pic>
              </a:graphicData>
            </a:graphic>
          </wp:inline>
        </w:drawing>
      </w:r>
    </w:p>
    <w:p w14:paraId="7A2142FB" w14:textId="77777777" w:rsidR="000026E8" w:rsidRPr="00D5240E" w:rsidRDefault="00000000">
      <w:pPr>
        <w:keepNext/>
        <w:spacing w:after="0" w:line="240" w:lineRule="auto"/>
        <w:jc w:val="center"/>
        <w:rPr>
          <w:lang w:val="es-GT"/>
        </w:rPr>
      </w:pPr>
      <w:r>
        <w:rPr>
          <w:rFonts w:ascii="Arial" w:eastAsia="Arial" w:hAnsi="Arial" w:cs="Arial"/>
          <w:i/>
          <w:iCs/>
          <w:color w:val="000000"/>
          <w:sz w:val="18"/>
          <w:szCs w:val="18"/>
          <w:lang w:val="es-GT"/>
        </w:rPr>
        <w:t>Diagrama E-R — Sección 4. Mantenimiento.</w:t>
      </w:r>
    </w:p>
    <w:p w14:paraId="69139A9B" w14:textId="77777777" w:rsidR="000026E8" w:rsidRPr="00D5240E" w:rsidRDefault="00000000">
      <w:pPr>
        <w:spacing w:line="240" w:lineRule="auto"/>
        <w:jc w:val="center"/>
        <w:rPr>
          <w:lang w:val="es-GT"/>
        </w:rPr>
      </w:pPr>
      <w:r>
        <w:rPr>
          <w:rFonts w:ascii="Arial" w:eastAsia="Arial" w:hAnsi="Arial" w:cs="Arial"/>
          <w:i/>
          <w:iCs/>
          <w:color w:val="000000"/>
          <w:sz w:val="18"/>
          <w:szCs w:val="18"/>
          <w:lang w:val="es-GT"/>
        </w:rPr>
        <w:t>Tablas incluidas: MANTENIMIENTO.</w:t>
      </w:r>
    </w:p>
    <w:p w14:paraId="301F1D3A" w14:textId="77777777" w:rsidR="000026E8" w:rsidRPr="00D5240E" w:rsidRDefault="00000000">
      <w:pPr>
        <w:spacing w:after="0"/>
        <w:rPr>
          <w:lang w:val="es-GT"/>
        </w:rPr>
      </w:pPr>
      <w:r w:rsidRPr="00D5240E">
        <w:rPr>
          <w:lang w:val="es-GT"/>
        </w:rPr>
        <w:br w:type="page"/>
      </w:r>
    </w:p>
    <w:p w14:paraId="34B109A5" w14:textId="77777777" w:rsidR="000026E8" w:rsidRPr="00D5240E" w:rsidRDefault="00000000">
      <w:pPr>
        <w:pStyle w:val="Ttulo2"/>
        <w:spacing w:before="120" w:after="40" w:line="240" w:lineRule="auto"/>
        <w:rPr>
          <w:lang w:val="es-GT"/>
        </w:rPr>
      </w:pPr>
      <w:bookmarkStart w:id="8" w:name="_TocTec009"/>
      <w:r>
        <w:rPr>
          <w:rFonts w:ascii="Arial" w:eastAsia="Arial" w:hAnsi="Arial" w:cs="Arial"/>
          <w:color w:val="365F91"/>
          <w:sz w:val="28"/>
          <w:szCs w:val="28"/>
          <w:lang w:val="es-GT"/>
        </w:rPr>
        <w:lastRenderedPageBreak/>
        <w:t>4.2. Diccionario de Datos</w:t>
      </w:r>
      <w:bookmarkEnd w:id="8"/>
    </w:p>
    <w:p w14:paraId="06CBD50A" w14:textId="77777777" w:rsidR="000026E8" w:rsidRPr="00D5240E" w:rsidRDefault="00000000">
      <w:pPr>
        <w:spacing w:after="80" w:line="240" w:lineRule="auto"/>
        <w:jc w:val="both"/>
        <w:rPr>
          <w:lang w:val="es-GT"/>
        </w:rPr>
      </w:pPr>
      <w:r>
        <w:rPr>
          <w:rFonts w:ascii="Arial" w:eastAsia="Arial" w:hAnsi="Arial" w:cs="Arial"/>
          <w:color w:val="000000"/>
          <w:sz w:val="24"/>
          <w:szCs w:val="24"/>
          <w:lang w:val="es-GT"/>
        </w:rPr>
        <w:t xml:space="preserve">El diccionario de datos describe cada una de las tablas de la base de datos </w:t>
      </w:r>
      <w:proofErr w:type="spellStart"/>
      <w:r>
        <w:rPr>
          <w:rFonts w:ascii="Arial" w:eastAsia="Arial" w:hAnsi="Arial" w:cs="Arial"/>
          <w:color w:val="000000"/>
          <w:sz w:val="24"/>
          <w:szCs w:val="24"/>
          <w:lang w:val="es-GT"/>
        </w:rPr>
        <w:t>SigelabDB</w:t>
      </w:r>
      <w:proofErr w:type="spellEnd"/>
      <w:r>
        <w:rPr>
          <w:rFonts w:ascii="Arial" w:eastAsia="Arial" w:hAnsi="Arial" w:cs="Arial"/>
          <w:color w:val="000000"/>
          <w:sz w:val="24"/>
          <w:szCs w:val="24"/>
          <w:lang w:val="es-GT"/>
        </w:rPr>
        <w:t>, indicando la información que almacena, el detalle de sus campos y las restricciones definidas en el script. Las tablas se presentan agrupadas en las mismas secciones del diagrama entidad-relación.</w:t>
      </w:r>
    </w:p>
    <w:p w14:paraId="54B888CB" w14:textId="77777777" w:rsidR="000026E8" w:rsidRPr="00D5240E" w:rsidRDefault="00000000">
      <w:pPr>
        <w:spacing w:after="80" w:line="240" w:lineRule="auto"/>
        <w:jc w:val="both"/>
        <w:rPr>
          <w:lang w:val="es-GT"/>
        </w:rPr>
      </w:pPr>
      <w:r>
        <w:rPr>
          <w:rFonts w:ascii="Arial" w:eastAsia="Arial" w:hAnsi="Arial" w:cs="Arial"/>
          <w:color w:val="000000"/>
          <w:sz w:val="24"/>
          <w:szCs w:val="24"/>
          <w:lang w:val="es-GT"/>
        </w:rPr>
        <w:t>En cada tabla de campos se utiliza la siguiente nomenclatura:</w:t>
      </w:r>
    </w:p>
    <w:p w14:paraId="4664BB5F"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No.</w:t>
      </w:r>
      <w:r>
        <w:rPr>
          <w:rFonts w:ascii="Arial" w:eastAsia="Arial" w:hAnsi="Arial" w:cs="Arial"/>
          <w:color w:val="000000"/>
          <w:sz w:val="24"/>
          <w:szCs w:val="24"/>
          <w:lang w:val="es-GT"/>
        </w:rPr>
        <w:t xml:space="preserve"> Número correlativo del campo dentro de la tabla.</w:t>
      </w:r>
    </w:p>
    <w:p w14:paraId="21750D5F"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Campo.</w:t>
      </w:r>
      <w:r>
        <w:rPr>
          <w:rFonts w:ascii="Arial" w:eastAsia="Arial" w:hAnsi="Arial" w:cs="Arial"/>
          <w:color w:val="000000"/>
          <w:sz w:val="24"/>
          <w:szCs w:val="24"/>
          <w:lang w:val="es-GT"/>
        </w:rPr>
        <w:t xml:space="preserve"> Nombre del campo en la base de datos.</w:t>
      </w:r>
    </w:p>
    <w:p w14:paraId="228EB188"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PK.</w:t>
      </w:r>
      <w:r>
        <w:rPr>
          <w:rFonts w:ascii="Arial" w:eastAsia="Arial" w:hAnsi="Arial" w:cs="Arial"/>
          <w:color w:val="000000"/>
          <w:sz w:val="24"/>
          <w:szCs w:val="24"/>
          <w:lang w:val="es-GT"/>
        </w:rPr>
        <w:t xml:space="preserve"> Indica que el campo forma parte de la llave primaria de la tabla.</w:t>
      </w:r>
    </w:p>
    <w:p w14:paraId="573D74D6"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FK.</w:t>
      </w:r>
      <w:r>
        <w:rPr>
          <w:rFonts w:ascii="Arial" w:eastAsia="Arial" w:hAnsi="Arial" w:cs="Arial"/>
          <w:color w:val="000000"/>
          <w:sz w:val="24"/>
          <w:szCs w:val="24"/>
          <w:lang w:val="es-GT"/>
        </w:rPr>
        <w:t xml:space="preserve"> Indica que el campo es llave foránea y hace referencia a otra tabla.</w:t>
      </w:r>
    </w:p>
    <w:p w14:paraId="6BB82C0D"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Obligatorio.</w:t>
      </w:r>
      <w:r>
        <w:rPr>
          <w:rFonts w:ascii="Arial" w:eastAsia="Arial" w:hAnsi="Arial" w:cs="Arial"/>
          <w:color w:val="000000"/>
          <w:sz w:val="24"/>
          <w:szCs w:val="24"/>
          <w:lang w:val="es-GT"/>
        </w:rPr>
        <w:t xml:space="preserve"> Indica si el campo requiere valor (NOT NULL).</w:t>
      </w:r>
    </w:p>
    <w:p w14:paraId="137EE7A9"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Tipo de dato.</w:t>
      </w:r>
      <w:r>
        <w:rPr>
          <w:rFonts w:ascii="Arial" w:eastAsia="Arial" w:hAnsi="Arial" w:cs="Arial"/>
          <w:color w:val="000000"/>
          <w:sz w:val="24"/>
          <w:szCs w:val="24"/>
          <w:lang w:val="es-GT"/>
        </w:rPr>
        <w:t xml:space="preserve"> Tipo y longitud del campo en SQL Server; IDENTITY indica que el valor lo genera la base de datos de forma automática.</w:t>
      </w:r>
    </w:p>
    <w:p w14:paraId="0689F878"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Restricciones.</w:t>
      </w:r>
      <w:r>
        <w:rPr>
          <w:rFonts w:ascii="Arial" w:eastAsia="Arial" w:hAnsi="Arial" w:cs="Arial"/>
          <w:color w:val="000000"/>
          <w:sz w:val="24"/>
          <w:szCs w:val="24"/>
          <w:lang w:val="es-GT"/>
        </w:rPr>
        <w:t xml:space="preserve"> Llaves únicas (UNIQUE), validaciones (CHECK), llaves foráneas y valores por defecto.</w:t>
      </w:r>
    </w:p>
    <w:p w14:paraId="760DBE4D" w14:textId="77777777" w:rsidR="000026E8" w:rsidRPr="00D5240E" w:rsidRDefault="00000000">
      <w:pPr>
        <w:keepNext/>
        <w:spacing w:before="240" w:after="60" w:line="240" w:lineRule="auto"/>
        <w:rPr>
          <w:lang w:val="es-GT"/>
        </w:rPr>
      </w:pPr>
      <w:r>
        <w:rPr>
          <w:rFonts w:ascii="Arial" w:eastAsia="Arial" w:hAnsi="Arial" w:cs="Arial"/>
          <w:b/>
          <w:bCs/>
          <w:color w:val="2E74B5"/>
          <w:sz w:val="24"/>
          <w:szCs w:val="24"/>
          <w:lang w:val="es-GT"/>
        </w:rPr>
        <w:t>Sección 1. Seguridad, acceso y auditoría</w:t>
      </w:r>
    </w:p>
    <w:p w14:paraId="084A7E59" w14:textId="77777777" w:rsidR="000026E8" w:rsidRPr="00D5240E" w:rsidRDefault="00000000">
      <w:pPr>
        <w:spacing w:after="80" w:line="240" w:lineRule="auto"/>
        <w:jc w:val="both"/>
        <w:rPr>
          <w:lang w:val="es-GT"/>
        </w:rPr>
      </w:pPr>
      <w:r>
        <w:rPr>
          <w:rFonts w:ascii="Arial" w:eastAsia="Arial" w:hAnsi="Arial" w:cs="Arial"/>
          <w:color w:val="000000"/>
          <w:sz w:val="24"/>
          <w:szCs w:val="24"/>
          <w:lang w:val="es-GT"/>
        </w:rPr>
        <w:t>Roles, usuarios con su firma facial y sus códigos de recuperación, y la bitácora de auditoría.</w:t>
      </w:r>
    </w:p>
    <w:tbl>
      <w:tblPr>
        <w:tblW w:w="99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80" w:type="dxa"/>
          <w:right w:w="80" w:type="dxa"/>
        </w:tblCellMar>
        <w:tblLook w:val="04A0" w:firstRow="1" w:lastRow="0" w:firstColumn="1" w:lastColumn="0" w:noHBand="0" w:noVBand="1"/>
      </w:tblPr>
      <w:tblGrid>
        <w:gridCol w:w="700"/>
        <w:gridCol w:w="3300"/>
        <w:gridCol w:w="800"/>
        <w:gridCol w:w="800"/>
        <w:gridCol w:w="1500"/>
        <w:gridCol w:w="2836"/>
      </w:tblGrid>
      <w:tr w:rsidR="000026E8" w14:paraId="51F06719" w14:textId="77777777">
        <w:trPr>
          <w:cantSplit/>
          <w:tblHeader/>
        </w:trPr>
        <w:tc>
          <w:tcPr>
            <w:tcW w:w="9936" w:type="dxa"/>
            <w:gridSpan w:val="6"/>
            <w:shd w:val="clear" w:color="auto" w:fill="365F91"/>
            <w:vAlign w:val="center"/>
          </w:tcPr>
          <w:p w14:paraId="2CDDBEE0" w14:textId="77777777" w:rsidR="000026E8" w:rsidRDefault="00000000">
            <w:pPr>
              <w:spacing w:before="30" w:after="30" w:line="240" w:lineRule="auto"/>
            </w:pPr>
            <w:r>
              <w:rPr>
                <w:rFonts w:ascii="Arial" w:eastAsia="Arial" w:hAnsi="Arial" w:cs="Arial"/>
                <w:b/>
                <w:bCs/>
                <w:color w:val="FFFFFF"/>
                <w:szCs w:val="20"/>
                <w:lang w:val="es-GT"/>
              </w:rPr>
              <w:t>SIGELABDB.ROL</w:t>
            </w:r>
          </w:p>
        </w:tc>
      </w:tr>
      <w:tr w:rsidR="000026E8" w:rsidRPr="00D5240E" w14:paraId="131A34D2" w14:textId="77777777">
        <w:trPr>
          <w:cantSplit/>
          <w:tblHeader/>
        </w:trPr>
        <w:tc>
          <w:tcPr>
            <w:tcW w:w="9936" w:type="dxa"/>
            <w:gridSpan w:val="6"/>
            <w:shd w:val="clear" w:color="auto" w:fill="F2F5FA"/>
            <w:vAlign w:val="center"/>
          </w:tcPr>
          <w:p w14:paraId="0EB00E1D" w14:textId="77777777" w:rsidR="000026E8" w:rsidRPr="00D5240E" w:rsidRDefault="00000000">
            <w:pPr>
              <w:spacing w:before="30" w:after="30" w:line="240" w:lineRule="auto"/>
              <w:jc w:val="both"/>
              <w:rPr>
                <w:lang w:val="es-GT"/>
              </w:rPr>
            </w:pPr>
            <w:r>
              <w:rPr>
                <w:rFonts w:ascii="Arial" w:eastAsia="Arial" w:hAnsi="Arial" w:cs="Arial"/>
                <w:b/>
                <w:bCs/>
                <w:color w:val="365F91"/>
                <w:szCs w:val="20"/>
                <w:lang w:val="es-GT"/>
              </w:rPr>
              <w:t>Descripción:</w:t>
            </w:r>
            <w:r>
              <w:rPr>
                <w:rFonts w:ascii="Arial" w:eastAsia="Arial" w:hAnsi="Arial" w:cs="Arial"/>
                <w:color w:val="000000"/>
                <w:szCs w:val="20"/>
                <w:lang w:val="es-GT"/>
              </w:rPr>
              <w:t xml:space="preserve"> Catálogo de los roles del sistema: ADMIN, ENCARGADO y DOCENTE. El rol determina los módulos a los que tiene acceso el usuario (</w:t>
            </w:r>
            <w:proofErr w:type="spellStart"/>
            <w:r>
              <w:rPr>
                <w:rFonts w:ascii="Arial" w:eastAsia="Arial" w:hAnsi="Arial" w:cs="Arial"/>
                <w:color w:val="000000"/>
                <w:szCs w:val="20"/>
                <w:lang w:val="es-GT"/>
              </w:rPr>
              <w:t>enum</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RolUsuario</w:t>
            </w:r>
            <w:proofErr w:type="spellEnd"/>
            <w:r>
              <w:rPr>
                <w:rFonts w:ascii="Arial" w:eastAsia="Arial" w:hAnsi="Arial" w:cs="Arial"/>
                <w:color w:val="000000"/>
                <w:szCs w:val="20"/>
                <w:lang w:val="es-GT"/>
              </w:rPr>
              <w:t>).</w:t>
            </w:r>
          </w:p>
        </w:tc>
      </w:tr>
      <w:tr w:rsidR="000026E8" w14:paraId="1072705B" w14:textId="77777777">
        <w:trPr>
          <w:cantSplit/>
          <w:tblHeader/>
        </w:trPr>
        <w:tc>
          <w:tcPr>
            <w:tcW w:w="700" w:type="dxa"/>
            <w:vAlign w:val="center"/>
          </w:tcPr>
          <w:p w14:paraId="6F691E4C" w14:textId="77777777" w:rsidR="000026E8" w:rsidRDefault="00000000">
            <w:pPr>
              <w:spacing w:before="30" w:after="30" w:line="240" w:lineRule="auto"/>
              <w:jc w:val="center"/>
            </w:pPr>
            <w:r>
              <w:rPr>
                <w:rFonts w:ascii="Arial" w:eastAsia="Arial" w:hAnsi="Arial" w:cs="Arial"/>
                <w:b/>
                <w:bCs/>
                <w:color w:val="365F91"/>
                <w:szCs w:val="20"/>
                <w:lang w:val="es-GT"/>
              </w:rPr>
              <w:t>No.</w:t>
            </w:r>
          </w:p>
        </w:tc>
        <w:tc>
          <w:tcPr>
            <w:tcW w:w="3300" w:type="dxa"/>
            <w:vAlign w:val="center"/>
          </w:tcPr>
          <w:p w14:paraId="2EBC4ACA" w14:textId="77777777" w:rsidR="000026E8" w:rsidRDefault="00000000">
            <w:pPr>
              <w:spacing w:before="30" w:after="30" w:line="240" w:lineRule="auto"/>
            </w:pPr>
            <w:r>
              <w:rPr>
                <w:rFonts w:ascii="Arial" w:eastAsia="Arial" w:hAnsi="Arial" w:cs="Arial"/>
                <w:b/>
                <w:bCs/>
                <w:color w:val="365F91"/>
                <w:szCs w:val="20"/>
                <w:lang w:val="es-GT"/>
              </w:rPr>
              <w:t>Campo</w:t>
            </w:r>
          </w:p>
        </w:tc>
        <w:tc>
          <w:tcPr>
            <w:tcW w:w="800" w:type="dxa"/>
            <w:vAlign w:val="center"/>
          </w:tcPr>
          <w:p w14:paraId="088DE08F" w14:textId="77777777" w:rsidR="000026E8" w:rsidRDefault="00000000">
            <w:pPr>
              <w:spacing w:before="30" w:after="30" w:line="240" w:lineRule="auto"/>
              <w:jc w:val="center"/>
            </w:pPr>
            <w:r>
              <w:rPr>
                <w:rFonts w:ascii="Arial" w:eastAsia="Arial" w:hAnsi="Arial" w:cs="Arial"/>
                <w:b/>
                <w:bCs/>
                <w:color w:val="365F91"/>
                <w:szCs w:val="20"/>
                <w:lang w:val="es-GT"/>
              </w:rPr>
              <w:t>PK</w:t>
            </w:r>
          </w:p>
        </w:tc>
        <w:tc>
          <w:tcPr>
            <w:tcW w:w="800" w:type="dxa"/>
            <w:vAlign w:val="center"/>
          </w:tcPr>
          <w:p w14:paraId="45EC71C4" w14:textId="77777777" w:rsidR="000026E8" w:rsidRDefault="00000000">
            <w:pPr>
              <w:spacing w:before="30" w:after="30" w:line="240" w:lineRule="auto"/>
              <w:jc w:val="center"/>
            </w:pPr>
            <w:r>
              <w:rPr>
                <w:rFonts w:ascii="Arial" w:eastAsia="Arial" w:hAnsi="Arial" w:cs="Arial"/>
                <w:b/>
                <w:bCs/>
                <w:color w:val="365F91"/>
                <w:szCs w:val="20"/>
                <w:lang w:val="es-GT"/>
              </w:rPr>
              <w:t>FK</w:t>
            </w:r>
          </w:p>
        </w:tc>
        <w:tc>
          <w:tcPr>
            <w:tcW w:w="1500" w:type="dxa"/>
            <w:vAlign w:val="center"/>
          </w:tcPr>
          <w:p w14:paraId="1AD53F4D" w14:textId="77777777" w:rsidR="000026E8" w:rsidRDefault="00000000">
            <w:pPr>
              <w:spacing w:before="30" w:after="30" w:line="240" w:lineRule="auto"/>
              <w:jc w:val="center"/>
            </w:pPr>
            <w:r>
              <w:rPr>
                <w:rFonts w:ascii="Arial" w:eastAsia="Arial" w:hAnsi="Arial" w:cs="Arial"/>
                <w:b/>
                <w:bCs/>
                <w:color w:val="365F91"/>
                <w:szCs w:val="20"/>
                <w:lang w:val="es-GT"/>
              </w:rPr>
              <w:t>Obligatorio</w:t>
            </w:r>
          </w:p>
        </w:tc>
        <w:tc>
          <w:tcPr>
            <w:tcW w:w="2836" w:type="dxa"/>
            <w:vAlign w:val="center"/>
          </w:tcPr>
          <w:p w14:paraId="01EA3150" w14:textId="77777777" w:rsidR="000026E8" w:rsidRDefault="00000000">
            <w:pPr>
              <w:spacing w:before="30" w:after="30" w:line="240" w:lineRule="auto"/>
              <w:jc w:val="center"/>
            </w:pPr>
            <w:r>
              <w:rPr>
                <w:rFonts w:ascii="Arial" w:eastAsia="Arial" w:hAnsi="Arial" w:cs="Arial"/>
                <w:b/>
                <w:bCs/>
                <w:color w:val="365F91"/>
                <w:szCs w:val="20"/>
                <w:lang w:val="es-GT"/>
              </w:rPr>
              <w:t>Tipo de dato</w:t>
            </w:r>
          </w:p>
        </w:tc>
      </w:tr>
      <w:tr w:rsidR="000026E8" w14:paraId="1EED698A" w14:textId="77777777">
        <w:trPr>
          <w:cantSplit/>
        </w:trPr>
        <w:tc>
          <w:tcPr>
            <w:tcW w:w="700" w:type="dxa"/>
            <w:vAlign w:val="center"/>
          </w:tcPr>
          <w:p w14:paraId="114CFF92" w14:textId="77777777" w:rsidR="000026E8" w:rsidRDefault="00000000">
            <w:pPr>
              <w:spacing w:before="30" w:after="30" w:line="240" w:lineRule="auto"/>
              <w:jc w:val="center"/>
            </w:pPr>
            <w:r>
              <w:rPr>
                <w:rFonts w:ascii="Arial" w:eastAsia="Arial" w:hAnsi="Arial" w:cs="Arial"/>
                <w:color w:val="000000"/>
                <w:szCs w:val="20"/>
                <w:lang w:val="es-GT"/>
              </w:rPr>
              <w:t>1</w:t>
            </w:r>
          </w:p>
        </w:tc>
        <w:tc>
          <w:tcPr>
            <w:tcW w:w="3300" w:type="dxa"/>
            <w:vAlign w:val="center"/>
          </w:tcPr>
          <w:p w14:paraId="51F54A79" w14:textId="77777777" w:rsidR="000026E8" w:rsidRDefault="00000000">
            <w:pPr>
              <w:spacing w:before="30" w:after="30" w:line="240" w:lineRule="auto"/>
            </w:pPr>
            <w:proofErr w:type="spellStart"/>
            <w:r>
              <w:rPr>
                <w:rFonts w:ascii="Arial" w:eastAsia="Arial" w:hAnsi="Arial" w:cs="Arial"/>
                <w:color w:val="000000"/>
                <w:szCs w:val="20"/>
                <w:lang w:val="es-GT"/>
              </w:rPr>
              <w:t>id_rol</w:t>
            </w:r>
            <w:proofErr w:type="spellEnd"/>
          </w:p>
        </w:tc>
        <w:tc>
          <w:tcPr>
            <w:tcW w:w="800" w:type="dxa"/>
            <w:vAlign w:val="center"/>
          </w:tcPr>
          <w:p w14:paraId="4A36D3E8"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800" w:type="dxa"/>
            <w:vAlign w:val="center"/>
          </w:tcPr>
          <w:p w14:paraId="346C3DDA" w14:textId="77777777" w:rsidR="000026E8" w:rsidRDefault="000026E8">
            <w:pPr>
              <w:spacing w:before="30" w:after="30" w:line="240" w:lineRule="auto"/>
              <w:jc w:val="center"/>
            </w:pPr>
          </w:p>
        </w:tc>
        <w:tc>
          <w:tcPr>
            <w:tcW w:w="1500" w:type="dxa"/>
            <w:vAlign w:val="center"/>
          </w:tcPr>
          <w:p w14:paraId="378DB47B"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525195D2" w14:textId="77777777" w:rsidR="000026E8" w:rsidRDefault="00000000">
            <w:pPr>
              <w:spacing w:before="30" w:after="30" w:line="240" w:lineRule="auto"/>
            </w:pPr>
            <w:r>
              <w:rPr>
                <w:rFonts w:ascii="Arial" w:eastAsia="Arial" w:hAnsi="Arial" w:cs="Arial"/>
                <w:color w:val="000000"/>
                <w:szCs w:val="20"/>
                <w:lang w:val="es-GT"/>
              </w:rPr>
              <w:t>INT IDENTITY</w:t>
            </w:r>
          </w:p>
        </w:tc>
      </w:tr>
      <w:tr w:rsidR="000026E8" w14:paraId="7B9B57F4" w14:textId="77777777">
        <w:trPr>
          <w:cantSplit/>
        </w:trPr>
        <w:tc>
          <w:tcPr>
            <w:tcW w:w="700" w:type="dxa"/>
            <w:vAlign w:val="center"/>
          </w:tcPr>
          <w:p w14:paraId="14F69B37" w14:textId="77777777" w:rsidR="000026E8" w:rsidRDefault="00000000">
            <w:pPr>
              <w:spacing w:before="30" w:after="30" w:line="240" w:lineRule="auto"/>
              <w:jc w:val="center"/>
            </w:pPr>
            <w:r>
              <w:rPr>
                <w:rFonts w:ascii="Arial" w:eastAsia="Arial" w:hAnsi="Arial" w:cs="Arial"/>
                <w:color w:val="000000"/>
                <w:szCs w:val="20"/>
                <w:lang w:val="es-GT"/>
              </w:rPr>
              <w:t>2</w:t>
            </w:r>
          </w:p>
        </w:tc>
        <w:tc>
          <w:tcPr>
            <w:tcW w:w="3300" w:type="dxa"/>
            <w:vAlign w:val="center"/>
          </w:tcPr>
          <w:p w14:paraId="53AD5CC7" w14:textId="77777777" w:rsidR="000026E8" w:rsidRDefault="00000000">
            <w:pPr>
              <w:spacing w:before="30" w:after="30" w:line="240" w:lineRule="auto"/>
            </w:pPr>
            <w:r>
              <w:rPr>
                <w:rFonts w:ascii="Arial" w:eastAsia="Arial" w:hAnsi="Arial" w:cs="Arial"/>
                <w:color w:val="000000"/>
                <w:szCs w:val="20"/>
                <w:lang w:val="es-GT"/>
              </w:rPr>
              <w:t>nombre</w:t>
            </w:r>
          </w:p>
        </w:tc>
        <w:tc>
          <w:tcPr>
            <w:tcW w:w="800" w:type="dxa"/>
            <w:vAlign w:val="center"/>
          </w:tcPr>
          <w:p w14:paraId="3CCD294B" w14:textId="77777777" w:rsidR="000026E8" w:rsidRDefault="000026E8">
            <w:pPr>
              <w:spacing w:before="30" w:after="30" w:line="240" w:lineRule="auto"/>
              <w:jc w:val="center"/>
            </w:pPr>
          </w:p>
        </w:tc>
        <w:tc>
          <w:tcPr>
            <w:tcW w:w="800" w:type="dxa"/>
            <w:vAlign w:val="center"/>
          </w:tcPr>
          <w:p w14:paraId="25B5E469" w14:textId="77777777" w:rsidR="000026E8" w:rsidRDefault="000026E8">
            <w:pPr>
              <w:spacing w:before="30" w:after="30" w:line="240" w:lineRule="auto"/>
              <w:jc w:val="center"/>
            </w:pPr>
          </w:p>
        </w:tc>
        <w:tc>
          <w:tcPr>
            <w:tcW w:w="1500" w:type="dxa"/>
            <w:vAlign w:val="center"/>
          </w:tcPr>
          <w:p w14:paraId="4E085288"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305302B3" w14:textId="77777777" w:rsidR="000026E8" w:rsidRDefault="00000000">
            <w:pPr>
              <w:spacing w:before="30" w:after="30" w:line="240" w:lineRule="auto"/>
            </w:pPr>
            <w:proofErr w:type="gramStart"/>
            <w:r>
              <w:rPr>
                <w:rFonts w:ascii="Arial" w:eastAsia="Arial" w:hAnsi="Arial" w:cs="Arial"/>
                <w:color w:val="000000"/>
                <w:szCs w:val="20"/>
                <w:lang w:val="es-GT"/>
              </w:rPr>
              <w:t>VARCHAR(</w:t>
            </w:r>
            <w:proofErr w:type="gramEnd"/>
            <w:r>
              <w:rPr>
                <w:rFonts w:ascii="Arial" w:eastAsia="Arial" w:hAnsi="Arial" w:cs="Arial"/>
                <w:color w:val="000000"/>
                <w:szCs w:val="20"/>
                <w:lang w:val="es-GT"/>
              </w:rPr>
              <w:t>20)</w:t>
            </w:r>
          </w:p>
        </w:tc>
      </w:tr>
      <w:tr w:rsidR="000026E8" w14:paraId="6543570C" w14:textId="77777777">
        <w:trPr>
          <w:cantSplit/>
        </w:trPr>
        <w:tc>
          <w:tcPr>
            <w:tcW w:w="700" w:type="dxa"/>
            <w:vAlign w:val="center"/>
          </w:tcPr>
          <w:p w14:paraId="118A1E0F" w14:textId="77777777" w:rsidR="000026E8" w:rsidRDefault="00000000">
            <w:pPr>
              <w:spacing w:before="30" w:after="30" w:line="240" w:lineRule="auto"/>
              <w:jc w:val="center"/>
            </w:pPr>
            <w:r>
              <w:rPr>
                <w:rFonts w:ascii="Arial" w:eastAsia="Arial" w:hAnsi="Arial" w:cs="Arial"/>
                <w:color w:val="000000"/>
                <w:szCs w:val="20"/>
                <w:lang w:val="es-GT"/>
              </w:rPr>
              <w:t>3</w:t>
            </w:r>
          </w:p>
        </w:tc>
        <w:tc>
          <w:tcPr>
            <w:tcW w:w="3300" w:type="dxa"/>
            <w:vAlign w:val="center"/>
          </w:tcPr>
          <w:p w14:paraId="7AAFE702" w14:textId="77777777" w:rsidR="000026E8" w:rsidRDefault="00000000">
            <w:pPr>
              <w:spacing w:before="30" w:after="30" w:line="240" w:lineRule="auto"/>
            </w:pPr>
            <w:proofErr w:type="spellStart"/>
            <w:r>
              <w:rPr>
                <w:rFonts w:ascii="Arial" w:eastAsia="Arial" w:hAnsi="Arial" w:cs="Arial"/>
                <w:color w:val="000000"/>
                <w:szCs w:val="20"/>
                <w:lang w:val="es-GT"/>
              </w:rPr>
              <w:t>descripcion</w:t>
            </w:r>
            <w:proofErr w:type="spellEnd"/>
          </w:p>
        </w:tc>
        <w:tc>
          <w:tcPr>
            <w:tcW w:w="800" w:type="dxa"/>
            <w:vAlign w:val="center"/>
          </w:tcPr>
          <w:p w14:paraId="493E3575" w14:textId="77777777" w:rsidR="000026E8" w:rsidRDefault="000026E8">
            <w:pPr>
              <w:spacing w:before="30" w:after="30" w:line="240" w:lineRule="auto"/>
              <w:jc w:val="center"/>
            </w:pPr>
          </w:p>
        </w:tc>
        <w:tc>
          <w:tcPr>
            <w:tcW w:w="800" w:type="dxa"/>
            <w:vAlign w:val="center"/>
          </w:tcPr>
          <w:p w14:paraId="72959B8C" w14:textId="77777777" w:rsidR="000026E8" w:rsidRDefault="000026E8">
            <w:pPr>
              <w:spacing w:before="30" w:after="30" w:line="240" w:lineRule="auto"/>
              <w:jc w:val="center"/>
            </w:pPr>
          </w:p>
        </w:tc>
        <w:tc>
          <w:tcPr>
            <w:tcW w:w="1500" w:type="dxa"/>
            <w:vAlign w:val="center"/>
          </w:tcPr>
          <w:p w14:paraId="707D4616" w14:textId="77777777" w:rsidR="000026E8" w:rsidRDefault="00000000">
            <w:pPr>
              <w:spacing w:before="30" w:after="30" w:line="240" w:lineRule="auto"/>
              <w:jc w:val="center"/>
            </w:pPr>
            <w:r>
              <w:rPr>
                <w:rFonts w:ascii="Arial" w:eastAsia="Arial" w:hAnsi="Arial" w:cs="Arial"/>
                <w:color w:val="000000"/>
                <w:szCs w:val="20"/>
                <w:lang w:val="es-GT"/>
              </w:rPr>
              <w:t>No</w:t>
            </w:r>
          </w:p>
        </w:tc>
        <w:tc>
          <w:tcPr>
            <w:tcW w:w="2836" w:type="dxa"/>
            <w:vAlign w:val="center"/>
          </w:tcPr>
          <w:p w14:paraId="10F6C07E" w14:textId="77777777" w:rsidR="000026E8" w:rsidRDefault="00000000">
            <w:pPr>
              <w:spacing w:before="30" w:after="30" w:line="240" w:lineRule="auto"/>
            </w:pPr>
            <w:proofErr w:type="gramStart"/>
            <w:r>
              <w:rPr>
                <w:rFonts w:ascii="Arial" w:eastAsia="Arial" w:hAnsi="Arial" w:cs="Arial"/>
                <w:color w:val="000000"/>
                <w:szCs w:val="20"/>
                <w:lang w:val="es-GT"/>
              </w:rPr>
              <w:t>NVARCHAR(</w:t>
            </w:r>
            <w:proofErr w:type="gramEnd"/>
            <w:r>
              <w:rPr>
                <w:rFonts w:ascii="Arial" w:eastAsia="Arial" w:hAnsi="Arial" w:cs="Arial"/>
                <w:color w:val="000000"/>
                <w:szCs w:val="20"/>
                <w:lang w:val="es-GT"/>
              </w:rPr>
              <w:t>200)</w:t>
            </w:r>
          </w:p>
        </w:tc>
      </w:tr>
      <w:tr w:rsidR="000026E8" w:rsidRPr="00D5240E" w14:paraId="3EFCA980" w14:textId="77777777">
        <w:trPr>
          <w:cantSplit/>
        </w:trPr>
        <w:tc>
          <w:tcPr>
            <w:tcW w:w="9936" w:type="dxa"/>
            <w:gridSpan w:val="6"/>
            <w:shd w:val="clear" w:color="auto" w:fill="F2F5FA"/>
            <w:vAlign w:val="center"/>
          </w:tcPr>
          <w:p w14:paraId="636F46D1" w14:textId="77777777" w:rsidR="000026E8" w:rsidRPr="00D5240E" w:rsidRDefault="00000000">
            <w:pPr>
              <w:spacing w:before="30" w:after="30" w:line="240" w:lineRule="auto"/>
              <w:jc w:val="both"/>
              <w:rPr>
                <w:lang w:val="es-GT"/>
              </w:rPr>
            </w:pPr>
            <w:r>
              <w:rPr>
                <w:rFonts w:ascii="Arial" w:eastAsia="Arial" w:hAnsi="Arial" w:cs="Arial"/>
                <w:b/>
                <w:bCs/>
                <w:color w:val="365F91"/>
                <w:szCs w:val="20"/>
                <w:lang w:val="es-GT"/>
              </w:rPr>
              <w:t>Restricciones:</w:t>
            </w:r>
            <w:r>
              <w:rPr>
                <w:rFonts w:ascii="Arial" w:eastAsia="Arial" w:hAnsi="Arial" w:cs="Arial"/>
                <w:color w:val="000000"/>
                <w:szCs w:val="20"/>
                <w:lang w:val="es-GT"/>
              </w:rPr>
              <w:t xml:space="preserve"> CHECK nombre IN ('ADMIN', 'ENCARGADO', 'DOCENTE'); UNIQUE (nombre).</w:t>
            </w:r>
          </w:p>
        </w:tc>
      </w:tr>
    </w:tbl>
    <w:p w14:paraId="7DFF6AB7" w14:textId="77777777" w:rsidR="000026E8" w:rsidRPr="00D5240E" w:rsidRDefault="000026E8">
      <w:pPr>
        <w:spacing w:line="240" w:lineRule="auto"/>
        <w:rPr>
          <w:lang w:val="es-GT"/>
        </w:rPr>
      </w:pPr>
    </w:p>
    <w:tbl>
      <w:tblPr>
        <w:tblW w:w="99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80" w:type="dxa"/>
          <w:right w:w="80" w:type="dxa"/>
        </w:tblCellMar>
        <w:tblLook w:val="04A0" w:firstRow="1" w:lastRow="0" w:firstColumn="1" w:lastColumn="0" w:noHBand="0" w:noVBand="1"/>
      </w:tblPr>
      <w:tblGrid>
        <w:gridCol w:w="700"/>
        <w:gridCol w:w="3300"/>
        <w:gridCol w:w="800"/>
        <w:gridCol w:w="800"/>
        <w:gridCol w:w="1500"/>
        <w:gridCol w:w="2836"/>
      </w:tblGrid>
      <w:tr w:rsidR="000026E8" w14:paraId="0A632716" w14:textId="77777777">
        <w:trPr>
          <w:cantSplit/>
          <w:tblHeader/>
        </w:trPr>
        <w:tc>
          <w:tcPr>
            <w:tcW w:w="9936" w:type="dxa"/>
            <w:gridSpan w:val="6"/>
            <w:shd w:val="clear" w:color="auto" w:fill="365F91"/>
            <w:vAlign w:val="center"/>
          </w:tcPr>
          <w:p w14:paraId="4AADD8CE" w14:textId="77777777" w:rsidR="000026E8" w:rsidRDefault="00000000">
            <w:pPr>
              <w:spacing w:before="30" w:after="30" w:line="240" w:lineRule="auto"/>
            </w:pPr>
            <w:r>
              <w:rPr>
                <w:rFonts w:ascii="Arial" w:eastAsia="Arial" w:hAnsi="Arial" w:cs="Arial"/>
                <w:b/>
                <w:bCs/>
                <w:color w:val="FFFFFF"/>
                <w:szCs w:val="20"/>
                <w:lang w:val="es-GT"/>
              </w:rPr>
              <w:t>SIGELABDB.USUARIO</w:t>
            </w:r>
          </w:p>
        </w:tc>
      </w:tr>
      <w:tr w:rsidR="000026E8" w:rsidRPr="00D5240E" w14:paraId="47838BB3" w14:textId="77777777">
        <w:trPr>
          <w:cantSplit/>
          <w:tblHeader/>
        </w:trPr>
        <w:tc>
          <w:tcPr>
            <w:tcW w:w="9936" w:type="dxa"/>
            <w:gridSpan w:val="6"/>
            <w:shd w:val="clear" w:color="auto" w:fill="F2F5FA"/>
            <w:vAlign w:val="center"/>
          </w:tcPr>
          <w:p w14:paraId="18DF3F13" w14:textId="77777777" w:rsidR="000026E8" w:rsidRPr="00D5240E" w:rsidRDefault="00000000">
            <w:pPr>
              <w:spacing w:before="30" w:after="30" w:line="240" w:lineRule="auto"/>
              <w:jc w:val="both"/>
              <w:rPr>
                <w:lang w:val="es-GT"/>
              </w:rPr>
            </w:pPr>
            <w:r>
              <w:rPr>
                <w:rFonts w:ascii="Arial" w:eastAsia="Arial" w:hAnsi="Arial" w:cs="Arial"/>
                <w:b/>
                <w:bCs/>
                <w:color w:val="365F91"/>
                <w:szCs w:val="20"/>
                <w:lang w:val="es-GT"/>
              </w:rPr>
              <w:t>Descripción:</w:t>
            </w:r>
            <w:r>
              <w:rPr>
                <w:rFonts w:ascii="Arial" w:eastAsia="Arial" w:hAnsi="Arial" w:cs="Arial"/>
                <w:color w:val="000000"/>
                <w:szCs w:val="20"/>
                <w:lang w:val="es-GT"/>
              </w:rPr>
              <w:t xml:space="preserve"> Usuarios que acceden al sistema, con sus datos personales, nombre de usuario, correo, rol y estado. La contraseña nunca se guarda en texto plano: </w:t>
            </w:r>
            <w:proofErr w:type="spellStart"/>
            <w:r>
              <w:rPr>
                <w:rFonts w:ascii="Arial" w:eastAsia="Arial" w:hAnsi="Arial" w:cs="Arial"/>
                <w:color w:val="000000"/>
                <w:szCs w:val="20"/>
                <w:lang w:val="es-GT"/>
              </w:rPr>
              <w:t>password_hash</w:t>
            </w:r>
            <w:proofErr w:type="spellEnd"/>
            <w:r>
              <w:rPr>
                <w:rFonts w:ascii="Arial" w:eastAsia="Arial" w:hAnsi="Arial" w:cs="Arial"/>
                <w:color w:val="000000"/>
                <w:szCs w:val="20"/>
                <w:lang w:val="es-GT"/>
              </w:rPr>
              <w:t xml:space="preserve"> contiene su hash </w:t>
            </w:r>
            <w:proofErr w:type="spellStart"/>
            <w:r>
              <w:rPr>
                <w:rFonts w:ascii="Arial" w:eastAsia="Arial" w:hAnsi="Arial" w:cs="Arial"/>
                <w:color w:val="000000"/>
                <w:szCs w:val="20"/>
                <w:lang w:val="es-GT"/>
              </w:rPr>
              <w:t>BCrypt</w:t>
            </w:r>
            <w:proofErr w:type="spellEnd"/>
            <w:r>
              <w:rPr>
                <w:rFonts w:ascii="Arial" w:eastAsia="Arial" w:hAnsi="Arial" w:cs="Arial"/>
                <w:color w:val="000000"/>
                <w:szCs w:val="20"/>
                <w:lang w:val="es-GT"/>
              </w:rPr>
              <w:t>.</w:t>
            </w:r>
          </w:p>
        </w:tc>
      </w:tr>
      <w:tr w:rsidR="000026E8" w14:paraId="55BC944C" w14:textId="77777777">
        <w:trPr>
          <w:cantSplit/>
          <w:tblHeader/>
        </w:trPr>
        <w:tc>
          <w:tcPr>
            <w:tcW w:w="700" w:type="dxa"/>
            <w:vAlign w:val="center"/>
          </w:tcPr>
          <w:p w14:paraId="1C933D07" w14:textId="77777777" w:rsidR="000026E8" w:rsidRDefault="00000000">
            <w:pPr>
              <w:spacing w:before="30" w:after="30" w:line="240" w:lineRule="auto"/>
              <w:jc w:val="center"/>
            </w:pPr>
            <w:r>
              <w:rPr>
                <w:rFonts w:ascii="Arial" w:eastAsia="Arial" w:hAnsi="Arial" w:cs="Arial"/>
                <w:b/>
                <w:bCs/>
                <w:color w:val="365F91"/>
                <w:szCs w:val="20"/>
                <w:lang w:val="es-GT"/>
              </w:rPr>
              <w:t>No.</w:t>
            </w:r>
          </w:p>
        </w:tc>
        <w:tc>
          <w:tcPr>
            <w:tcW w:w="3300" w:type="dxa"/>
            <w:vAlign w:val="center"/>
          </w:tcPr>
          <w:p w14:paraId="5798F7B4" w14:textId="77777777" w:rsidR="000026E8" w:rsidRDefault="00000000">
            <w:pPr>
              <w:spacing w:before="30" w:after="30" w:line="240" w:lineRule="auto"/>
            </w:pPr>
            <w:r>
              <w:rPr>
                <w:rFonts w:ascii="Arial" w:eastAsia="Arial" w:hAnsi="Arial" w:cs="Arial"/>
                <w:b/>
                <w:bCs/>
                <w:color w:val="365F91"/>
                <w:szCs w:val="20"/>
                <w:lang w:val="es-GT"/>
              </w:rPr>
              <w:t>Campo</w:t>
            </w:r>
          </w:p>
        </w:tc>
        <w:tc>
          <w:tcPr>
            <w:tcW w:w="800" w:type="dxa"/>
            <w:vAlign w:val="center"/>
          </w:tcPr>
          <w:p w14:paraId="22639D24" w14:textId="77777777" w:rsidR="000026E8" w:rsidRDefault="00000000">
            <w:pPr>
              <w:spacing w:before="30" w:after="30" w:line="240" w:lineRule="auto"/>
              <w:jc w:val="center"/>
            </w:pPr>
            <w:r>
              <w:rPr>
                <w:rFonts w:ascii="Arial" w:eastAsia="Arial" w:hAnsi="Arial" w:cs="Arial"/>
                <w:b/>
                <w:bCs/>
                <w:color w:val="365F91"/>
                <w:szCs w:val="20"/>
                <w:lang w:val="es-GT"/>
              </w:rPr>
              <w:t>PK</w:t>
            </w:r>
          </w:p>
        </w:tc>
        <w:tc>
          <w:tcPr>
            <w:tcW w:w="800" w:type="dxa"/>
            <w:vAlign w:val="center"/>
          </w:tcPr>
          <w:p w14:paraId="6290455E" w14:textId="77777777" w:rsidR="000026E8" w:rsidRDefault="00000000">
            <w:pPr>
              <w:spacing w:before="30" w:after="30" w:line="240" w:lineRule="auto"/>
              <w:jc w:val="center"/>
            </w:pPr>
            <w:r>
              <w:rPr>
                <w:rFonts w:ascii="Arial" w:eastAsia="Arial" w:hAnsi="Arial" w:cs="Arial"/>
                <w:b/>
                <w:bCs/>
                <w:color w:val="365F91"/>
                <w:szCs w:val="20"/>
                <w:lang w:val="es-GT"/>
              </w:rPr>
              <w:t>FK</w:t>
            </w:r>
          </w:p>
        </w:tc>
        <w:tc>
          <w:tcPr>
            <w:tcW w:w="1500" w:type="dxa"/>
            <w:vAlign w:val="center"/>
          </w:tcPr>
          <w:p w14:paraId="53C21870" w14:textId="77777777" w:rsidR="000026E8" w:rsidRDefault="00000000">
            <w:pPr>
              <w:spacing w:before="30" w:after="30" w:line="240" w:lineRule="auto"/>
              <w:jc w:val="center"/>
            </w:pPr>
            <w:r>
              <w:rPr>
                <w:rFonts w:ascii="Arial" w:eastAsia="Arial" w:hAnsi="Arial" w:cs="Arial"/>
                <w:b/>
                <w:bCs/>
                <w:color w:val="365F91"/>
                <w:szCs w:val="20"/>
                <w:lang w:val="es-GT"/>
              </w:rPr>
              <w:t>Obligatorio</w:t>
            </w:r>
          </w:p>
        </w:tc>
        <w:tc>
          <w:tcPr>
            <w:tcW w:w="2836" w:type="dxa"/>
            <w:vAlign w:val="center"/>
          </w:tcPr>
          <w:p w14:paraId="5830731A" w14:textId="77777777" w:rsidR="000026E8" w:rsidRDefault="00000000">
            <w:pPr>
              <w:spacing w:before="30" w:after="30" w:line="240" w:lineRule="auto"/>
              <w:jc w:val="center"/>
            </w:pPr>
            <w:r>
              <w:rPr>
                <w:rFonts w:ascii="Arial" w:eastAsia="Arial" w:hAnsi="Arial" w:cs="Arial"/>
                <w:b/>
                <w:bCs/>
                <w:color w:val="365F91"/>
                <w:szCs w:val="20"/>
                <w:lang w:val="es-GT"/>
              </w:rPr>
              <w:t>Tipo de dato</w:t>
            </w:r>
          </w:p>
        </w:tc>
      </w:tr>
      <w:tr w:rsidR="000026E8" w14:paraId="21E0524A" w14:textId="77777777">
        <w:trPr>
          <w:cantSplit/>
        </w:trPr>
        <w:tc>
          <w:tcPr>
            <w:tcW w:w="700" w:type="dxa"/>
            <w:vAlign w:val="center"/>
          </w:tcPr>
          <w:p w14:paraId="3E91F802" w14:textId="77777777" w:rsidR="000026E8" w:rsidRDefault="00000000">
            <w:pPr>
              <w:spacing w:before="30" w:after="30" w:line="240" w:lineRule="auto"/>
              <w:jc w:val="center"/>
            </w:pPr>
            <w:r>
              <w:rPr>
                <w:rFonts w:ascii="Arial" w:eastAsia="Arial" w:hAnsi="Arial" w:cs="Arial"/>
                <w:color w:val="000000"/>
                <w:szCs w:val="20"/>
                <w:lang w:val="es-GT"/>
              </w:rPr>
              <w:t>1</w:t>
            </w:r>
          </w:p>
        </w:tc>
        <w:tc>
          <w:tcPr>
            <w:tcW w:w="3300" w:type="dxa"/>
            <w:vAlign w:val="center"/>
          </w:tcPr>
          <w:p w14:paraId="00E43AC0" w14:textId="77777777" w:rsidR="000026E8" w:rsidRDefault="00000000">
            <w:pPr>
              <w:spacing w:before="30" w:after="30" w:line="240" w:lineRule="auto"/>
            </w:pPr>
            <w:proofErr w:type="spellStart"/>
            <w:r>
              <w:rPr>
                <w:rFonts w:ascii="Arial" w:eastAsia="Arial" w:hAnsi="Arial" w:cs="Arial"/>
                <w:color w:val="000000"/>
                <w:szCs w:val="20"/>
                <w:lang w:val="es-GT"/>
              </w:rPr>
              <w:t>id_usuario</w:t>
            </w:r>
            <w:proofErr w:type="spellEnd"/>
          </w:p>
        </w:tc>
        <w:tc>
          <w:tcPr>
            <w:tcW w:w="800" w:type="dxa"/>
            <w:vAlign w:val="center"/>
          </w:tcPr>
          <w:p w14:paraId="4EAE78F1"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800" w:type="dxa"/>
            <w:vAlign w:val="center"/>
          </w:tcPr>
          <w:p w14:paraId="1662A14D" w14:textId="77777777" w:rsidR="000026E8" w:rsidRDefault="000026E8">
            <w:pPr>
              <w:spacing w:before="30" w:after="30" w:line="240" w:lineRule="auto"/>
              <w:jc w:val="center"/>
            </w:pPr>
          </w:p>
        </w:tc>
        <w:tc>
          <w:tcPr>
            <w:tcW w:w="1500" w:type="dxa"/>
            <w:vAlign w:val="center"/>
          </w:tcPr>
          <w:p w14:paraId="60D2CD8E"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12249E79" w14:textId="77777777" w:rsidR="000026E8" w:rsidRDefault="00000000">
            <w:pPr>
              <w:spacing w:before="30" w:after="30" w:line="240" w:lineRule="auto"/>
            </w:pPr>
            <w:r>
              <w:rPr>
                <w:rFonts w:ascii="Arial" w:eastAsia="Arial" w:hAnsi="Arial" w:cs="Arial"/>
                <w:color w:val="000000"/>
                <w:szCs w:val="20"/>
                <w:lang w:val="es-GT"/>
              </w:rPr>
              <w:t>INT IDENTITY</w:t>
            </w:r>
          </w:p>
        </w:tc>
      </w:tr>
      <w:tr w:rsidR="000026E8" w14:paraId="3FDC33EE" w14:textId="77777777">
        <w:trPr>
          <w:cantSplit/>
        </w:trPr>
        <w:tc>
          <w:tcPr>
            <w:tcW w:w="700" w:type="dxa"/>
            <w:vAlign w:val="center"/>
          </w:tcPr>
          <w:p w14:paraId="35C19B8D" w14:textId="77777777" w:rsidR="000026E8" w:rsidRDefault="00000000">
            <w:pPr>
              <w:spacing w:before="30" w:after="30" w:line="240" w:lineRule="auto"/>
              <w:jc w:val="center"/>
            </w:pPr>
            <w:r>
              <w:rPr>
                <w:rFonts w:ascii="Arial" w:eastAsia="Arial" w:hAnsi="Arial" w:cs="Arial"/>
                <w:color w:val="000000"/>
                <w:szCs w:val="20"/>
                <w:lang w:val="es-GT"/>
              </w:rPr>
              <w:t>2</w:t>
            </w:r>
          </w:p>
        </w:tc>
        <w:tc>
          <w:tcPr>
            <w:tcW w:w="3300" w:type="dxa"/>
            <w:vAlign w:val="center"/>
          </w:tcPr>
          <w:p w14:paraId="5F7952AD" w14:textId="77777777" w:rsidR="000026E8" w:rsidRDefault="00000000">
            <w:pPr>
              <w:spacing w:before="30" w:after="30" w:line="240" w:lineRule="auto"/>
            </w:pPr>
            <w:r>
              <w:rPr>
                <w:rFonts w:ascii="Arial" w:eastAsia="Arial" w:hAnsi="Arial" w:cs="Arial"/>
                <w:color w:val="000000"/>
                <w:szCs w:val="20"/>
                <w:lang w:val="es-GT"/>
              </w:rPr>
              <w:t>nombre</w:t>
            </w:r>
          </w:p>
        </w:tc>
        <w:tc>
          <w:tcPr>
            <w:tcW w:w="800" w:type="dxa"/>
            <w:vAlign w:val="center"/>
          </w:tcPr>
          <w:p w14:paraId="4C65AA9D" w14:textId="77777777" w:rsidR="000026E8" w:rsidRDefault="000026E8">
            <w:pPr>
              <w:spacing w:before="30" w:after="30" w:line="240" w:lineRule="auto"/>
              <w:jc w:val="center"/>
            </w:pPr>
          </w:p>
        </w:tc>
        <w:tc>
          <w:tcPr>
            <w:tcW w:w="800" w:type="dxa"/>
            <w:vAlign w:val="center"/>
          </w:tcPr>
          <w:p w14:paraId="734F14DC" w14:textId="77777777" w:rsidR="000026E8" w:rsidRDefault="000026E8">
            <w:pPr>
              <w:spacing w:before="30" w:after="30" w:line="240" w:lineRule="auto"/>
              <w:jc w:val="center"/>
            </w:pPr>
          </w:p>
        </w:tc>
        <w:tc>
          <w:tcPr>
            <w:tcW w:w="1500" w:type="dxa"/>
            <w:vAlign w:val="center"/>
          </w:tcPr>
          <w:p w14:paraId="3BE0353B"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2366F546" w14:textId="77777777" w:rsidR="000026E8" w:rsidRDefault="00000000">
            <w:pPr>
              <w:spacing w:before="30" w:after="30" w:line="240" w:lineRule="auto"/>
            </w:pPr>
            <w:proofErr w:type="gramStart"/>
            <w:r>
              <w:rPr>
                <w:rFonts w:ascii="Arial" w:eastAsia="Arial" w:hAnsi="Arial" w:cs="Arial"/>
                <w:color w:val="000000"/>
                <w:szCs w:val="20"/>
                <w:lang w:val="es-GT"/>
              </w:rPr>
              <w:t>NVARCHAR(</w:t>
            </w:r>
            <w:proofErr w:type="gramEnd"/>
            <w:r>
              <w:rPr>
                <w:rFonts w:ascii="Arial" w:eastAsia="Arial" w:hAnsi="Arial" w:cs="Arial"/>
                <w:color w:val="000000"/>
                <w:szCs w:val="20"/>
                <w:lang w:val="es-GT"/>
              </w:rPr>
              <w:t>100)</w:t>
            </w:r>
          </w:p>
        </w:tc>
      </w:tr>
      <w:tr w:rsidR="000026E8" w14:paraId="02A3B454" w14:textId="77777777">
        <w:trPr>
          <w:cantSplit/>
        </w:trPr>
        <w:tc>
          <w:tcPr>
            <w:tcW w:w="700" w:type="dxa"/>
            <w:vAlign w:val="center"/>
          </w:tcPr>
          <w:p w14:paraId="7DC0FF75" w14:textId="77777777" w:rsidR="000026E8" w:rsidRDefault="00000000">
            <w:pPr>
              <w:spacing w:before="30" w:after="30" w:line="240" w:lineRule="auto"/>
              <w:jc w:val="center"/>
            </w:pPr>
            <w:r>
              <w:rPr>
                <w:rFonts w:ascii="Arial" w:eastAsia="Arial" w:hAnsi="Arial" w:cs="Arial"/>
                <w:color w:val="000000"/>
                <w:szCs w:val="20"/>
                <w:lang w:val="es-GT"/>
              </w:rPr>
              <w:t>3</w:t>
            </w:r>
          </w:p>
        </w:tc>
        <w:tc>
          <w:tcPr>
            <w:tcW w:w="3300" w:type="dxa"/>
            <w:vAlign w:val="center"/>
          </w:tcPr>
          <w:p w14:paraId="70152F13" w14:textId="77777777" w:rsidR="000026E8" w:rsidRDefault="00000000">
            <w:pPr>
              <w:spacing w:before="30" w:after="30" w:line="240" w:lineRule="auto"/>
            </w:pPr>
            <w:r>
              <w:rPr>
                <w:rFonts w:ascii="Arial" w:eastAsia="Arial" w:hAnsi="Arial" w:cs="Arial"/>
                <w:color w:val="000000"/>
                <w:szCs w:val="20"/>
                <w:lang w:val="es-GT"/>
              </w:rPr>
              <w:t>apellido</w:t>
            </w:r>
          </w:p>
        </w:tc>
        <w:tc>
          <w:tcPr>
            <w:tcW w:w="800" w:type="dxa"/>
            <w:vAlign w:val="center"/>
          </w:tcPr>
          <w:p w14:paraId="77BBEA9A" w14:textId="77777777" w:rsidR="000026E8" w:rsidRDefault="000026E8">
            <w:pPr>
              <w:spacing w:before="30" w:after="30" w:line="240" w:lineRule="auto"/>
              <w:jc w:val="center"/>
            </w:pPr>
          </w:p>
        </w:tc>
        <w:tc>
          <w:tcPr>
            <w:tcW w:w="800" w:type="dxa"/>
            <w:vAlign w:val="center"/>
          </w:tcPr>
          <w:p w14:paraId="7F241C23" w14:textId="77777777" w:rsidR="000026E8" w:rsidRDefault="000026E8">
            <w:pPr>
              <w:spacing w:before="30" w:after="30" w:line="240" w:lineRule="auto"/>
              <w:jc w:val="center"/>
            </w:pPr>
          </w:p>
        </w:tc>
        <w:tc>
          <w:tcPr>
            <w:tcW w:w="1500" w:type="dxa"/>
            <w:vAlign w:val="center"/>
          </w:tcPr>
          <w:p w14:paraId="27587735"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07E1F5EA" w14:textId="77777777" w:rsidR="000026E8" w:rsidRDefault="00000000">
            <w:pPr>
              <w:spacing w:before="30" w:after="30" w:line="240" w:lineRule="auto"/>
            </w:pPr>
            <w:proofErr w:type="gramStart"/>
            <w:r>
              <w:rPr>
                <w:rFonts w:ascii="Arial" w:eastAsia="Arial" w:hAnsi="Arial" w:cs="Arial"/>
                <w:color w:val="000000"/>
                <w:szCs w:val="20"/>
                <w:lang w:val="es-GT"/>
              </w:rPr>
              <w:t>NVARCHAR(</w:t>
            </w:r>
            <w:proofErr w:type="gramEnd"/>
            <w:r>
              <w:rPr>
                <w:rFonts w:ascii="Arial" w:eastAsia="Arial" w:hAnsi="Arial" w:cs="Arial"/>
                <w:color w:val="000000"/>
                <w:szCs w:val="20"/>
                <w:lang w:val="es-GT"/>
              </w:rPr>
              <w:t>100)</w:t>
            </w:r>
          </w:p>
        </w:tc>
      </w:tr>
      <w:tr w:rsidR="000026E8" w14:paraId="780C45C3" w14:textId="77777777">
        <w:trPr>
          <w:cantSplit/>
        </w:trPr>
        <w:tc>
          <w:tcPr>
            <w:tcW w:w="700" w:type="dxa"/>
            <w:vAlign w:val="center"/>
          </w:tcPr>
          <w:p w14:paraId="5D49B555" w14:textId="77777777" w:rsidR="000026E8" w:rsidRDefault="00000000">
            <w:pPr>
              <w:spacing w:before="30" w:after="30" w:line="240" w:lineRule="auto"/>
              <w:jc w:val="center"/>
            </w:pPr>
            <w:r>
              <w:rPr>
                <w:rFonts w:ascii="Arial" w:eastAsia="Arial" w:hAnsi="Arial" w:cs="Arial"/>
                <w:color w:val="000000"/>
                <w:szCs w:val="20"/>
                <w:lang w:val="es-GT"/>
              </w:rPr>
              <w:t>4</w:t>
            </w:r>
          </w:p>
        </w:tc>
        <w:tc>
          <w:tcPr>
            <w:tcW w:w="3300" w:type="dxa"/>
            <w:vAlign w:val="center"/>
          </w:tcPr>
          <w:p w14:paraId="6FBE6E45" w14:textId="77777777" w:rsidR="000026E8" w:rsidRDefault="00000000">
            <w:pPr>
              <w:spacing w:before="30" w:after="30" w:line="240" w:lineRule="auto"/>
            </w:pPr>
            <w:r>
              <w:rPr>
                <w:rFonts w:ascii="Arial" w:eastAsia="Arial" w:hAnsi="Arial" w:cs="Arial"/>
                <w:color w:val="000000"/>
                <w:szCs w:val="20"/>
                <w:lang w:val="es-GT"/>
              </w:rPr>
              <w:t>usuario</w:t>
            </w:r>
          </w:p>
        </w:tc>
        <w:tc>
          <w:tcPr>
            <w:tcW w:w="800" w:type="dxa"/>
            <w:vAlign w:val="center"/>
          </w:tcPr>
          <w:p w14:paraId="77994F97" w14:textId="77777777" w:rsidR="000026E8" w:rsidRDefault="000026E8">
            <w:pPr>
              <w:spacing w:before="30" w:after="30" w:line="240" w:lineRule="auto"/>
              <w:jc w:val="center"/>
            </w:pPr>
          </w:p>
        </w:tc>
        <w:tc>
          <w:tcPr>
            <w:tcW w:w="800" w:type="dxa"/>
            <w:vAlign w:val="center"/>
          </w:tcPr>
          <w:p w14:paraId="4F8F3DE1" w14:textId="77777777" w:rsidR="000026E8" w:rsidRDefault="000026E8">
            <w:pPr>
              <w:spacing w:before="30" w:after="30" w:line="240" w:lineRule="auto"/>
              <w:jc w:val="center"/>
            </w:pPr>
          </w:p>
        </w:tc>
        <w:tc>
          <w:tcPr>
            <w:tcW w:w="1500" w:type="dxa"/>
            <w:vAlign w:val="center"/>
          </w:tcPr>
          <w:p w14:paraId="4545BB7A"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1F360FE3" w14:textId="77777777" w:rsidR="000026E8" w:rsidRDefault="00000000">
            <w:pPr>
              <w:spacing w:before="30" w:after="30" w:line="240" w:lineRule="auto"/>
            </w:pPr>
            <w:proofErr w:type="gramStart"/>
            <w:r>
              <w:rPr>
                <w:rFonts w:ascii="Arial" w:eastAsia="Arial" w:hAnsi="Arial" w:cs="Arial"/>
                <w:color w:val="000000"/>
                <w:szCs w:val="20"/>
                <w:lang w:val="es-GT"/>
              </w:rPr>
              <w:t>VARCHAR(</w:t>
            </w:r>
            <w:proofErr w:type="gramEnd"/>
            <w:r>
              <w:rPr>
                <w:rFonts w:ascii="Arial" w:eastAsia="Arial" w:hAnsi="Arial" w:cs="Arial"/>
                <w:color w:val="000000"/>
                <w:szCs w:val="20"/>
                <w:lang w:val="es-GT"/>
              </w:rPr>
              <w:t>50)</w:t>
            </w:r>
          </w:p>
        </w:tc>
      </w:tr>
      <w:tr w:rsidR="000026E8" w14:paraId="6BE24E89" w14:textId="77777777">
        <w:trPr>
          <w:cantSplit/>
        </w:trPr>
        <w:tc>
          <w:tcPr>
            <w:tcW w:w="700" w:type="dxa"/>
            <w:vAlign w:val="center"/>
          </w:tcPr>
          <w:p w14:paraId="09DD42ED" w14:textId="77777777" w:rsidR="000026E8" w:rsidRDefault="00000000">
            <w:pPr>
              <w:spacing w:before="30" w:after="30" w:line="240" w:lineRule="auto"/>
              <w:jc w:val="center"/>
            </w:pPr>
            <w:r>
              <w:rPr>
                <w:rFonts w:ascii="Arial" w:eastAsia="Arial" w:hAnsi="Arial" w:cs="Arial"/>
                <w:color w:val="000000"/>
                <w:szCs w:val="20"/>
                <w:lang w:val="es-GT"/>
              </w:rPr>
              <w:t>5</w:t>
            </w:r>
          </w:p>
        </w:tc>
        <w:tc>
          <w:tcPr>
            <w:tcW w:w="3300" w:type="dxa"/>
            <w:vAlign w:val="center"/>
          </w:tcPr>
          <w:p w14:paraId="085D45F5" w14:textId="77777777" w:rsidR="000026E8" w:rsidRDefault="00000000">
            <w:pPr>
              <w:spacing w:before="30" w:after="30" w:line="240" w:lineRule="auto"/>
            </w:pPr>
            <w:proofErr w:type="spellStart"/>
            <w:r>
              <w:rPr>
                <w:rFonts w:ascii="Arial" w:eastAsia="Arial" w:hAnsi="Arial" w:cs="Arial"/>
                <w:color w:val="000000"/>
                <w:szCs w:val="20"/>
                <w:lang w:val="es-GT"/>
              </w:rPr>
              <w:t>password_hash</w:t>
            </w:r>
            <w:proofErr w:type="spellEnd"/>
          </w:p>
        </w:tc>
        <w:tc>
          <w:tcPr>
            <w:tcW w:w="800" w:type="dxa"/>
            <w:vAlign w:val="center"/>
          </w:tcPr>
          <w:p w14:paraId="7D5182E5" w14:textId="77777777" w:rsidR="000026E8" w:rsidRDefault="000026E8">
            <w:pPr>
              <w:spacing w:before="30" w:after="30" w:line="240" w:lineRule="auto"/>
              <w:jc w:val="center"/>
            </w:pPr>
          </w:p>
        </w:tc>
        <w:tc>
          <w:tcPr>
            <w:tcW w:w="800" w:type="dxa"/>
            <w:vAlign w:val="center"/>
          </w:tcPr>
          <w:p w14:paraId="3B17828E" w14:textId="77777777" w:rsidR="000026E8" w:rsidRDefault="000026E8">
            <w:pPr>
              <w:spacing w:before="30" w:after="30" w:line="240" w:lineRule="auto"/>
              <w:jc w:val="center"/>
            </w:pPr>
          </w:p>
        </w:tc>
        <w:tc>
          <w:tcPr>
            <w:tcW w:w="1500" w:type="dxa"/>
            <w:vAlign w:val="center"/>
          </w:tcPr>
          <w:p w14:paraId="0FF842B4"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4223A0F2" w14:textId="77777777" w:rsidR="000026E8" w:rsidRDefault="00000000">
            <w:pPr>
              <w:spacing w:before="30" w:after="30" w:line="240" w:lineRule="auto"/>
            </w:pPr>
            <w:proofErr w:type="gramStart"/>
            <w:r>
              <w:rPr>
                <w:rFonts w:ascii="Arial" w:eastAsia="Arial" w:hAnsi="Arial" w:cs="Arial"/>
                <w:color w:val="000000"/>
                <w:szCs w:val="20"/>
                <w:lang w:val="es-GT"/>
              </w:rPr>
              <w:t>VARCHAR(</w:t>
            </w:r>
            <w:proofErr w:type="gramEnd"/>
            <w:r>
              <w:rPr>
                <w:rFonts w:ascii="Arial" w:eastAsia="Arial" w:hAnsi="Arial" w:cs="Arial"/>
                <w:color w:val="000000"/>
                <w:szCs w:val="20"/>
                <w:lang w:val="es-GT"/>
              </w:rPr>
              <w:t>255)</w:t>
            </w:r>
          </w:p>
        </w:tc>
      </w:tr>
      <w:tr w:rsidR="000026E8" w14:paraId="0C91A1D4" w14:textId="77777777">
        <w:trPr>
          <w:cantSplit/>
        </w:trPr>
        <w:tc>
          <w:tcPr>
            <w:tcW w:w="700" w:type="dxa"/>
            <w:vAlign w:val="center"/>
          </w:tcPr>
          <w:p w14:paraId="63EBC9D0" w14:textId="77777777" w:rsidR="000026E8" w:rsidRDefault="00000000">
            <w:pPr>
              <w:spacing w:before="30" w:after="30" w:line="240" w:lineRule="auto"/>
              <w:jc w:val="center"/>
            </w:pPr>
            <w:r>
              <w:rPr>
                <w:rFonts w:ascii="Arial" w:eastAsia="Arial" w:hAnsi="Arial" w:cs="Arial"/>
                <w:color w:val="000000"/>
                <w:szCs w:val="20"/>
                <w:lang w:val="es-GT"/>
              </w:rPr>
              <w:t>6</w:t>
            </w:r>
          </w:p>
        </w:tc>
        <w:tc>
          <w:tcPr>
            <w:tcW w:w="3300" w:type="dxa"/>
            <w:vAlign w:val="center"/>
          </w:tcPr>
          <w:p w14:paraId="67AA2E11" w14:textId="77777777" w:rsidR="000026E8" w:rsidRDefault="00000000">
            <w:pPr>
              <w:spacing w:before="30" w:after="30" w:line="240" w:lineRule="auto"/>
            </w:pPr>
            <w:r>
              <w:rPr>
                <w:rFonts w:ascii="Arial" w:eastAsia="Arial" w:hAnsi="Arial" w:cs="Arial"/>
                <w:color w:val="000000"/>
                <w:szCs w:val="20"/>
                <w:lang w:val="es-GT"/>
              </w:rPr>
              <w:t>correo</w:t>
            </w:r>
          </w:p>
        </w:tc>
        <w:tc>
          <w:tcPr>
            <w:tcW w:w="800" w:type="dxa"/>
            <w:vAlign w:val="center"/>
          </w:tcPr>
          <w:p w14:paraId="06B62589" w14:textId="77777777" w:rsidR="000026E8" w:rsidRDefault="000026E8">
            <w:pPr>
              <w:spacing w:before="30" w:after="30" w:line="240" w:lineRule="auto"/>
              <w:jc w:val="center"/>
            </w:pPr>
          </w:p>
        </w:tc>
        <w:tc>
          <w:tcPr>
            <w:tcW w:w="800" w:type="dxa"/>
            <w:vAlign w:val="center"/>
          </w:tcPr>
          <w:p w14:paraId="14CAA6B4" w14:textId="77777777" w:rsidR="000026E8" w:rsidRDefault="000026E8">
            <w:pPr>
              <w:spacing w:before="30" w:after="30" w:line="240" w:lineRule="auto"/>
              <w:jc w:val="center"/>
            </w:pPr>
          </w:p>
        </w:tc>
        <w:tc>
          <w:tcPr>
            <w:tcW w:w="1500" w:type="dxa"/>
            <w:vAlign w:val="center"/>
          </w:tcPr>
          <w:p w14:paraId="3D6A0821"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27C6B16E" w14:textId="77777777" w:rsidR="000026E8" w:rsidRDefault="00000000">
            <w:pPr>
              <w:spacing w:before="30" w:after="30" w:line="240" w:lineRule="auto"/>
            </w:pPr>
            <w:proofErr w:type="gramStart"/>
            <w:r>
              <w:rPr>
                <w:rFonts w:ascii="Arial" w:eastAsia="Arial" w:hAnsi="Arial" w:cs="Arial"/>
                <w:color w:val="000000"/>
                <w:szCs w:val="20"/>
                <w:lang w:val="es-GT"/>
              </w:rPr>
              <w:t>VARCHAR(</w:t>
            </w:r>
            <w:proofErr w:type="gramEnd"/>
            <w:r>
              <w:rPr>
                <w:rFonts w:ascii="Arial" w:eastAsia="Arial" w:hAnsi="Arial" w:cs="Arial"/>
                <w:color w:val="000000"/>
                <w:szCs w:val="20"/>
                <w:lang w:val="es-GT"/>
              </w:rPr>
              <w:t>150)</w:t>
            </w:r>
          </w:p>
        </w:tc>
      </w:tr>
      <w:tr w:rsidR="000026E8" w14:paraId="1B60D728" w14:textId="77777777">
        <w:trPr>
          <w:cantSplit/>
        </w:trPr>
        <w:tc>
          <w:tcPr>
            <w:tcW w:w="700" w:type="dxa"/>
            <w:vAlign w:val="center"/>
          </w:tcPr>
          <w:p w14:paraId="49FA05D3" w14:textId="77777777" w:rsidR="000026E8" w:rsidRDefault="00000000">
            <w:pPr>
              <w:spacing w:before="30" w:after="30" w:line="240" w:lineRule="auto"/>
              <w:jc w:val="center"/>
            </w:pPr>
            <w:r>
              <w:rPr>
                <w:rFonts w:ascii="Arial" w:eastAsia="Arial" w:hAnsi="Arial" w:cs="Arial"/>
                <w:color w:val="000000"/>
                <w:szCs w:val="20"/>
                <w:lang w:val="es-GT"/>
              </w:rPr>
              <w:t>7</w:t>
            </w:r>
          </w:p>
        </w:tc>
        <w:tc>
          <w:tcPr>
            <w:tcW w:w="3300" w:type="dxa"/>
            <w:vAlign w:val="center"/>
          </w:tcPr>
          <w:p w14:paraId="17BE5841" w14:textId="77777777" w:rsidR="000026E8" w:rsidRDefault="00000000">
            <w:pPr>
              <w:spacing w:before="30" w:after="30" w:line="240" w:lineRule="auto"/>
            </w:pPr>
            <w:proofErr w:type="spellStart"/>
            <w:r>
              <w:rPr>
                <w:rFonts w:ascii="Arial" w:eastAsia="Arial" w:hAnsi="Arial" w:cs="Arial"/>
                <w:color w:val="000000"/>
                <w:szCs w:val="20"/>
                <w:lang w:val="es-GT"/>
              </w:rPr>
              <w:t>id_rol</w:t>
            </w:r>
            <w:proofErr w:type="spellEnd"/>
          </w:p>
        </w:tc>
        <w:tc>
          <w:tcPr>
            <w:tcW w:w="800" w:type="dxa"/>
            <w:vAlign w:val="center"/>
          </w:tcPr>
          <w:p w14:paraId="7C4C7EF7" w14:textId="77777777" w:rsidR="000026E8" w:rsidRDefault="000026E8">
            <w:pPr>
              <w:spacing w:before="30" w:after="30" w:line="240" w:lineRule="auto"/>
              <w:jc w:val="center"/>
            </w:pPr>
          </w:p>
        </w:tc>
        <w:tc>
          <w:tcPr>
            <w:tcW w:w="800" w:type="dxa"/>
            <w:vAlign w:val="center"/>
          </w:tcPr>
          <w:p w14:paraId="1DAFC344"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1500" w:type="dxa"/>
            <w:vAlign w:val="center"/>
          </w:tcPr>
          <w:p w14:paraId="7AE2D327"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6ACB7BFF" w14:textId="77777777" w:rsidR="000026E8" w:rsidRDefault="00000000">
            <w:pPr>
              <w:spacing w:before="30" w:after="30" w:line="240" w:lineRule="auto"/>
            </w:pPr>
            <w:r>
              <w:rPr>
                <w:rFonts w:ascii="Arial" w:eastAsia="Arial" w:hAnsi="Arial" w:cs="Arial"/>
                <w:color w:val="000000"/>
                <w:szCs w:val="20"/>
                <w:lang w:val="es-GT"/>
              </w:rPr>
              <w:t>INT</w:t>
            </w:r>
          </w:p>
        </w:tc>
      </w:tr>
      <w:tr w:rsidR="000026E8" w14:paraId="47333ECA" w14:textId="77777777">
        <w:trPr>
          <w:cantSplit/>
        </w:trPr>
        <w:tc>
          <w:tcPr>
            <w:tcW w:w="700" w:type="dxa"/>
            <w:vAlign w:val="center"/>
          </w:tcPr>
          <w:p w14:paraId="6D2AD433" w14:textId="77777777" w:rsidR="000026E8" w:rsidRDefault="00000000">
            <w:pPr>
              <w:spacing w:before="30" w:after="30" w:line="240" w:lineRule="auto"/>
              <w:jc w:val="center"/>
            </w:pPr>
            <w:r>
              <w:rPr>
                <w:rFonts w:ascii="Arial" w:eastAsia="Arial" w:hAnsi="Arial" w:cs="Arial"/>
                <w:color w:val="000000"/>
                <w:szCs w:val="20"/>
                <w:lang w:val="es-GT"/>
              </w:rPr>
              <w:t>8</w:t>
            </w:r>
          </w:p>
        </w:tc>
        <w:tc>
          <w:tcPr>
            <w:tcW w:w="3300" w:type="dxa"/>
            <w:vAlign w:val="center"/>
          </w:tcPr>
          <w:p w14:paraId="1F1B8AFC" w14:textId="77777777" w:rsidR="000026E8" w:rsidRDefault="00000000">
            <w:pPr>
              <w:spacing w:before="30" w:after="30" w:line="240" w:lineRule="auto"/>
            </w:pPr>
            <w:r>
              <w:rPr>
                <w:rFonts w:ascii="Arial" w:eastAsia="Arial" w:hAnsi="Arial" w:cs="Arial"/>
                <w:color w:val="000000"/>
                <w:szCs w:val="20"/>
                <w:lang w:val="es-GT"/>
              </w:rPr>
              <w:t>estado</w:t>
            </w:r>
          </w:p>
        </w:tc>
        <w:tc>
          <w:tcPr>
            <w:tcW w:w="800" w:type="dxa"/>
            <w:vAlign w:val="center"/>
          </w:tcPr>
          <w:p w14:paraId="7EAFB318" w14:textId="77777777" w:rsidR="000026E8" w:rsidRDefault="000026E8">
            <w:pPr>
              <w:spacing w:before="30" w:after="30" w:line="240" w:lineRule="auto"/>
              <w:jc w:val="center"/>
            </w:pPr>
          </w:p>
        </w:tc>
        <w:tc>
          <w:tcPr>
            <w:tcW w:w="800" w:type="dxa"/>
            <w:vAlign w:val="center"/>
          </w:tcPr>
          <w:p w14:paraId="35769FD9" w14:textId="77777777" w:rsidR="000026E8" w:rsidRDefault="000026E8">
            <w:pPr>
              <w:spacing w:before="30" w:after="30" w:line="240" w:lineRule="auto"/>
              <w:jc w:val="center"/>
            </w:pPr>
          </w:p>
        </w:tc>
        <w:tc>
          <w:tcPr>
            <w:tcW w:w="1500" w:type="dxa"/>
            <w:vAlign w:val="center"/>
          </w:tcPr>
          <w:p w14:paraId="22DF12B0"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62DCAF05" w14:textId="77777777" w:rsidR="000026E8" w:rsidRDefault="00000000">
            <w:pPr>
              <w:spacing w:before="30" w:after="30" w:line="240" w:lineRule="auto"/>
            </w:pPr>
            <w:proofErr w:type="gramStart"/>
            <w:r>
              <w:rPr>
                <w:rFonts w:ascii="Arial" w:eastAsia="Arial" w:hAnsi="Arial" w:cs="Arial"/>
                <w:color w:val="000000"/>
                <w:szCs w:val="20"/>
                <w:lang w:val="es-GT"/>
              </w:rPr>
              <w:t>VARCHAR(</w:t>
            </w:r>
            <w:proofErr w:type="gramEnd"/>
            <w:r>
              <w:rPr>
                <w:rFonts w:ascii="Arial" w:eastAsia="Arial" w:hAnsi="Arial" w:cs="Arial"/>
                <w:color w:val="000000"/>
                <w:szCs w:val="20"/>
                <w:lang w:val="es-GT"/>
              </w:rPr>
              <w:t>10)</w:t>
            </w:r>
          </w:p>
        </w:tc>
      </w:tr>
      <w:tr w:rsidR="000026E8" w14:paraId="302E9EE0" w14:textId="77777777">
        <w:trPr>
          <w:cantSplit/>
        </w:trPr>
        <w:tc>
          <w:tcPr>
            <w:tcW w:w="700" w:type="dxa"/>
            <w:vAlign w:val="center"/>
          </w:tcPr>
          <w:p w14:paraId="13FC9B69" w14:textId="77777777" w:rsidR="000026E8" w:rsidRDefault="00000000">
            <w:pPr>
              <w:spacing w:before="30" w:after="30" w:line="240" w:lineRule="auto"/>
              <w:jc w:val="center"/>
            </w:pPr>
            <w:r>
              <w:rPr>
                <w:rFonts w:ascii="Arial" w:eastAsia="Arial" w:hAnsi="Arial" w:cs="Arial"/>
                <w:color w:val="000000"/>
                <w:szCs w:val="20"/>
                <w:lang w:val="es-GT"/>
              </w:rPr>
              <w:t>9</w:t>
            </w:r>
          </w:p>
        </w:tc>
        <w:tc>
          <w:tcPr>
            <w:tcW w:w="3300" w:type="dxa"/>
            <w:vAlign w:val="center"/>
          </w:tcPr>
          <w:p w14:paraId="5CE2BE52" w14:textId="77777777" w:rsidR="000026E8" w:rsidRDefault="00000000">
            <w:pPr>
              <w:spacing w:before="30" w:after="30" w:line="240" w:lineRule="auto"/>
            </w:pPr>
            <w:proofErr w:type="spellStart"/>
            <w:r>
              <w:rPr>
                <w:rFonts w:ascii="Arial" w:eastAsia="Arial" w:hAnsi="Arial" w:cs="Arial"/>
                <w:color w:val="000000"/>
                <w:szCs w:val="20"/>
                <w:lang w:val="es-GT"/>
              </w:rPr>
              <w:t>fecha_creacion</w:t>
            </w:r>
            <w:proofErr w:type="spellEnd"/>
          </w:p>
        </w:tc>
        <w:tc>
          <w:tcPr>
            <w:tcW w:w="800" w:type="dxa"/>
            <w:vAlign w:val="center"/>
          </w:tcPr>
          <w:p w14:paraId="01AC2BF4" w14:textId="77777777" w:rsidR="000026E8" w:rsidRDefault="000026E8">
            <w:pPr>
              <w:spacing w:before="30" w:after="30" w:line="240" w:lineRule="auto"/>
              <w:jc w:val="center"/>
            </w:pPr>
          </w:p>
        </w:tc>
        <w:tc>
          <w:tcPr>
            <w:tcW w:w="800" w:type="dxa"/>
            <w:vAlign w:val="center"/>
          </w:tcPr>
          <w:p w14:paraId="451EF327" w14:textId="77777777" w:rsidR="000026E8" w:rsidRDefault="000026E8">
            <w:pPr>
              <w:spacing w:before="30" w:after="30" w:line="240" w:lineRule="auto"/>
              <w:jc w:val="center"/>
            </w:pPr>
          </w:p>
        </w:tc>
        <w:tc>
          <w:tcPr>
            <w:tcW w:w="1500" w:type="dxa"/>
            <w:vAlign w:val="center"/>
          </w:tcPr>
          <w:p w14:paraId="4F62EBE5"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2100A109" w14:textId="77777777" w:rsidR="000026E8" w:rsidRDefault="00000000">
            <w:pPr>
              <w:spacing w:before="30" w:after="30" w:line="240" w:lineRule="auto"/>
            </w:pPr>
            <w:r>
              <w:rPr>
                <w:rFonts w:ascii="Arial" w:eastAsia="Arial" w:hAnsi="Arial" w:cs="Arial"/>
                <w:color w:val="000000"/>
                <w:szCs w:val="20"/>
                <w:lang w:val="es-GT"/>
              </w:rPr>
              <w:t>DATETIME2(0)</w:t>
            </w:r>
          </w:p>
        </w:tc>
      </w:tr>
      <w:tr w:rsidR="000026E8" w:rsidRPr="00D5240E" w14:paraId="00225C03" w14:textId="77777777">
        <w:trPr>
          <w:cantSplit/>
        </w:trPr>
        <w:tc>
          <w:tcPr>
            <w:tcW w:w="9936" w:type="dxa"/>
            <w:gridSpan w:val="6"/>
            <w:shd w:val="clear" w:color="auto" w:fill="F2F5FA"/>
            <w:vAlign w:val="center"/>
          </w:tcPr>
          <w:p w14:paraId="0791D198" w14:textId="77777777" w:rsidR="000026E8" w:rsidRPr="00D5240E" w:rsidRDefault="00000000">
            <w:pPr>
              <w:spacing w:before="30" w:after="30" w:line="240" w:lineRule="auto"/>
              <w:jc w:val="both"/>
              <w:rPr>
                <w:lang w:val="es-GT"/>
              </w:rPr>
            </w:pPr>
            <w:r>
              <w:rPr>
                <w:rFonts w:ascii="Arial" w:eastAsia="Arial" w:hAnsi="Arial" w:cs="Arial"/>
                <w:b/>
                <w:bCs/>
                <w:color w:val="365F91"/>
                <w:szCs w:val="20"/>
                <w:lang w:val="es-GT"/>
              </w:rPr>
              <w:t>Restricciones:</w:t>
            </w:r>
            <w:r>
              <w:rPr>
                <w:rFonts w:ascii="Arial" w:eastAsia="Arial" w:hAnsi="Arial" w:cs="Arial"/>
                <w:color w:val="000000"/>
                <w:szCs w:val="20"/>
                <w:lang w:val="es-GT"/>
              </w:rPr>
              <w:t xml:space="preserve"> CHECK estado IN ('ACTIVO', 'INACTIVO'); FK </w:t>
            </w:r>
            <w:proofErr w:type="spellStart"/>
            <w:r>
              <w:rPr>
                <w:rFonts w:ascii="Arial" w:eastAsia="Arial" w:hAnsi="Arial" w:cs="Arial"/>
                <w:color w:val="000000"/>
                <w:szCs w:val="20"/>
                <w:lang w:val="es-GT"/>
              </w:rPr>
              <w:t>id_rol</w:t>
            </w:r>
            <w:proofErr w:type="spellEnd"/>
            <w:r>
              <w:rPr>
                <w:rFonts w:ascii="Arial" w:eastAsia="Arial" w:hAnsi="Arial" w:cs="Arial"/>
                <w:color w:val="000000"/>
                <w:szCs w:val="20"/>
                <w:lang w:val="es-GT"/>
              </w:rPr>
              <w:t xml:space="preserve"> → </w:t>
            </w:r>
            <w:proofErr w:type="spellStart"/>
            <w:r>
              <w:rPr>
                <w:rFonts w:ascii="Arial" w:eastAsia="Arial" w:hAnsi="Arial" w:cs="Arial"/>
                <w:color w:val="000000"/>
                <w:szCs w:val="20"/>
                <w:lang w:val="es-GT"/>
              </w:rPr>
              <w:t>Rol.id_rol</w:t>
            </w:r>
            <w:proofErr w:type="spellEnd"/>
            <w:r>
              <w:rPr>
                <w:rFonts w:ascii="Arial" w:eastAsia="Arial" w:hAnsi="Arial" w:cs="Arial"/>
                <w:color w:val="000000"/>
                <w:szCs w:val="20"/>
                <w:lang w:val="es-GT"/>
              </w:rPr>
              <w:t xml:space="preserve">; UNIQUE (correo); UNIQUE (usuario); Valores por defecto: estado = 'ACTIVO', </w:t>
            </w:r>
            <w:proofErr w:type="spellStart"/>
            <w:r>
              <w:rPr>
                <w:rFonts w:ascii="Arial" w:eastAsia="Arial" w:hAnsi="Arial" w:cs="Arial"/>
                <w:color w:val="000000"/>
                <w:szCs w:val="20"/>
                <w:lang w:val="es-GT"/>
              </w:rPr>
              <w:t>fecha_creacion</w:t>
            </w:r>
            <w:proofErr w:type="spellEnd"/>
            <w:r>
              <w:rPr>
                <w:rFonts w:ascii="Arial" w:eastAsia="Arial" w:hAnsi="Arial" w:cs="Arial"/>
                <w:color w:val="000000"/>
                <w:szCs w:val="20"/>
                <w:lang w:val="es-GT"/>
              </w:rPr>
              <w:t xml:space="preserve"> = </w:t>
            </w:r>
            <w:proofErr w:type="gramStart"/>
            <w:r>
              <w:rPr>
                <w:rFonts w:ascii="Arial" w:eastAsia="Arial" w:hAnsi="Arial" w:cs="Arial"/>
                <w:color w:val="000000"/>
                <w:szCs w:val="20"/>
                <w:lang w:val="es-GT"/>
              </w:rPr>
              <w:t>SYSDATETIME(</w:t>
            </w:r>
            <w:proofErr w:type="gramEnd"/>
            <w:r>
              <w:rPr>
                <w:rFonts w:ascii="Arial" w:eastAsia="Arial" w:hAnsi="Arial" w:cs="Arial"/>
                <w:color w:val="000000"/>
                <w:szCs w:val="20"/>
                <w:lang w:val="es-GT"/>
              </w:rPr>
              <w:t>).</w:t>
            </w:r>
          </w:p>
        </w:tc>
      </w:tr>
    </w:tbl>
    <w:p w14:paraId="41307D83" w14:textId="77777777" w:rsidR="000026E8" w:rsidRPr="00D5240E" w:rsidRDefault="000026E8">
      <w:pPr>
        <w:spacing w:line="240" w:lineRule="auto"/>
        <w:rPr>
          <w:lang w:val="es-GT"/>
        </w:rPr>
      </w:pPr>
    </w:p>
    <w:tbl>
      <w:tblPr>
        <w:tblW w:w="99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80" w:type="dxa"/>
          <w:right w:w="80" w:type="dxa"/>
        </w:tblCellMar>
        <w:tblLook w:val="04A0" w:firstRow="1" w:lastRow="0" w:firstColumn="1" w:lastColumn="0" w:noHBand="0" w:noVBand="1"/>
      </w:tblPr>
      <w:tblGrid>
        <w:gridCol w:w="700"/>
        <w:gridCol w:w="3300"/>
        <w:gridCol w:w="800"/>
        <w:gridCol w:w="800"/>
        <w:gridCol w:w="1500"/>
        <w:gridCol w:w="2836"/>
      </w:tblGrid>
      <w:tr w:rsidR="000026E8" w14:paraId="051180D6" w14:textId="77777777">
        <w:trPr>
          <w:cantSplit/>
          <w:tblHeader/>
        </w:trPr>
        <w:tc>
          <w:tcPr>
            <w:tcW w:w="9936" w:type="dxa"/>
            <w:gridSpan w:val="6"/>
            <w:shd w:val="clear" w:color="auto" w:fill="365F91"/>
            <w:vAlign w:val="center"/>
          </w:tcPr>
          <w:p w14:paraId="7C4BDAB0" w14:textId="77777777" w:rsidR="000026E8" w:rsidRDefault="00000000">
            <w:pPr>
              <w:spacing w:before="30" w:after="30" w:line="240" w:lineRule="auto"/>
            </w:pPr>
            <w:r>
              <w:rPr>
                <w:rFonts w:ascii="Arial" w:eastAsia="Arial" w:hAnsi="Arial" w:cs="Arial"/>
                <w:b/>
                <w:bCs/>
                <w:color w:val="FFFFFF"/>
                <w:szCs w:val="20"/>
                <w:lang w:val="es-GT"/>
              </w:rPr>
              <w:t>SIGELABDB.USUARIOROSTRO</w:t>
            </w:r>
          </w:p>
        </w:tc>
      </w:tr>
      <w:tr w:rsidR="000026E8" w14:paraId="04D75266" w14:textId="77777777">
        <w:trPr>
          <w:cantSplit/>
          <w:tblHeader/>
        </w:trPr>
        <w:tc>
          <w:tcPr>
            <w:tcW w:w="9936" w:type="dxa"/>
            <w:gridSpan w:val="6"/>
            <w:shd w:val="clear" w:color="auto" w:fill="F2F5FA"/>
            <w:vAlign w:val="center"/>
          </w:tcPr>
          <w:p w14:paraId="0B883EA1" w14:textId="77777777" w:rsidR="000026E8" w:rsidRDefault="00000000">
            <w:pPr>
              <w:spacing w:before="30" w:after="30" w:line="240" w:lineRule="auto"/>
              <w:jc w:val="both"/>
            </w:pPr>
            <w:r>
              <w:rPr>
                <w:rFonts w:ascii="Arial" w:eastAsia="Arial" w:hAnsi="Arial" w:cs="Arial"/>
                <w:b/>
                <w:bCs/>
                <w:color w:val="365F91"/>
                <w:szCs w:val="20"/>
                <w:lang w:val="es-GT"/>
              </w:rPr>
              <w:t>Descripción:</w:t>
            </w:r>
            <w:r>
              <w:rPr>
                <w:rFonts w:ascii="Arial" w:eastAsia="Arial" w:hAnsi="Arial" w:cs="Arial"/>
                <w:color w:val="000000"/>
                <w:szCs w:val="20"/>
                <w:lang w:val="es-GT"/>
              </w:rPr>
              <w:t xml:space="preserve"> Firma facial del usuario para la verificación del segundo factor del inicio de sesión (RN-02): 128 valores </w:t>
            </w:r>
            <w:proofErr w:type="spellStart"/>
            <w:r>
              <w:rPr>
                <w:rFonts w:ascii="Arial" w:eastAsia="Arial" w:hAnsi="Arial" w:cs="Arial"/>
                <w:color w:val="000000"/>
                <w:szCs w:val="20"/>
                <w:lang w:val="es-GT"/>
              </w:rPr>
              <w:t>float</w:t>
            </w:r>
            <w:proofErr w:type="spellEnd"/>
            <w:r>
              <w:rPr>
                <w:rFonts w:ascii="Arial" w:eastAsia="Arial" w:hAnsi="Arial" w:cs="Arial"/>
                <w:color w:val="000000"/>
                <w:szCs w:val="20"/>
                <w:lang w:val="es-GT"/>
              </w:rPr>
              <w:t xml:space="preserve"> calculados por el modelo </w:t>
            </w:r>
            <w:proofErr w:type="spellStart"/>
            <w:r>
              <w:rPr>
                <w:rFonts w:ascii="Arial" w:eastAsia="Arial" w:hAnsi="Arial" w:cs="Arial"/>
                <w:color w:val="000000"/>
                <w:szCs w:val="20"/>
                <w:lang w:val="es-GT"/>
              </w:rPr>
              <w:t>SFace</w:t>
            </w:r>
            <w:proofErr w:type="spellEnd"/>
            <w:r>
              <w:rPr>
                <w:rFonts w:ascii="Arial" w:eastAsia="Arial" w:hAnsi="Arial" w:cs="Arial"/>
                <w:color w:val="000000"/>
                <w:szCs w:val="20"/>
                <w:lang w:val="es-GT"/>
              </w:rPr>
              <w:t xml:space="preserve"> (512 bytes). Relación uno a uno con Usuario.</w:t>
            </w:r>
          </w:p>
        </w:tc>
      </w:tr>
      <w:tr w:rsidR="000026E8" w14:paraId="21B16E4F" w14:textId="77777777">
        <w:trPr>
          <w:cantSplit/>
          <w:tblHeader/>
        </w:trPr>
        <w:tc>
          <w:tcPr>
            <w:tcW w:w="700" w:type="dxa"/>
            <w:vAlign w:val="center"/>
          </w:tcPr>
          <w:p w14:paraId="5380D777" w14:textId="77777777" w:rsidR="000026E8" w:rsidRDefault="00000000">
            <w:pPr>
              <w:spacing w:before="30" w:after="30" w:line="240" w:lineRule="auto"/>
              <w:jc w:val="center"/>
            </w:pPr>
            <w:r>
              <w:rPr>
                <w:rFonts w:ascii="Arial" w:eastAsia="Arial" w:hAnsi="Arial" w:cs="Arial"/>
                <w:b/>
                <w:bCs/>
                <w:color w:val="365F91"/>
                <w:szCs w:val="20"/>
                <w:lang w:val="es-GT"/>
              </w:rPr>
              <w:t>No.</w:t>
            </w:r>
          </w:p>
        </w:tc>
        <w:tc>
          <w:tcPr>
            <w:tcW w:w="3300" w:type="dxa"/>
            <w:vAlign w:val="center"/>
          </w:tcPr>
          <w:p w14:paraId="10D6C3DB" w14:textId="77777777" w:rsidR="000026E8" w:rsidRDefault="00000000">
            <w:pPr>
              <w:spacing w:before="30" w:after="30" w:line="240" w:lineRule="auto"/>
            </w:pPr>
            <w:r>
              <w:rPr>
                <w:rFonts w:ascii="Arial" w:eastAsia="Arial" w:hAnsi="Arial" w:cs="Arial"/>
                <w:b/>
                <w:bCs/>
                <w:color w:val="365F91"/>
                <w:szCs w:val="20"/>
                <w:lang w:val="es-GT"/>
              </w:rPr>
              <w:t>Campo</w:t>
            </w:r>
          </w:p>
        </w:tc>
        <w:tc>
          <w:tcPr>
            <w:tcW w:w="800" w:type="dxa"/>
            <w:vAlign w:val="center"/>
          </w:tcPr>
          <w:p w14:paraId="1A2450F3" w14:textId="77777777" w:rsidR="000026E8" w:rsidRDefault="00000000">
            <w:pPr>
              <w:spacing w:before="30" w:after="30" w:line="240" w:lineRule="auto"/>
              <w:jc w:val="center"/>
            </w:pPr>
            <w:r>
              <w:rPr>
                <w:rFonts w:ascii="Arial" w:eastAsia="Arial" w:hAnsi="Arial" w:cs="Arial"/>
                <w:b/>
                <w:bCs/>
                <w:color w:val="365F91"/>
                <w:szCs w:val="20"/>
                <w:lang w:val="es-GT"/>
              </w:rPr>
              <w:t>PK</w:t>
            </w:r>
          </w:p>
        </w:tc>
        <w:tc>
          <w:tcPr>
            <w:tcW w:w="800" w:type="dxa"/>
            <w:vAlign w:val="center"/>
          </w:tcPr>
          <w:p w14:paraId="7E422A14" w14:textId="77777777" w:rsidR="000026E8" w:rsidRDefault="00000000">
            <w:pPr>
              <w:spacing w:before="30" w:after="30" w:line="240" w:lineRule="auto"/>
              <w:jc w:val="center"/>
            </w:pPr>
            <w:r>
              <w:rPr>
                <w:rFonts w:ascii="Arial" w:eastAsia="Arial" w:hAnsi="Arial" w:cs="Arial"/>
                <w:b/>
                <w:bCs/>
                <w:color w:val="365F91"/>
                <w:szCs w:val="20"/>
                <w:lang w:val="es-GT"/>
              </w:rPr>
              <w:t>FK</w:t>
            </w:r>
          </w:p>
        </w:tc>
        <w:tc>
          <w:tcPr>
            <w:tcW w:w="1500" w:type="dxa"/>
            <w:vAlign w:val="center"/>
          </w:tcPr>
          <w:p w14:paraId="4B553D1F" w14:textId="77777777" w:rsidR="000026E8" w:rsidRDefault="00000000">
            <w:pPr>
              <w:spacing w:before="30" w:after="30" w:line="240" w:lineRule="auto"/>
              <w:jc w:val="center"/>
            </w:pPr>
            <w:r>
              <w:rPr>
                <w:rFonts w:ascii="Arial" w:eastAsia="Arial" w:hAnsi="Arial" w:cs="Arial"/>
                <w:b/>
                <w:bCs/>
                <w:color w:val="365F91"/>
                <w:szCs w:val="20"/>
                <w:lang w:val="es-GT"/>
              </w:rPr>
              <w:t>Obligatorio</w:t>
            </w:r>
          </w:p>
        </w:tc>
        <w:tc>
          <w:tcPr>
            <w:tcW w:w="2836" w:type="dxa"/>
            <w:vAlign w:val="center"/>
          </w:tcPr>
          <w:p w14:paraId="2016B1D8" w14:textId="77777777" w:rsidR="000026E8" w:rsidRDefault="00000000">
            <w:pPr>
              <w:spacing w:before="30" w:after="30" w:line="240" w:lineRule="auto"/>
              <w:jc w:val="center"/>
            </w:pPr>
            <w:r>
              <w:rPr>
                <w:rFonts w:ascii="Arial" w:eastAsia="Arial" w:hAnsi="Arial" w:cs="Arial"/>
                <w:b/>
                <w:bCs/>
                <w:color w:val="365F91"/>
                <w:szCs w:val="20"/>
                <w:lang w:val="es-GT"/>
              </w:rPr>
              <w:t>Tipo de dato</w:t>
            </w:r>
          </w:p>
        </w:tc>
      </w:tr>
      <w:tr w:rsidR="000026E8" w14:paraId="30571E7F" w14:textId="77777777">
        <w:trPr>
          <w:cantSplit/>
        </w:trPr>
        <w:tc>
          <w:tcPr>
            <w:tcW w:w="700" w:type="dxa"/>
            <w:vAlign w:val="center"/>
          </w:tcPr>
          <w:p w14:paraId="2EE18113" w14:textId="77777777" w:rsidR="000026E8" w:rsidRDefault="00000000">
            <w:pPr>
              <w:spacing w:before="30" w:after="30" w:line="240" w:lineRule="auto"/>
              <w:jc w:val="center"/>
            </w:pPr>
            <w:r>
              <w:rPr>
                <w:rFonts w:ascii="Arial" w:eastAsia="Arial" w:hAnsi="Arial" w:cs="Arial"/>
                <w:color w:val="000000"/>
                <w:szCs w:val="20"/>
                <w:lang w:val="es-GT"/>
              </w:rPr>
              <w:t>1</w:t>
            </w:r>
          </w:p>
        </w:tc>
        <w:tc>
          <w:tcPr>
            <w:tcW w:w="3300" w:type="dxa"/>
            <w:vAlign w:val="center"/>
          </w:tcPr>
          <w:p w14:paraId="1C218E78" w14:textId="77777777" w:rsidR="000026E8" w:rsidRDefault="00000000">
            <w:pPr>
              <w:spacing w:before="30" w:after="30" w:line="240" w:lineRule="auto"/>
            </w:pPr>
            <w:proofErr w:type="spellStart"/>
            <w:r>
              <w:rPr>
                <w:rFonts w:ascii="Arial" w:eastAsia="Arial" w:hAnsi="Arial" w:cs="Arial"/>
                <w:color w:val="000000"/>
                <w:szCs w:val="20"/>
                <w:lang w:val="es-GT"/>
              </w:rPr>
              <w:t>id_usuario</w:t>
            </w:r>
            <w:proofErr w:type="spellEnd"/>
          </w:p>
        </w:tc>
        <w:tc>
          <w:tcPr>
            <w:tcW w:w="800" w:type="dxa"/>
            <w:vAlign w:val="center"/>
          </w:tcPr>
          <w:p w14:paraId="4E635FE5"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800" w:type="dxa"/>
            <w:vAlign w:val="center"/>
          </w:tcPr>
          <w:p w14:paraId="5562A6E9"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1500" w:type="dxa"/>
            <w:vAlign w:val="center"/>
          </w:tcPr>
          <w:p w14:paraId="44AA26DD"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4EA1CD8B" w14:textId="77777777" w:rsidR="000026E8" w:rsidRDefault="00000000">
            <w:pPr>
              <w:spacing w:before="30" w:after="30" w:line="240" w:lineRule="auto"/>
            </w:pPr>
            <w:r>
              <w:rPr>
                <w:rFonts w:ascii="Arial" w:eastAsia="Arial" w:hAnsi="Arial" w:cs="Arial"/>
                <w:color w:val="000000"/>
                <w:szCs w:val="20"/>
                <w:lang w:val="es-GT"/>
              </w:rPr>
              <w:t>INT</w:t>
            </w:r>
          </w:p>
        </w:tc>
      </w:tr>
      <w:tr w:rsidR="000026E8" w14:paraId="0E003C8A" w14:textId="77777777">
        <w:trPr>
          <w:cantSplit/>
        </w:trPr>
        <w:tc>
          <w:tcPr>
            <w:tcW w:w="700" w:type="dxa"/>
            <w:vAlign w:val="center"/>
          </w:tcPr>
          <w:p w14:paraId="1939AF2D" w14:textId="77777777" w:rsidR="000026E8" w:rsidRDefault="00000000">
            <w:pPr>
              <w:spacing w:before="30" w:after="30" w:line="240" w:lineRule="auto"/>
              <w:jc w:val="center"/>
            </w:pPr>
            <w:r>
              <w:rPr>
                <w:rFonts w:ascii="Arial" w:eastAsia="Arial" w:hAnsi="Arial" w:cs="Arial"/>
                <w:color w:val="000000"/>
                <w:szCs w:val="20"/>
                <w:lang w:val="es-GT"/>
              </w:rPr>
              <w:t>2</w:t>
            </w:r>
          </w:p>
        </w:tc>
        <w:tc>
          <w:tcPr>
            <w:tcW w:w="3300" w:type="dxa"/>
            <w:vAlign w:val="center"/>
          </w:tcPr>
          <w:p w14:paraId="55021E4C" w14:textId="77777777" w:rsidR="000026E8" w:rsidRDefault="00000000">
            <w:pPr>
              <w:spacing w:before="30" w:after="30" w:line="240" w:lineRule="auto"/>
            </w:pPr>
            <w:proofErr w:type="spellStart"/>
            <w:r>
              <w:rPr>
                <w:rFonts w:ascii="Arial" w:eastAsia="Arial" w:hAnsi="Arial" w:cs="Arial"/>
                <w:color w:val="000000"/>
                <w:szCs w:val="20"/>
                <w:lang w:val="es-GT"/>
              </w:rPr>
              <w:t>vector_rostro</w:t>
            </w:r>
            <w:proofErr w:type="spellEnd"/>
          </w:p>
        </w:tc>
        <w:tc>
          <w:tcPr>
            <w:tcW w:w="800" w:type="dxa"/>
            <w:vAlign w:val="center"/>
          </w:tcPr>
          <w:p w14:paraId="4D51385A" w14:textId="77777777" w:rsidR="000026E8" w:rsidRDefault="000026E8">
            <w:pPr>
              <w:spacing w:before="30" w:after="30" w:line="240" w:lineRule="auto"/>
              <w:jc w:val="center"/>
            </w:pPr>
          </w:p>
        </w:tc>
        <w:tc>
          <w:tcPr>
            <w:tcW w:w="800" w:type="dxa"/>
            <w:vAlign w:val="center"/>
          </w:tcPr>
          <w:p w14:paraId="3FEBC05E" w14:textId="77777777" w:rsidR="000026E8" w:rsidRDefault="000026E8">
            <w:pPr>
              <w:spacing w:before="30" w:after="30" w:line="240" w:lineRule="auto"/>
              <w:jc w:val="center"/>
            </w:pPr>
          </w:p>
        </w:tc>
        <w:tc>
          <w:tcPr>
            <w:tcW w:w="1500" w:type="dxa"/>
            <w:vAlign w:val="center"/>
          </w:tcPr>
          <w:p w14:paraId="523FB0A9"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70692D6A" w14:textId="77777777" w:rsidR="000026E8" w:rsidRDefault="00000000">
            <w:pPr>
              <w:spacing w:before="30" w:after="30" w:line="240" w:lineRule="auto"/>
            </w:pPr>
            <w:proofErr w:type="gramStart"/>
            <w:r>
              <w:rPr>
                <w:rFonts w:ascii="Arial" w:eastAsia="Arial" w:hAnsi="Arial" w:cs="Arial"/>
                <w:color w:val="000000"/>
                <w:szCs w:val="20"/>
                <w:lang w:val="es-GT"/>
              </w:rPr>
              <w:t>VARBINARY(</w:t>
            </w:r>
            <w:proofErr w:type="gramEnd"/>
            <w:r>
              <w:rPr>
                <w:rFonts w:ascii="Arial" w:eastAsia="Arial" w:hAnsi="Arial" w:cs="Arial"/>
                <w:color w:val="000000"/>
                <w:szCs w:val="20"/>
                <w:lang w:val="es-GT"/>
              </w:rPr>
              <w:t>512)</w:t>
            </w:r>
          </w:p>
        </w:tc>
      </w:tr>
      <w:tr w:rsidR="000026E8" w14:paraId="43382BF3" w14:textId="77777777">
        <w:trPr>
          <w:cantSplit/>
        </w:trPr>
        <w:tc>
          <w:tcPr>
            <w:tcW w:w="700" w:type="dxa"/>
            <w:vAlign w:val="center"/>
          </w:tcPr>
          <w:p w14:paraId="3A1F2584" w14:textId="77777777" w:rsidR="000026E8" w:rsidRDefault="00000000">
            <w:pPr>
              <w:spacing w:before="30" w:after="30" w:line="240" w:lineRule="auto"/>
              <w:jc w:val="center"/>
            </w:pPr>
            <w:r>
              <w:rPr>
                <w:rFonts w:ascii="Arial" w:eastAsia="Arial" w:hAnsi="Arial" w:cs="Arial"/>
                <w:color w:val="000000"/>
                <w:szCs w:val="20"/>
                <w:lang w:val="es-GT"/>
              </w:rPr>
              <w:t>3</w:t>
            </w:r>
          </w:p>
        </w:tc>
        <w:tc>
          <w:tcPr>
            <w:tcW w:w="3300" w:type="dxa"/>
            <w:vAlign w:val="center"/>
          </w:tcPr>
          <w:p w14:paraId="57EF194F" w14:textId="77777777" w:rsidR="000026E8" w:rsidRDefault="00000000">
            <w:pPr>
              <w:spacing w:before="30" w:after="30" w:line="240" w:lineRule="auto"/>
            </w:pPr>
            <w:proofErr w:type="spellStart"/>
            <w:r>
              <w:rPr>
                <w:rFonts w:ascii="Arial" w:eastAsia="Arial" w:hAnsi="Arial" w:cs="Arial"/>
                <w:color w:val="000000"/>
                <w:szCs w:val="20"/>
                <w:lang w:val="es-GT"/>
              </w:rPr>
              <w:t>fecha_registro</w:t>
            </w:r>
            <w:proofErr w:type="spellEnd"/>
          </w:p>
        </w:tc>
        <w:tc>
          <w:tcPr>
            <w:tcW w:w="800" w:type="dxa"/>
            <w:vAlign w:val="center"/>
          </w:tcPr>
          <w:p w14:paraId="0AAADC2C" w14:textId="77777777" w:rsidR="000026E8" w:rsidRDefault="000026E8">
            <w:pPr>
              <w:spacing w:before="30" w:after="30" w:line="240" w:lineRule="auto"/>
              <w:jc w:val="center"/>
            </w:pPr>
          </w:p>
        </w:tc>
        <w:tc>
          <w:tcPr>
            <w:tcW w:w="800" w:type="dxa"/>
            <w:vAlign w:val="center"/>
          </w:tcPr>
          <w:p w14:paraId="57CD29BF" w14:textId="77777777" w:rsidR="000026E8" w:rsidRDefault="000026E8">
            <w:pPr>
              <w:spacing w:before="30" w:after="30" w:line="240" w:lineRule="auto"/>
              <w:jc w:val="center"/>
            </w:pPr>
          </w:p>
        </w:tc>
        <w:tc>
          <w:tcPr>
            <w:tcW w:w="1500" w:type="dxa"/>
            <w:vAlign w:val="center"/>
          </w:tcPr>
          <w:p w14:paraId="74C77334"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229B8488" w14:textId="77777777" w:rsidR="000026E8" w:rsidRDefault="00000000">
            <w:pPr>
              <w:spacing w:before="30" w:after="30" w:line="240" w:lineRule="auto"/>
            </w:pPr>
            <w:r>
              <w:rPr>
                <w:rFonts w:ascii="Arial" w:eastAsia="Arial" w:hAnsi="Arial" w:cs="Arial"/>
                <w:color w:val="000000"/>
                <w:szCs w:val="20"/>
                <w:lang w:val="es-GT"/>
              </w:rPr>
              <w:t>DATETIME2(0)</w:t>
            </w:r>
          </w:p>
        </w:tc>
      </w:tr>
      <w:tr w:rsidR="000026E8" w:rsidRPr="00D5240E" w14:paraId="1EB9F527" w14:textId="77777777">
        <w:trPr>
          <w:cantSplit/>
        </w:trPr>
        <w:tc>
          <w:tcPr>
            <w:tcW w:w="9936" w:type="dxa"/>
            <w:gridSpan w:val="6"/>
            <w:shd w:val="clear" w:color="auto" w:fill="F2F5FA"/>
            <w:vAlign w:val="center"/>
          </w:tcPr>
          <w:p w14:paraId="5CFADB3F" w14:textId="77777777" w:rsidR="000026E8" w:rsidRPr="00D5240E" w:rsidRDefault="00000000">
            <w:pPr>
              <w:spacing w:before="30" w:after="30" w:line="240" w:lineRule="auto"/>
              <w:jc w:val="both"/>
              <w:rPr>
                <w:lang w:val="es-GT"/>
              </w:rPr>
            </w:pPr>
            <w:r>
              <w:rPr>
                <w:rFonts w:ascii="Arial" w:eastAsia="Arial" w:hAnsi="Arial" w:cs="Arial"/>
                <w:b/>
                <w:bCs/>
                <w:color w:val="365F91"/>
                <w:szCs w:val="20"/>
                <w:lang w:val="es-GT"/>
              </w:rPr>
              <w:t>Restricciones:</w:t>
            </w:r>
            <w:r>
              <w:rPr>
                <w:rFonts w:ascii="Arial" w:eastAsia="Arial" w:hAnsi="Arial" w:cs="Arial"/>
                <w:color w:val="000000"/>
                <w:szCs w:val="20"/>
                <w:lang w:val="es-GT"/>
              </w:rPr>
              <w:t xml:space="preserve"> FK </w:t>
            </w:r>
            <w:proofErr w:type="spellStart"/>
            <w:r>
              <w:rPr>
                <w:rFonts w:ascii="Arial" w:eastAsia="Arial" w:hAnsi="Arial" w:cs="Arial"/>
                <w:color w:val="000000"/>
                <w:szCs w:val="20"/>
                <w:lang w:val="es-GT"/>
              </w:rPr>
              <w:t>id_usuario</w:t>
            </w:r>
            <w:proofErr w:type="spellEnd"/>
            <w:r>
              <w:rPr>
                <w:rFonts w:ascii="Arial" w:eastAsia="Arial" w:hAnsi="Arial" w:cs="Arial"/>
                <w:color w:val="000000"/>
                <w:szCs w:val="20"/>
                <w:lang w:val="es-GT"/>
              </w:rPr>
              <w:t xml:space="preserve"> → </w:t>
            </w:r>
            <w:proofErr w:type="spellStart"/>
            <w:r>
              <w:rPr>
                <w:rFonts w:ascii="Arial" w:eastAsia="Arial" w:hAnsi="Arial" w:cs="Arial"/>
                <w:color w:val="000000"/>
                <w:szCs w:val="20"/>
                <w:lang w:val="es-GT"/>
              </w:rPr>
              <w:t>Usuario.id_usuario</w:t>
            </w:r>
            <w:proofErr w:type="spellEnd"/>
            <w:r>
              <w:rPr>
                <w:rFonts w:ascii="Arial" w:eastAsia="Arial" w:hAnsi="Arial" w:cs="Arial"/>
                <w:color w:val="000000"/>
                <w:szCs w:val="20"/>
                <w:lang w:val="es-GT"/>
              </w:rPr>
              <w:t xml:space="preserve">; Valores por defecto: </w:t>
            </w:r>
            <w:proofErr w:type="spellStart"/>
            <w:r>
              <w:rPr>
                <w:rFonts w:ascii="Arial" w:eastAsia="Arial" w:hAnsi="Arial" w:cs="Arial"/>
                <w:color w:val="000000"/>
                <w:szCs w:val="20"/>
                <w:lang w:val="es-GT"/>
              </w:rPr>
              <w:t>fecha_registro</w:t>
            </w:r>
            <w:proofErr w:type="spellEnd"/>
            <w:r>
              <w:rPr>
                <w:rFonts w:ascii="Arial" w:eastAsia="Arial" w:hAnsi="Arial" w:cs="Arial"/>
                <w:color w:val="000000"/>
                <w:szCs w:val="20"/>
                <w:lang w:val="es-GT"/>
              </w:rPr>
              <w:t xml:space="preserve"> = </w:t>
            </w:r>
            <w:proofErr w:type="gramStart"/>
            <w:r>
              <w:rPr>
                <w:rFonts w:ascii="Arial" w:eastAsia="Arial" w:hAnsi="Arial" w:cs="Arial"/>
                <w:color w:val="000000"/>
                <w:szCs w:val="20"/>
                <w:lang w:val="es-GT"/>
              </w:rPr>
              <w:t>SYSDATETIME(</w:t>
            </w:r>
            <w:proofErr w:type="gramEnd"/>
            <w:r>
              <w:rPr>
                <w:rFonts w:ascii="Arial" w:eastAsia="Arial" w:hAnsi="Arial" w:cs="Arial"/>
                <w:color w:val="000000"/>
                <w:szCs w:val="20"/>
                <w:lang w:val="es-GT"/>
              </w:rPr>
              <w:t>).</w:t>
            </w:r>
          </w:p>
        </w:tc>
      </w:tr>
    </w:tbl>
    <w:p w14:paraId="5EFE96E8" w14:textId="77777777" w:rsidR="000026E8" w:rsidRPr="00D5240E" w:rsidRDefault="000026E8">
      <w:pPr>
        <w:spacing w:line="240" w:lineRule="auto"/>
        <w:rPr>
          <w:lang w:val="es-GT"/>
        </w:rPr>
      </w:pPr>
    </w:p>
    <w:tbl>
      <w:tblPr>
        <w:tblW w:w="99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80" w:type="dxa"/>
          <w:right w:w="80" w:type="dxa"/>
        </w:tblCellMar>
        <w:tblLook w:val="04A0" w:firstRow="1" w:lastRow="0" w:firstColumn="1" w:lastColumn="0" w:noHBand="0" w:noVBand="1"/>
      </w:tblPr>
      <w:tblGrid>
        <w:gridCol w:w="700"/>
        <w:gridCol w:w="3300"/>
        <w:gridCol w:w="800"/>
        <w:gridCol w:w="800"/>
        <w:gridCol w:w="1500"/>
        <w:gridCol w:w="2836"/>
      </w:tblGrid>
      <w:tr w:rsidR="000026E8" w14:paraId="05507673" w14:textId="77777777">
        <w:trPr>
          <w:cantSplit/>
          <w:tblHeader/>
        </w:trPr>
        <w:tc>
          <w:tcPr>
            <w:tcW w:w="9936" w:type="dxa"/>
            <w:gridSpan w:val="6"/>
            <w:shd w:val="clear" w:color="auto" w:fill="365F91"/>
            <w:vAlign w:val="center"/>
          </w:tcPr>
          <w:p w14:paraId="67F035E5" w14:textId="77777777" w:rsidR="000026E8" w:rsidRDefault="00000000">
            <w:pPr>
              <w:spacing w:before="30" w:after="30" w:line="240" w:lineRule="auto"/>
            </w:pPr>
            <w:r>
              <w:rPr>
                <w:rFonts w:ascii="Arial" w:eastAsia="Arial" w:hAnsi="Arial" w:cs="Arial"/>
                <w:b/>
                <w:bCs/>
                <w:color w:val="FFFFFF"/>
                <w:szCs w:val="20"/>
                <w:lang w:val="es-GT"/>
              </w:rPr>
              <w:t>SIGELABDB.TOKENRECUPERACION</w:t>
            </w:r>
          </w:p>
        </w:tc>
      </w:tr>
      <w:tr w:rsidR="000026E8" w:rsidRPr="00D5240E" w14:paraId="03EEC5F6" w14:textId="77777777">
        <w:trPr>
          <w:cantSplit/>
          <w:tblHeader/>
        </w:trPr>
        <w:tc>
          <w:tcPr>
            <w:tcW w:w="9936" w:type="dxa"/>
            <w:gridSpan w:val="6"/>
            <w:shd w:val="clear" w:color="auto" w:fill="F2F5FA"/>
            <w:vAlign w:val="center"/>
          </w:tcPr>
          <w:p w14:paraId="7ADCCE99" w14:textId="77777777" w:rsidR="000026E8" w:rsidRPr="00D5240E" w:rsidRDefault="00000000">
            <w:pPr>
              <w:spacing w:before="30" w:after="30" w:line="240" w:lineRule="auto"/>
              <w:jc w:val="both"/>
              <w:rPr>
                <w:lang w:val="es-GT"/>
              </w:rPr>
            </w:pPr>
            <w:r>
              <w:rPr>
                <w:rFonts w:ascii="Arial" w:eastAsia="Arial" w:hAnsi="Arial" w:cs="Arial"/>
                <w:b/>
                <w:bCs/>
                <w:color w:val="365F91"/>
                <w:szCs w:val="20"/>
                <w:lang w:val="es-GT"/>
              </w:rPr>
              <w:t>Descripción:</w:t>
            </w:r>
            <w:r>
              <w:rPr>
                <w:rFonts w:ascii="Arial" w:eastAsia="Arial" w:hAnsi="Arial" w:cs="Arial"/>
                <w:color w:val="000000"/>
                <w:szCs w:val="20"/>
                <w:lang w:val="es-GT"/>
              </w:rPr>
              <w:t xml:space="preserve"> Códigos de un solo uso para restablecer la contraseña. Se guarda el hash SHA-256 del código de 6 dígitos, la fecha de vencimiento (10 minutos después de creado) y si ya fue utilizado.</w:t>
            </w:r>
          </w:p>
        </w:tc>
      </w:tr>
      <w:tr w:rsidR="000026E8" w14:paraId="7E798966" w14:textId="77777777">
        <w:trPr>
          <w:cantSplit/>
          <w:tblHeader/>
        </w:trPr>
        <w:tc>
          <w:tcPr>
            <w:tcW w:w="700" w:type="dxa"/>
            <w:vAlign w:val="center"/>
          </w:tcPr>
          <w:p w14:paraId="7A2D23F0" w14:textId="77777777" w:rsidR="000026E8" w:rsidRDefault="00000000">
            <w:pPr>
              <w:spacing w:before="30" w:after="30" w:line="240" w:lineRule="auto"/>
              <w:jc w:val="center"/>
            </w:pPr>
            <w:r>
              <w:rPr>
                <w:rFonts w:ascii="Arial" w:eastAsia="Arial" w:hAnsi="Arial" w:cs="Arial"/>
                <w:b/>
                <w:bCs/>
                <w:color w:val="365F91"/>
                <w:szCs w:val="20"/>
                <w:lang w:val="es-GT"/>
              </w:rPr>
              <w:t>No.</w:t>
            </w:r>
          </w:p>
        </w:tc>
        <w:tc>
          <w:tcPr>
            <w:tcW w:w="3300" w:type="dxa"/>
            <w:vAlign w:val="center"/>
          </w:tcPr>
          <w:p w14:paraId="30C8A985" w14:textId="77777777" w:rsidR="000026E8" w:rsidRDefault="00000000">
            <w:pPr>
              <w:spacing w:before="30" w:after="30" w:line="240" w:lineRule="auto"/>
            </w:pPr>
            <w:r>
              <w:rPr>
                <w:rFonts w:ascii="Arial" w:eastAsia="Arial" w:hAnsi="Arial" w:cs="Arial"/>
                <w:b/>
                <w:bCs/>
                <w:color w:val="365F91"/>
                <w:szCs w:val="20"/>
                <w:lang w:val="es-GT"/>
              </w:rPr>
              <w:t>Campo</w:t>
            </w:r>
          </w:p>
        </w:tc>
        <w:tc>
          <w:tcPr>
            <w:tcW w:w="800" w:type="dxa"/>
            <w:vAlign w:val="center"/>
          </w:tcPr>
          <w:p w14:paraId="1D1C2C8F" w14:textId="77777777" w:rsidR="000026E8" w:rsidRDefault="00000000">
            <w:pPr>
              <w:spacing w:before="30" w:after="30" w:line="240" w:lineRule="auto"/>
              <w:jc w:val="center"/>
            </w:pPr>
            <w:r>
              <w:rPr>
                <w:rFonts w:ascii="Arial" w:eastAsia="Arial" w:hAnsi="Arial" w:cs="Arial"/>
                <w:b/>
                <w:bCs/>
                <w:color w:val="365F91"/>
                <w:szCs w:val="20"/>
                <w:lang w:val="es-GT"/>
              </w:rPr>
              <w:t>PK</w:t>
            </w:r>
          </w:p>
        </w:tc>
        <w:tc>
          <w:tcPr>
            <w:tcW w:w="800" w:type="dxa"/>
            <w:vAlign w:val="center"/>
          </w:tcPr>
          <w:p w14:paraId="5CE62A3C" w14:textId="77777777" w:rsidR="000026E8" w:rsidRDefault="00000000">
            <w:pPr>
              <w:spacing w:before="30" w:after="30" w:line="240" w:lineRule="auto"/>
              <w:jc w:val="center"/>
            </w:pPr>
            <w:r>
              <w:rPr>
                <w:rFonts w:ascii="Arial" w:eastAsia="Arial" w:hAnsi="Arial" w:cs="Arial"/>
                <w:b/>
                <w:bCs/>
                <w:color w:val="365F91"/>
                <w:szCs w:val="20"/>
                <w:lang w:val="es-GT"/>
              </w:rPr>
              <w:t>FK</w:t>
            </w:r>
          </w:p>
        </w:tc>
        <w:tc>
          <w:tcPr>
            <w:tcW w:w="1500" w:type="dxa"/>
            <w:vAlign w:val="center"/>
          </w:tcPr>
          <w:p w14:paraId="04EF3A29" w14:textId="77777777" w:rsidR="000026E8" w:rsidRDefault="00000000">
            <w:pPr>
              <w:spacing w:before="30" w:after="30" w:line="240" w:lineRule="auto"/>
              <w:jc w:val="center"/>
            </w:pPr>
            <w:r>
              <w:rPr>
                <w:rFonts w:ascii="Arial" w:eastAsia="Arial" w:hAnsi="Arial" w:cs="Arial"/>
                <w:b/>
                <w:bCs/>
                <w:color w:val="365F91"/>
                <w:szCs w:val="20"/>
                <w:lang w:val="es-GT"/>
              </w:rPr>
              <w:t>Obligatorio</w:t>
            </w:r>
          </w:p>
        </w:tc>
        <w:tc>
          <w:tcPr>
            <w:tcW w:w="2836" w:type="dxa"/>
            <w:vAlign w:val="center"/>
          </w:tcPr>
          <w:p w14:paraId="6896DBC2" w14:textId="77777777" w:rsidR="000026E8" w:rsidRDefault="00000000">
            <w:pPr>
              <w:spacing w:before="30" w:after="30" w:line="240" w:lineRule="auto"/>
              <w:jc w:val="center"/>
            </w:pPr>
            <w:r>
              <w:rPr>
                <w:rFonts w:ascii="Arial" w:eastAsia="Arial" w:hAnsi="Arial" w:cs="Arial"/>
                <w:b/>
                <w:bCs/>
                <w:color w:val="365F91"/>
                <w:szCs w:val="20"/>
                <w:lang w:val="es-GT"/>
              </w:rPr>
              <w:t>Tipo de dato</w:t>
            </w:r>
          </w:p>
        </w:tc>
      </w:tr>
      <w:tr w:rsidR="000026E8" w14:paraId="08C4CD69" w14:textId="77777777">
        <w:trPr>
          <w:cantSplit/>
        </w:trPr>
        <w:tc>
          <w:tcPr>
            <w:tcW w:w="700" w:type="dxa"/>
            <w:vAlign w:val="center"/>
          </w:tcPr>
          <w:p w14:paraId="17990BCA" w14:textId="77777777" w:rsidR="000026E8" w:rsidRDefault="00000000">
            <w:pPr>
              <w:spacing w:before="30" w:after="30" w:line="240" w:lineRule="auto"/>
              <w:jc w:val="center"/>
            </w:pPr>
            <w:r>
              <w:rPr>
                <w:rFonts w:ascii="Arial" w:eastAsia="Arial" w:hAnsi="Arial" w:cs="Arial"/>
                <w:color w:val="000000"/>
                <w:szCs w:val="20"/>
                <w:lang w:val="es-GT"/>
              </w:rPr>
              <w:t>1</w:t>
            </w:r>
          </w:p>
        </w:tc>
        <w:tc>
          <w:tcPr>
            <w:tcW w:w="3300" w:type="dxa"/>
            <w:vAlign w:val="center"/>
          </w:tcPr>
          <w:p w14:paraId="6565F010" w14:textId="77777777" w:rsidR="000026E8" w:rsidRDefault="00000000">
            <w:pPr>
              <w:spacing w:before="30" w:after="30" w:line="240" w:lineRule="auto"/>
            </w:pPr>
            <w:proofErr w:type="spellStart"/>
            <w:r>
              <w:rPr>
                <w:rFonts w:ascii="Arial" w:eastAsia="Arial" w:hAnsi="Arial" w:cs="Arial"/>
                <w:color w:val="000000"/>
                <w:szCs w:val="20"/>
                <w:lang w:val="es-GT"/>
              </w:rPr>
              <w:t>id_token</w:t>
            </w:r>
            <w:proofErr w:type="spellEnd"/>
          </w:p>
        </w:tc>
        <w:tc>
          <w:tcPr>
            <w:tcW w:w="800" w:type="dxa"/>
            <w:vAlign w:val="center"/>
          </w:tcPr>
          <w:p w14:paraId="12B7920C"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800" w:type="dxa"/>
            <w:vAlign w:val="center"/>
          </w:tcPr>
          <w:p w14:paraId="276A8FFB" w14:textId="77777777" w:rsidR="000026E8" w:rsidRDefault="000026E8">
            <w:pPr>
              <w:spacing w:before="30" w:after="30" w:line="240" w:lineRule="auto"/>
              <w:jc w:val="center"/>
            </w:pPr>
          </w:p>
        </w:tc>
        <w:tc>
          <w:tcPr>
            <w:tcW w:w="1500" w:type="dxa"/>
            <w:vAlign w:val="center"/>
          </w:tcPr>
          <w:p w14:paraId="3E225DCF"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4775AEEE" w14:textId="77777777" w:rsidR="000026E8" w:rsidRDefault="00000000">
            <w:pPr>
              <w:spacing w:before="30" w:after="30" w:line="240" w:lineRule="auto"/>
            </w:pPr>
            <w:r>
              <w:rPr>
                <w:rFonts w:ascii="Arial" w:eastAsia="Arial" w:hAnsi="Arial" w:cs="Arial"/>
                <w:color w:val="000000"/>
                <w:szCs w:val="20"/>
                <w:lang w:val="es-GT"/>
              </w:rPr>
              <w:t>INT IDENTITY</w:t>
            </w:r>
          </w:p>
        </w:tc>
      </w:tr>
      <w:tr w:rsidR="000026E8" w14:paraId="004A6724" w14:textId="77777777">
        <w:trPr>
          <w:cantSplit/>
        </w:trPr>
        <w:tc>
          <w:tcPr>
            <w:tcW w:w="700" w:type="dxa"/>
            <w:vAlign w:val="center"/>
          </w:tcPr>
          <w:p w14:paraId="0108ECAC" w14:textId="77777777" w:rsidR="000026E8" w:rsidRDefault="00000000">
            <w:pPr>
              <w:spacing w:before="30" w:after="30" w:line="240" w:lineRule="auto"/>
              <w:jc w:val="center"/>
            </w:pPr>
            <w:r>
              <w:rPr>
                <w:rFonts w:ascii="Arial" w:eastAsia="Arial" w:hAnsi="Arial" w:cs="Arial"/>
                <w:color w:val="000000"/>
                <w:szCs w:val="20"/>
                <w:lang w:val="es-GT"/>
              </w:rPr>
              <w:t>2</w:t>
            </w:r>
          </w:p>
        </w:tc>
        <w:tc>
          <w:tcPr>
            <w:tcW w:w="3300" w:type="dxa"/>
            <w:vAlign w:val="center"/>
          </w:tcPr>
          <w:p w14:paraId="4E6C2673" w14:textId="77777777" w:rsidR="000026E8" w:rsidRDefault="00000000">
            <w:pPr>
              <w:spacing w:before="30" w:after="30" w:line="240" w:lineRule="auto"/>
            </w:pPr>
            <w:proofErr w:type="spellStart"/>
            <w:r>
              <w:rPr>
                <w:rFonts w:ascii="Arial" w:eastAsia="Arial" w:hAnsi="Arial" w:cs="Arial"/>
                <w:color w:val="000000"/>
                <w:szCs w:val="20"/>
                <w:lang w:val="es-GT"/>
              </w:rPr>
              <w:t>id_usuario</w:t>
            </w:r>
            <w:proofErr w:type="spellEnd"/>
          </w:p>
        </w:tc>
        <w:tc>
          <w:tcPr>
            <w:tcW w:w="800" w:type="dxa"/>
            <w:vAlign w:val="center"/>
          </w:tcPr>
          <w:p w14:paraId="260BEAD0" w14:textId="77777777" w:rsidR="000026E8" w:rsidRDefault="000026E8">
            <w:pPr>
              <w:spacing w:before="30" w:after="30" w:line="240" w:lineRule="auto"/>
              <w:jc w:val="center"/>
            </w:pPr>
          </w:p>
        </w:tc>
        <w:tc>
          <w:tcPr>
            <w:tcW w:w="800" w:type="dxa"/>
            <w:vAlign w:val="center"/>
          </w:tcPr>
          <w:p w14:paraId="323BF51F"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1500" w:type="dxa"/>
            <w:vAlign w:val="center"/>
          </w:tcPr>
          <w:p w14:paraId="41376BA5"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06297A6D" w14:textId="77777777" w:rsidR="000026E8" w:rsidRDefault="00000000">
            <w:pPr>
              <w:spacing w:before="30" w:after="30" w:line="240" w:lineRule="auto"/>
            </w:pPr>
            <w:r>
              <w:rPr>
                <w:rFonts w:ascii="Arial" w:eastAsia="Arial" w:hAnsi="Arial" w:cs="Arial"/>
                <w:color w:val="000000"/>
                <w:szCs w:val="20"/>
                <w:lang w:val="es-GT"/>
              </w:rPr>
              <w:t>INT</w:t>
            </w:r>
          </w:p>
        </w:tc>
      </w:tr>
      <w:tr w:rsidR="000026E8" w14:paraId="1421CA6F" w14:textId="77777777">
        <w:trPr>
          <w:cantSplit/>
        </w:trPr>
        <w:tc>
          <w:tcPr>
            <w:tcW w:w="700" w:type="dxa"/>
            <w:vAlign w:val="center"/>
          </w:tcPr>
          <w:p w14:paraId="416384C1" w14:textId="77777777" w:rsidR="000026E8" w:rsidRDefault="00000000">
            <w:pPr>
              <w:spacing w:before="30" w:after="30" w:line="240" w:lineRule="auto"/>
              <w:jc w:val="center"/>
            </w:pPr>
            <w:r>
              <w:rPr>
                <w:rFonts w:ascii="Arial" w:eastAsia="Arial" w:hAnsi="Arial" w:cs="Arial"/>
                <w:color w:val="000000"/>
                <w:szCs w:val="20"/>
                <w:lang w:val="es-GT"/>
              </w:rPr>
              <w:t>3</w:t>
            </w:r>
          </w:p>
        </w:tc>
        <w:tc>
          <w:tcPr>
            <w:tcW w:w="3300" w:type="dxa"/>
            <w:vAlign w:val="center"/>
          </w:tcPr>
          <w:p w14:paraId="21E8AE31" w14:textId="77777777" w:rsidR="000026E8" w:rsidRDefault="00000000">
            <w:pPr>
              <w:spacing w:before="30" w:after="30" w:line="240" w:lineRule="auto"/>
            </w:pPr>
            <w:proofErr w:type="spellStart"/>
            <w:r>
              <w:rPr>
                <w:rFonts w:ascii="Arial" w:eastAsia="Arial" w:hAnsi="Arial" w:cs="Arial"/>
                <w:color w:val="000000"/>
                <w:szCs w:val="20"/>
                <w:lang w:val="es-GT"/>
              </w:rPr>
              <w:t>codigo_hash</w:t>
            </w:r>
            <w:proofErr w:type="spellEnd"/>
          </w:p>
        </w:tc>
        <w:tc>
          <w:tcPr>
            <w:tcW w:w="800" w:type="dxa"/>
            <w:vAlign w:val="center"/>
          </w:tcPr>
          <w:p w14:paraId="766F5A00" w14:textId="77777777" w:rsidR="000026E8" w:rsidRDefault="000026E8">
            <w:pPr>
              <w:spacing w:before="30" w:after="30" w:line="240" w:lineRule="auto"/>
              <w:jc w:val="center"/>
            </w:pPr>
          </w:p>
        </w:tc>
        <w:tc>
          <w:tcPr>
            <w:tcW w:w="800" w:type="dxa"/>
            <w:vAlign w:val="center"/>
          </w:tcPr>
          <w:p w14:paraId="28DCA7CA" w14:textId="77777777" w:rsidR="000026E8" w:rsidRDefault="000026E8">
            <w:pPr>
              <w:spacing w:before="30" w:after="30" w:line="240" w:lineRule="auto"/>
              <w:jc w:val="center"/>
            </w:pPr>
          </w:p>
        </w:tc>
        <w:tc>
          <w:tcPr>
            <w:tcW w:w="1500" w:type="dxa"/>
            <w:vAlign w:val="center"/>
          </w:tcPr>
          <w:p w14:paraId="341DB88A"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733D5CE6" w14:textId="77777777" w:rsidR="000026E8" w:rsidRDefault="00000000">
            <w:pPr>
              <w:spacing w:before="30" w:after="30" w:line="240" w:lineRule="auto"/>
            </w:pPr>
            <w:proofErr w:type="gramStart"/>
            <w:r>
              <w:rPr>
                <w:rFonts w:ascii="Arial" w:eastAsia="Arial" w:hAnsi="Arial" w:cs="Arial"/>
                <w:color w:val="000000"/>
                <w:szCs w:val="20"/>
                <w:lang w:val="es-GT"/>
              </w:rPr>
              <w:t>VARBINARY(</w:t>
            </w:r>
            <w:proofErr w:type="gramEnd"/>
            <w:r>
              <w:rPr>
                <w:rFonts w:ascii="Arial" w:eastAsia="Arial" w:hAnsi="Arial" w:cs="Arial"/>
                <w:color w:val="000000"/>
                <w:szCs w:val="20"/>
                <w:lang w:val="es-GT"/>
              </w:rPr>
              <w:t>32)</w:t>
            </w:r>
          </w:p>
        </w:tc>
      </w:tr>
      <w:tr w:rsidR="000026E8" w14:paraId="49660A56" w14:textId="77777777">
        <w:trPr>
          <w:cantSplit/>
        </w:trPr>
        <w:tc>
          <w:tcPr>
            <w:tcW w:w="700" w:type="dxa"/>
            <w:vAlign w:val="center"/>
          </w:tcPr>
          <w:p w14:paraId="6F5FC6EF" w14:textId="77777777" w:rsidR="000026E8" w:rsidRDefault="00000000">
            <w:pPr>
              <w:spacing w:before="30" w:after="30" w:line="240" w:lineRule="auto"/>
              <w:jc w:val="center"/>
            </w:pPr>
            <w:r>
              <w:rPr>
                <w:rFonts w:ascii="Arial" w:eastAsia="Arial" w:hAnsi="Arial" w:cs="Arial"/>
                <w:color w:val="000000"/>
                <w:szCs w:val="20"/>
                <w:lang w:val="es-GT"/>
              </w:rPr>
              <w:t>4</w:t>
            </w:r>
          </w:p>
        </w:tc>
        <w:tc>
          <w:tcPr>
            <w:tcW w:w="3300" w:type="dxa"/>
            <w:vAlign w:val="center"/>
          </w:tcPr>
          <w:p w14:paraId="485FAB05" w14:textId="77777777" w:rsidR="000026E8" w:rsidRDefault="00000000">
            <w:pPr>
              <w:spacing w:before="30" w:after="30" w:line="240" w:lineRule="auto"/>
            </w:pPr>
            <w:proofErr w:type="spellStart"/>
            <w:r>
              <w:rPr>
                <w:rFonts w:ascii="Arial" w:eastAsia="Arial" w:hAnsi="Arial" w:cs="Arial"/>
                <w:color w:val="000000"/>
                <w:szCs w:val="20"/>
                <w:lang w:val="es-GT"/>
              </w:rPr>
              <w:t>fecha_creacion</w:t>
            </w:r>
            <w:proofErr w:type="spellEnd"/>
          </w:p>
        </w:tc>
        <w:tc>
          <w:tcPr>
            <w:tcW w:w="800" w:type="dxa"/>
            <w:vAlign w:val="center"/>
          </w:tcPr>
          <w:p w14:paraId="1930C3BF" w14:textId="77777777" w:rsidR="000026E8" w:rsidRDefault="000026E8">
            <w:pPr>
              <w:spacing w:before="30" w:after="30" w:line="240" w:lineRule="auto"/>
              <w:jc w:val="center"/>
            </w:pPr>
          </w:p>
        </w:tc>
        <w:tc>
          <w:tcPr>
            <w:tcW w:w="800" w:type="dxa"/>
            <w:vAlign w:val="center"/>
          </w:tcPr>
          <w:p w14:paraId="7ED2438F" w14:textId="77777777" w:rsidR="000026E8" w:rsidRDefault="000026E8">
            <w:pPr>
              <w:spacing w:before="30" w:after="30" w:line="240" w:lineRule="auto"/>
              <w:jc w:val="center"/>
            </w:pPr>
          </w:p>
        </w:tc>
        <w:tc>
          <w:tcPr>
            <w:tcW w:w="1500" w:type="dxa"/>
            <w:vAlign w:val="center"/>
          </w:tcPr>
          <w:p w14:paraId="6376C899"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5EFA74F7" w14:textId="77777777" w:rsidR="000026E8" w:rsidRDefault="00000000">
            <w:pPr>
              <w:spacing w:before="30" w:after="30" w:line="240" w:lineRule="auto"/>
            </w:pPr>
            <w:r>
              <w:rPr>
                <w:rFonts w:ascii="Arial" w:eastAsia="Arial" w:hAnsi="Arial" w:cs="Arial"/>
                <w:color w:val="000000"/>
                <w:szCs w:val="20"/>
                <w:lang w:val="es-GT"/>
              </w:rPr>
              <w:t>DATETIME2(0)</w:t>
            </w:r>
          </w:p>
        </w:tc>
      </w:tr>
      <w:tr w:rsidR="000026E8" w14:paraId="52F46489" w14:textId="77777777">
        <w:trPr>
          <w:cantSplit/>
        </w:trPr>
        <w:tc>
          <w:tcPr>
            <w:tcW w:w="700" w:type="dxa"/>
            <w:vAlign w:val="center"/>
          </w:tcPr>
          <w:p w14:paraId="6AA76094" w14:textId="77777777" w:rsidR="000026E8" w:rsidRDefault="00000000">
            <w:pPr>
              <w:spacing w:before="30" w:after="30" w:line="240" w:lineRule="auto"/>
              <w:jc w:val="center"/>
            </w:pPr>
            <w:r>
              <w:rPr>
                <w:rFonts w:ascii="Arial" w:eastAsia="Arial" w:hAnsi="Arial" w:cs="Arial"/>
                <w:color w:val="000000"/>
                <w:szCs w:val="20"/>
                <w:lang w:val="es-GT"/>
              </w:rPr>
              <w:t>5</w:t>
            </w:r>
          </w:p>
        </w:tc>
        <w:tc>
          <w:tcPr>
            <w:tcW w:w="3300" w:type="dxa"/>
            <w:vAlign w:val="center"/>
          </w:tcPr>
          <w:p w14:paraId="3230F7B7" w14:textId="77777777" w:rsidR="000026E8" w:rsidRDefault="00000000">
            <w:pPr>
              <w:spacing w:before="30" w:after="30" w:line="240" w:lineRule="auto"/>
            </w:pPr>
            <w:proofErr w:type="spellStart"/>
            <w:r>
              <w:rPr>
                <w:rFonts w:ascii="Arial" w:eastAsia="Arial" w:hAnsi="Arial" w:cs="Arial"/>
                <w:color w:val="000000"/>
                <w:szCs w:val="20"/>
                <w:lang w:val="es-GT"/>
              </w:rPr>
              <w:t>fecha_expiracion</w:t>
            </w:r>
            <w:proofErr w:type="spellEnd"/>
          </w:p>
        </w:tc>
        <w:tc>
          <w:tcPr>
            <w:tcW w:w="800" w:type="dxa"/>
            <w:vAlign w:val="center"/>
          </w:tcPr>
          <w:p w14:paraId="1B9BFB2E" w14:textId="77777777" w:rsidR="000026E8" w:rsidRDefault="000026E8">
            <w:pPr>
              <w:spacing w:before="30" w:after="30" w:line="240" w:lineRule="auto"/>
              <w:jc w:val="center"/>
            </w:pPr>
          </w:p>
        </w:tc>
        <w:tc>
          <w:tcPr>
            <w:tcW w:w="800" w:type="dxa"/>
            <w:vAlign w:val="center"/>
          </w:tcPr>
          <w:p w14:paraId="49FFC311" w14:textId="77777777" w:rsidR="000026E8" w:rsidRDefault="000026E8">
            <w:pPr>
              <w:spacing w:before="30" w:after="30" w:line="240" w:lineRule="auto"/>
              <w:jc w:val="center"/>
            </w:pPr>
          </w:p>
        </w:tc>
        <w:tc>
          <w:tcPr>
            <w:tcW w:w="1500" w:type="dxa"/>
            <w:vAlign w:val="center"/>
          </w:tcPr>
          <w:p w14:paraId="73EB3538"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2165A194" w14:textId="77777777" w:rsidR="000026E8" w:rsidRDefault="00000000">
            <w:pPr>
              <w:spacing w:before="30" w:after="30" w:line="240" w:lineRule="auto"/>
            </w:pPr>
            <w:r>
              <w:rPr>
                <w:rFonts w:ascii="Arial" w:eastAsia="Arial" w:hAnsi="Arial" w:cs="Arial"/>
                <w:color w:val="000000"/>
                <w:szCs w:val="20"/>
                <w:lang w:val="es-GT"/>
              </w:rPr>
              <w:t>DATETIME2(0)</w:t>
            </w:r>
          </w:p>
        </w:tc>
      </w:tr>
      <w:tr w:rsidR="000026E8" w14:paraId="3F35C808" w14:textId="77777777">
        <w:trPr>
          <w:cantSplit/>
        </w:trPr>
        <w:tc>
          <w:tcPr>
            <w:tcW w:w="700" w:type="dxa"/>
            <w:vAlign w:val="center"/>
          </w:tcPr>
          <w:p w14:paraId="04C1B756" w14:textId="77777777" w:rsidR="000026E8" w:rsidRDefault="00000000">
            <w:pPr>
              <w:spacing w:before="30" w:after="30" w:line="240" w:lineRule="auto"/>
              <w:jc w:val="center"/>
            </w:pPr>
            <w:r>
              <w:rPr>
                <w:rFonts w:ascii="Arial" w:eastAsia="Arial" w:hAnsi="Arial" w:cs="Arial"/>
                <w:color w:val="000000"/>
                <w:szCs w:val="20"/>
                <w:lang w:val="es-GT"/>
              </w:rPr>
              <w:t>6</w:t>
            </w:r>
          </w:p>
        </w:tc>
        <w:tc>
          <w:tcPr>
            <w:tcW w:w="3300" w:type="dxa"/>
            <w:vAlign w:val="center"/>
          </w:tcPr>
          <w:p w14:paraId="16A3105F" w14:textId="77777777" w:rsidR="000026E8" w:rsidRDefault="00000000">
            <w:pPr>
              <w:spacing w:before="30" w:after="30" w:line="240" w:lineRule="auto"/>
            </w:pPr>
            <w:r>
              <w:rPr>
                <w:rFonts w:ascii="Arial" w:eastAsia="Arial" w:hAnsi="Arial" w:cs="Arial"/>
                <w:color w:val="000000"/>
                <w:szCs w:val="20"/>
                <w:lang w:val="es-GT"/>
              </w:rPr>
              <w:t>usado</w:t>
            </w:r>
          </w:p>
        </w:tc>
        <w:tc>
          <w:tcPr>
            <w:tcW w:w="800" w:type="dxa"/>
            <w:vAlign w:val="center"/>
          </w:tcPr>
          <w:p w14:paraId="08B7D3D9" w14:textId="77777777" w:rsidR="000026E8" w:rsidRDefault="000026E8">
            <w:pPr>
              <w:spacing w:before="30" w:after="30" w:line="240" w:lineRule="auto"/>
              <w:jc w:val="center"/>
            </w:pPr>
          </w:p>
        </w:tc>
        <w:tc>
          <w:tcPr>
            <w:tcW w:w="800" w:type="dxa"/>
            <w:vAlign w:val="center"/>
          </w:tcPr>
          <w:p w14:paraId="0F46DC50" w14:textId="77777777" w:rsidR="000026E8" w:rsidRDefault="000026E8">
            <w:pPr>
              <w:spacing w:before="30" w:after="30" w:line="240" w:lineRule="auto"/>
              <w:jc w:val="center"/>
            </w:pPr>
          </w:p>
        </w:tc>
        <w:tc>
          <w:tcPr>
            <w:tcW w:w="1500" w:type="dxa"/>
            <w:vAlign w:val="center"/>
          </w:tcPr>
          <w:p w14:paraId="2C7EB08C"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1347A947" w14:textId="77777777" w:rsidR="000026E8" w:rsidRDefault="00000000">
            <w:pPr>
              <w:spacing w:before="30" w:after="30" w:line="240" w:lineRule="auto"/>
            </w:pPr>
            <w:r>
              <w:rPr>
                <w:rFonts w:ascii="Arial" w:eastAsia="Arial" w:hAnsi="Arial" w:cs="Arial"/>
                <w:color w:val="000000"/>
                <w:szCs w:val="20"/>
                <w:lang w:val="es-GT"/>
              </w:rPr>
              <w:t>BIT</w:t>
            </w:r>
          </w:p>
        </w:tc>
      </w:tr>
      <w:tr w:rsidR="000026E8" w:rsidRPr="00D5240E" w14:paraId="14AE40E3" w14:textId="77777777">
        <w:trPr>
          <w:cantSplit/>
        </w:trPr>
        <w:tc>
          <w:tcPr>
            <w:tcW w:w="9936" w:type="dxa"/>
            <w:gridSpan w:val="6"/>
            <w:shd w:val="clear" w:color="auto" w:fill="F2F5FA"/>
            <w:vAlign w:val="center"/>
          </w:tcPr>
          <w:p w14:paraId="0D47C070" w14:textId="77777777" w:rsidR="000026E8" w:rsidRPr="00D5240E" w:rsidRDefault="00000000">
            <w:pPr>
              <w:spacing w:before="30" w:after="30" w:line="240" w:lineRule="auto"/>
              <w:jc w:val="both"/>
              <w:rPr>
                <w:lang w:val="es-GT"/>
              </w:rPr>
            </w:pPr>
            <w:r>
              <w:rPr>
                <w:rFonts w:ascii="Arial" w:eastAsia="Arial" w:hAnsi="Arial" w:cs="Arial"/>
                <w:b/>
                <w:bCs/>
                <w:color w:val="365F91"/>
                <w:szCs w:val="20"/>
                <w:lang w:val="es-GT"/>
              </w:rPr>
              <w:t>Restricciones:</w:t>
            </w:r>
            <w:r>
              <w:rPr>
                <w:rFonts w:ascii="Arial" w:eastAsia="Arial" w:hAnsi="Arial" w:cs="Arial"/>
                <w:color w:val="000000"/>
                <w:szCs w:val="20"/>
                <w:lang w:val="es-GT"/>
              </w:rPr>
              <w:t xml:space="preserve"> FK </w:t>
            </w:r>
            <w:proofErr w:type="spellStart"/>
            <w:r>
              <w:rPr>
                <w:rFonts w:ascii="Arial" w:eastAsia="Arial" w:hAnsi="Arial" w:cs="Arial"/>
                <w:color w:val="000000"/>
                <w:szCs w:val="20"/>
                <w:lang w:val="es-GT"/>
              </w:rPr>
              <w:t>id_usuario</w:t>
            </w:r>
            <w:proofErr w:type="spellEnd"/>
            <w:r>
              <w:rPr>
                <w:rFonts w:ascii="Arial" w:eastAsia="Arial" w:hAnsi="Arial" w:cs="Arial"/>
                <w:color w:val="000000"/>
                <w:szCs w:val="20"/>
                <w:lang w:val="es-GT"/>
              </w:rPr>
              <w:t xml:space="preserve"> → </w:t>
            </w:r>
            <w:proofErr w:type="spellStart"/>
            <w:r>
              <w:rPr>
                <w:rFonts w:ascii="Arial" w:eastAsia="Arial" w:hAnsi="Arial" w:cs="Arial"/>
                <w:color w:val="000000"/>
                <w:szCs w:val="20"/>
                <w:lang w:val="es-GT"/>
              </w:rPr>
              <w:t>Usuario.id_usuario</w:t>
            </w:r>
            <w:proofErr w:type="spellEnd"/>
            <w:r>
              <w:rPr>
                <w:rFonts w:ascii="Arial" w:eastAsia="Arial" w:hAnsi="Arial" w:cs="Arial"/>
                <w:color w:val="000000"/>
                <w:szCs w:val="20"/>
                <w:lang w:val="es-GT"/>
              </w:rPr>
              <w:t xml:space="preserve">; Valores por defecto: </w:t>
            </w:r>
            <w:proofErr w:type="spellStart"/>
            <w:r>
              <w:rPr>
                <w:rFonts w:ascii="Arial" w:eastAsia="Arial" w:hAnsi="Arial" w:cs="Arial"/>
                <w:color w:val="000000"/>
                <w:szCs w:val="20"/>
                <w:lang w:val="es-GT"/>
              </w:rPr>
              <w:t>fecha_creacion</w:t>
            </w:r>
            <w:proofErr w:type="spellEnd"/>
            <w:r>
              <w:rPr>
                <w:rFonts w:ascii="Arial" w:eastAsia="Arial" w:hAnsi="Arial" w:cs="Arial"/>
                <w:color w:val="000000"/>
                <w:szCs w:val="20"/>
                <w:lang w:val="es-GT"/>
              </w:rPr>
              <w:t xml:space="preserve"> = </w:t>
            </w:r>
            <w:proofErr w:type="gramStart"/>
            <w:r>
              <w:rPr>
                <w:rFonts w:ascii="Arial" w:eastAsia="Arial" w:hAnsi="Arial" w:cs="Arial"/>
                <w:color w:val="000000"/>
                <w:szCs w:val="20"/>
                <w:lang w:val="es-GT"/>
              </w:rPr>
              <w:t>SYSDATETIME(</w:t>
            </w:r>
            <w:proofErr w:type="gramEnd"/>
            <w:r>
              <w:rPr>
                <w:rFonts w:ascii="Arial" w:eastAsia="Arial" w:hAnsi="Arial" w:cs="Arial"/>
                <w:color w:val="000000"/>
                <w:szCs w:val="20"/>
                <w:lang w:val="es-GT"/>
              </w:rPr>
              <w:t>), usado = 0.</w:t>
            </w:r>
          </w:p>
        </w:tc>
      </w:tr>
    </w:tbl>
    <w:p w14:paraId="7BFC00C7" w14:textId="77777777" w:rsidR="000026E8" w:rsidRPr="00D5240E" w:rsidRDefault="000026E8">
      <w:pPr>
        <w:spacing w:line="240" w:lineRule="auto"/>
        <w:rPr>
          <w:lang w:val="es-GT"/>
        </w:rPr>
      </w:pPr>
    </w:p>
    <w:tbl>
      <w:tblPr>
        <w:tblW w:w="99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80" w:type="dxa"/>
          <w:right w:w="80" w:type="dxa"/>
        </w:tblCellMar>
        <w:tblLook w:val="04A0" w:firstRow="1" w:lastRow="0" w:firstColumn="1" w:lastColumn="0" w:noHBand="0" w:noVBand="1"/>
      </w:tblPr>
      <w:tblGrid>
        <w:gridCol w:w="700"/>
        <w:gridCol w:w="3300"/>
        <w:gridCol w:w="800"/>
        <w:gridCol w:w="800"/>
        <w:gridCol w:w="1500"/>
        <w:gridCol w:w="2836"/>
      </w:tblGrid>
      <w:tr w:rsidR="000026E8" w14:paraId="3AFAF532" w14:textId="77777777">
        <w:trPr>
          <w:cantSplit/>
          <w:tblHeader/>
        </w:trPr>
        <w:tc>
          <w:tcPr>
            <w:tcW w:w="9936" w:type="dxa"/>
            <w:gridSpan w:val="6"/>
            <w:shd w:val="clear" w:color="auto" w:fill="365F91"/>
            <w:vAlign w:val="center"/>
          </w:tcPr>
          <w:p w14:paraId="0DB6DAF7" w14:textId="77777777" w:rsidR="000026E8" w:rsidRDefault="00000000">
            <w:pPr>
              <w:spacing w:before="30" w:after="30" w:line="240" w:lineRule="auto"/>
            </w:pPr>
            <w:r>
              <w:rPr>
                <w:rFonts w:ascii="Arial" w:eastAsia="Arial" w:hAnsi="Arial" w:cs="Arial"/>
                <w:b/>
                <w:bCs/>
                <w:color w:val="FFFFFF"/>
                <w:szCs w:val="20"/>
                <w:lang w:val="es-GT"/>
              </w:rPr>
              <w:t>SIGELABDB.AUDITORIA</w:t>
            </w:r>
          </w:p>
        </w:tc>
      </w:tr>
      <w:tr w:rsidR="000026E8" w:rsidRPr="00D5240E" w14:paraId="568EF6FE" w14:textId="77777777">
        <w:trPr>
          <w:cantSplit/>
          <w:tblHeader/>
        </w:trPr>
        <w:tc>
          <w:tcPr>
            <w:tcW w:w="9936" w:type="dxa"/>
            <w:gridSpan w:val="6"/>
            <w:shd w:val="clear" w:color="auto" w:fill="F2F5FA"/>
            <w:vAlign w:val="center"/>
          </w:tcPr>
          <w:p w14:paraId="489D533C" w14:textId="77777777" w:rsidR="000026E8" w:rsidRPr="00D5240E" w:rsidRDefault="00000000">
            <w:pPr>
              <w:spacing w:before="30" w:after="30" w:line="240" w:lineRule="auto"/>
              <w:jc w:val="both"/>
              <w:rPr>
                <w:lang w:val="es-GT"/>
              </w:rPr>
            </w:pPr>
            <w:r>
              <w:rPr>
                <w:rFonts w:ascii="Arial" w:eastAsia="Arial" w:hAnsi="Arial" w:cs="Arial"/>
                <w:b/>
                <w:bCs/>
                <w:color w:val="365F91"/>
                <w:szCs w:val="20"/>
                <w:lang w:val="es-GT"/>
              </w:rPr>
              <w:t>Descripción:</w:t>
            </w:r>
            <w:r>
              <w:rPr>
                <w:rFonts w:ascii="Arial" w:eastAsia="Arial" w:hAnsi="Arial" w:cs="Arial"/>
                <w:color w:val="000000"/>
                <w:szCs w:val="20"/>
                <w:lang w:val="es-GT"/>
              </w:rPr>
              <w:t xml:space="preserve"> Bitácora de trazabilidad (RN-18): quién, cuándo y qué operación se realizó (inicios de sesión, préstamos, devoluciones, mantenimientos, cambios de usuario, de rostro y recuperación de contraseña). </w:t>
            </w:r>
            <w:proofErr w:type="spellStart"/>
            <w:r>
              <w:rPr>
                <w:rFonts w:ascii="Arial" w:eastAsia="Arial" w:hAnsi="Arial" w:cs="Arial"/>
                <w:color w:val="000000"/>
                <w:szCs w:val="20"/>
                <w:lang w:val="es-GT"/>
              </w:rPr>
              <w:t>id_usuario</w:t>
            </w:r>
            <w:proofErr w:type="spellEnd"/>
            <w:r>
              <w:rPr>
                <w:rFonts w:ascii="Arial" w:eastAsia="Arial" w:hAnsi="Arial" w:cs="Arial"/>
                <w:color w:val="000000"/>
                <w:szCs w:val="20"/>
                <w:lang w:val="es-GT"/>
              </w:rPr>
              <w:t xml:space="preserve"> admite NULL para los intentos de inicio de sesión con usuarios que no existen.</w:t>
            </w:r>
          </w:p>
        </w:tc>
      </w:tr>
      <w:tr w:rsidR="000026E8" w14:paraId="06C6E184" w14:textId="77777777">
        <w:trPr>
          <w:cantSplit/>
          <w:tblHeader/>
        </w:trPr>
        <w:tc>
          <w:tcPr>
            <w:tcW w:w="700" w:type="dxa"/>
            <w:vAlign w:val="center"/>
          </w:tcPr>
          <w:p w14:paraId="45A65214" w14:textId="77777777" w:rsidR="000026E8" w:rsidRDefault="00000000">
            <w:pPr>
              <w:spacing w:before="30" w:after="30" w:line="240" w:lineRule="auto"/>
              <w:jc w:val="center"/>
            </w:pPr>
            <w:r>
              <w:rPr>
                <w:rFonts w:ascii="Arial" w:eastAsia="Arial" w:hAnsi="Arial" w:cs="Arial"/>
                <w:b/>
                <w:bCs/>
                <w:color w:val="365F91"/>
                <w:szCs w:val="20"/>
                <w:lang w:val="es-GT"/>
              </w:rPr>
              <w:t>No.</w:t>
            </w:r>
          </w:p>
        </w:tc>
        <w:tc>
          <w:tcPr>
            <w:tcW w:w="3300" w:type="dxa"/>
            <w:vAlign w:val="center"/>
          </w:tcPr>
          <w:p w14:paraId="18A7A102" w14:textId="77777777" w:rsidR="000026E8" w:rsidRDefault="00000000">
            <w:pPr>
              <w:spacing w:before="30" w:after="30" w:line="240" w:lineRule="auto"/>
            </w:pPr>
            <w:r>
              <w:rPr>
                <w:rFonts w:ascii="Arial" w:eastAsia="Arial" w:hAnsi="Arial" w:cs="Arial"/>
                <w:b/>
                <w:bCs/>
                <w:color w:val="365F91"/>
                <w:szCs w:val="20"/>
                <w:lang w:val="es-GT"/>
              </w:rPr>
              <w:t>Campo</w:t>
            </w:r>
          </w:p>
        </w:tc>
        <w:tc>
          <w:tcPr>
            <w:tcW w:w="800" w:type="dxa"/>
            <w:vAlign w:val="center"/>
          </w:tcPr>
          <w:p w14:paraId="71D89819" w14:textId="77777777" w:rsidR="000026E8" w:rsidRDefault="00000000">
            <w:pPr>
              <w:spacing w:before="30" w:after="30" w:line="240" w:lineRule="auto"/>
              <w:jc w:val="center"/>
            </w:pPr>
            <w:r>
              <w:rPr>
                <w:rFonts w:ascii="Arial" w:eastAsia="Arial" w:hAnsi="Arial" w:cs="Arial"/>
                <w:b/>
                <w:bCs/>
                <w:color w:val="365F91"/>
                <w:szCs w:val="20"/>
                <w:lang w:val="es-GT"/>
              </w:rPr>
              <w:t>PK</w:t>
            </w:r>
          </w:p>
        </w:tc>
        <w:tc>
          <w:tcPr>
            <w:tcW w:w="800" w:type="dxa"/>
            <w:vAlign w:val="center"/>
          </w:tcPr>
          <w:p w14:paraId="1D4FF723" w14:textId="77777777" w:rsidR="000026E8" w:rsidRDefault="00000000">
            <w:pPr>
              <w:spacing w:before="30" w:after="30" w:line="240" w:lineRule="auto"/>
              <w:jc w:val="center"/>
            </w:pPr>
            <w:r>
              <w:rPr>
                <w:rFonts w:ascii="Arial" w:eastAsia="Arial" w:hAnsi="Arial" w:cs="Arial"/>
                <w:b/>
                <w:bCs/>
                <w:color w:val="365F91"/>
                <w:szCs w:val="20"/>
                <w:lang w:val="es-GT"/>
              </w:rPr>
              <w:t>FK</w:t>
            </w:r>
          </w:p>
        </w:tc>
        <w:tc>
          <w:tcPr>
            <w:tcW w:w="1500" w:type="dxa"/>
            <w:vAlign w:val="center"/>
          </w:tcPr>
          <w:p w14:paraId="1FC8BD87" w14:textId="77777777" w:rsidR="000026E8" w:rsidRDefault="00000000">
            <w:pPr>
              <w:spacing w:before="30" w:after="30" w:line="240" w:lineRule="auto"/>
              <w:jc w:val="center"/>
            </w:pPr>
            <w:r>
              <w:rPr>
                <w:rFonts w:ascii="Arial" w:eastAsia="Arial" w:hAnsi="Arial" w:cs="Arial"/>
                <w:b/>
                <w:bCs/>
                <w:color w:val="365F91"/>
                <w:szCs w:val="20"/>
                <w:lang w:val="es-GT"/>
              </w:rPr>
              <w:t>Obligatorio</w:t>
            </w:r>
          </w:p>
        </w:tc>
        <w:tc>
          <w:tcPr>
            <w:tcW w:w="2836" w:type="dxa"/>
            <w:vAlign w:val="center"/>
          </w:tcPr>
          <w:p w14:paraId="731BA647" w14:textId="77777777" w:rsidR="000026E8" w:rsidRDefault="00000000">
            <w:pPr>
              <w:spacing w:before="30" w:after="30" w:line="240" w:lineRule="auto"/>
              <w:jc w:val="center"/>
            </w:pPr>
            <w:r>
              <w:rPr>
                <w:rFonts w:ascii="Arial" w:eastAsia="Arial" w:hAnsi="Arial" w:cs="Arial"/>
                <w:b/>
                <w:bCs/>
                <w:color w:val="365F91"/>
                <w:szCs w:val="20"/>
                <w:lang w:val="es-GT"/>
              </w:rPr>
              <w:t>Tipo de dato</w:t>
            </w:r>
          </w:p>
        </w:tc>
      </w:tr>
      <w:tr w:rsidR="000026E8" w14:paraId="1D0BDD66" w14:textId="77777777">
        <w:trPr>
          <w:cantSplit/>
        </w:trPr>
        <w:tc>
          <w:tcPr>
            <w:tcW w:w="700" w:type="dxa"/>
            <w:vAlign w:val="center"/>
          </w:tcPr>
          <w:p w14:paraId="16C631D7" w14:textId="77777777" w:rsidR="000026E8" w:rsidRDefault="00000000">
            <w:pPr>
              <w:spacing w:before="30" w:after="30" w:line="240" w:lineRule="auto"/>
              <w:jc w:val="center"/>
            </w:pPr>
            <w:r>
              <w:rPr>
                <w:rFonts w:ascii="Arial" w:eastAsia="Arial" w:hAnsi="Arial" w:cs="Arial"/>
                <w:color w:val="000000"/>
                <w:szCs w:val="20"/>
                <w:lang w:val="es-GT"/>
              </w:rPr>
              <w:t>1</w:t>
            </w:r>
          </w:p>
        </w:tc>
        <w:tc>
          <w:tcPr>
            <w:tcW w:w="3300" w:type="dxa"/>
            <w:vAlign w:val="center"/>
          </w:tcPr>
          <w:p w14:paraId="4C72B103" w14:textId="77777777" w:rsidR="000026E8" w:rsidRDefault="00000000">
            <w:pPr>
              <w:spacing w:before="30" w:after="30" w:line="240" w:lineRule="auto"/>
            </w:pPr>
            <w:proofErr w:type="spellStart"/>
            <w:r>
              <w:rPr>
                <w:rFonts w:ascii="Arial" w:eastAsia="Arial" w:hAnsi="Arial" w:cs="Arial"/>
                <w:color w:val="000000"/>
                <w:szCs w:val="20"/>
                <w:lang w:val="es-GT"/>
              </w:rPr>
              <w:t>id_auditoria</w:t>
            </w:r>
            <w:proofErr w:type="spellEnd"/>
          </w:p>
        </w:tc>
        <w:tc>
          <w:tcPr>
            <w:tcW w:w="800" w:type="dxa"/>
            <w:vAlign w:val="center"/>
          </w:tcPr>
          <w:p w14:paraId="66FDAADC"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800" w:type="dxa"/>
            <w:vAlign w:val="center"/>
          </w:tcPr>
          <w:p w14:paraId="2C90B3E8" w14:textId="77777777" w:rsidR="000026E8" w:rsidRDefault="000026E8">
            <w:pPr>
              <w:spacing w:before="30" w:after="30" w:line="240" w:lineRule="auto"/>
              <w:jc w:val="center"/>
            </w:pPr>
          </w:p>
        </w:tc>
        <w:tc>
          <w:tcPr>
            <w:tcW w:w="1500" w:type="dxa"/>
            <w:vAlign w:val="center"/>
          </w:tcPr>
          <w:p w14:paraId="46529A08"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69EBFB12" w14:textId="77777777" w:rsidR="000026E8" w:rsidRDefault="00000000">
            <w:pPr>
              <w:spacing w:before="30" w:after="30" w:line="240" w:lineRule="auto"/>
            </w:pPr>
            <w:r>
              <w:rPr>
                <w:rFonts w:ascii="Arial" w:eastAsia="Arial" w:hAnsi="Arial" w:cs="Arial"/>
                <w:color w:val="000000"/>
                <w:szCs w:val="20"/>
                <w:lang w:val="es-GT"/>
              </w:rPr>
              <w:t>BIGINT IDENTITY</w:t>
            </w:r>
          </w:p>
        </w:tc>
      </w:tr>
      <w:tr w:rsidR="000026E8" w14:paraId="38A6FDD2" w14:textId="77777777">
        <w:trPr>
          <w:cantSplit/>
        </w:trPr>
        <w:tc>
          <w:tcPr>
            <w:tcW w:w="700" w:type="dxa"/>
            <w:vAlign w:val="center"/>
          </w:tcPr>
          <w:p w14:paraId="6B394F32" w14:textId="77777777" w:rsidR="000026E8" w:rsidRDefault="00000000">
            <w:pPr>
              <w:spacing w:before="30" w:after="30" w:line="240" w:lineRule="auto"/>
              <w:jc w:val="center"/>
            </w:pPr>
            <w:r>
              <w:rPr>
                <w:rFonts w:ascii="Arial" w:eastAsia="Arial" w:hAnsi="Arial" w:cs="Arial"/>
                <w:color w:val="000000"/>
                <w:szCs w:val="20"/>
                <w:lang w:val="es-GT"/>
              </w:rPr>
              <w:t>2</w:t>
            </w:r>
          </w:p>
        </w:tc>
        <w:tc>
          <w:tcPr>
            <w:tcW w:w="3300" w:type="dxa"/>
            <w:vAlign w:val="center"/>
          </w:tcPr>
          <w:p w14:paraId="10A01366" w14:textId="77777777" w:rsidR="000026E8" w:rsidRDefault="00000000">
            <w:pPr>
              <w:spacing w:before="30" w:after="30" w:line="240" w:lineRule="auto"/>
            </w:pPr>
            <w:proofErr w:type="spellStart"/>
            <w:r>
              <w:rPr>
                <w:rFonts w:ascii="Arial" w:eastAsia="Arial" w:hAnsi="Arial" w:cs="Arial"/>
                <w:color w:val="000000"/>
                <w:szCs w:val="20"/>
                <w:lang w:val="es-GT"/>
              </w:rPr>
              <w:t>id_usuario</w:t>
            </w:r>
            <w:proofErr w:type="spellEnd"/>
          </w:p>
        </w:tc>
        <w:tc>
          <w:tcPr>
            <w:tcW w:w="800" w:type="dxa"/>
            <w:vAlign w:val="center"/>
          </w:tcPr>
          <w:p w14:paraId="6814E8A0" w14:textId="77777777" w:rsidR="000026E8" w:rsidRDefault="000026E8">
            <w:pPr>
              <w:spacing w:before="30" w:after="30" w:line="240" w:lineRule="auto"/>
              <w:jc w:val="center"/>
            </w:pPr>
          </w:p>
        </w:tc>
        <w:tc>
          <w:tcPr>
            <w:tcW w:w="800" w:type="dxa"/>
            <w:vAlign w:val="center"/>
          </w:tcPr>
          <w:p w14:paraId="052D214A"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1500" w:type="dxa"/>
            <w:vAlign w:val="center"/>
          </w:tcPr>
          <w:p w14:paraId="2F62BB39" w14:textId="77777777" w:rsidR="000026E8" w:rsidRDefault="00000000">
            <w:pPr>
              <w:spacing w:before="30" w:after="30" w:line="240" w:lineRule="auto"/>
              <w:jc w:val="center"/>
            </w:pPr>
            <w:r>
              <w:rPr>
                <w:rFonts w:ascii="Arial" w:eastAsia="Arial" w:hAnsi="Arial" w:cs="Arial"/>
                <w:color w:val="000000"/>
                <w:szCs w:val="20"/>
                <w:lang w:val="es-GT"/>
              </w:rPr>
              <w:t>No</w:t>
            </w:r>
          </w:p>
        </w:tc>
        <w:tc>
          <w:tcPr>
            <w:tcW w:w="2836" w:type="dxa"/>
            <w:vAlign w:val="center"/>
          </w:tcPr>
          <w:p w14:paraId="79B53B0B" w14:textId="77777777" w:rsidR="000026E8" w:rsidRDefault="00000000">
            <w:pPr>
              <w:spacing w:before="30" w:after="30" w:line="240" w:lineRule="auto"/>
            </w:pPr>
            <w:r>
              <w:rPr>
                <w:rFonts w:ascii="Arial" w:eastAsia="Arial" w:hAnsi="Arial" w:cs="Arial"/>
                <w:color w:val="000000"/>
                <w:szCs w:val="20"/>
                <w:lang w:val="es-GT"/>
              </w:rPr>
              <w:t>INT</w:t>
            </w:r>
          </w:p>
        </w:tc>
      </w:tr>
      <w:tr w:rsidR="000026E8" w14:paraId="60EB5679" w14:textId="77777777">
        <w:trPr>
          <w:cantSplit/>
        </w:trPr>
        <w:tc>
          <w:tcPr>
            <w:tcW w:w="700" w:type="dxa"/>
            <w:vAlign w:val="center"/>
          </w:tcPr>
          <w:p w14:paraId="79643F9F" w14:textId="77777777" w:rsidR="000026E8" w:rsidRDefault="00000000">
            <w:pPr>
              <w:spacing w:before="30" w:after="30" w:line="240" w:lineRule="auto"/>
              <w:jc w:val="center"/>
            </w:pPr>
            <w:r>
              <w:rPr>
                <w:rFonts w:ascii="Arial" w:eastAsia="Arial" w:hAnsi="Arial" w:cs="Arial"/>
                <w:color w:val="000000"/>
                <w:szCs w:val="20"/>
                <w:lang w:val="es-GT"/>
              </w:rPr>
              <w:t>3</w:t>
            </w:r>
          </w:p>
        </w:tc>
        <w:tc>
          <w:tcPr>
            <w:tcW w:w="3300" w:type="dxa"/>
            <w:vAlign w:val="center"/>
          </w:tcPr>
          <w:p w14:paraId="15E9AAE7" w14:textId="77777777" w:rsidR="000026E8" w:rsidRDefault="00000000">
            <w:pPr>
              <w:spacing w:before="30" w:after="30" w:line="240" w:lineRule="auto"/>
            </w:pPr>
            <w:proofErr w:type="spellStart"/>
            <w:r>
              <w:rPr>
                <w:rFonts w:ascii="Arial" w:eastAsia="Arial" w:hAnsi="Arial" w:cs="Arial"/>
                <w:color w:val="000000"/>
                <w:szCs w:val="20"/>
                <w:lang w:val="es-GT"/>
              </w:rPr>
              <w:t>fecha_hora</w:t>
            </w:r>
            <w:proofErr w:type="spellEnd"/>
          </w:p>
        </w:tc>
        <w:tc>
          <w:tcPr>
            <w:tcW w:w="800" w:type="dxa"/>
            <w:vAlign w:val="center"/>
          </w:tcPr>
          <w:p w14:paraId="404E2860" w14:textId="77777777" w:rsidR="000026E8" w:rsidRDefault="000026E8">
            <w:pPr>
              <w:spacing w:before="30" w:after="30" w:line="240" w:lineRule="auto"/>
              <w:jc w:val="center"/>
            </w:pPr>
          </w:p>
        </w:tc>
        <w:tc>
          <w:tcPr>
            <w:tcW w:w="800" w:type="dxa"/>
            <w:vAlign w:val="center"/>
          </w:tcPr>
          <w:p w14:paraId="116FB728" w14:textId="77777777" w:rsidR="000026E8" w:rsidRDefault="000026E8">
            <w:pPr>
              <w:spacing w:before="30" w:after="30" w:line="240" w:lineRule="auto"/>
              <w:jc w:val="center"/>
            </w:pPr>
          </w:p>
        </w:tc>
        <w:tc>
          <w:tcPr>
            <w:tcW w:w="1500" w:type="dxa"/>
            <w:vAlign w:val="center"/>
          </w:tcPr>
          <w:p w14:paraId="05D22990"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6A913D58" w14:textId="77777777" w:rsidR="000026E8" w:rsidRDefault="00000000">
            <w:pPr>
              <w:spacing w:before="30" w:after="30" w:line="240" w:lineRule="auto"/>
            </w:pPr>
            <w:r>
              <w:rPr>
                <w:rFonts w:ascii="Arial" w:eastAsia="Arial" w:hAnsi="Arial" w:cs="Arial"/>
                <w:color w:val="000000"/>
                <w:szCs w:val="20"/>
                <w:lang w:val="es-GT"/>
              </w:rPr>
              <w:t>DATETIME2(0)</w:t>
            </w:r>
          </w:p>
        </w:tc>
      </w:tr>
      <w:tr w:rsidR="000026E8" w14:paraId="018EC0CA" w14:textId="77777777">
        <w:trPr>
          <w:cantSplit/>
        </w:trPr>
        <w:tc>
          <w:tcPr>
            <w:tcW w:w="700" w:type="dxa"/>
            <w:vAlign w:val="center"/>
          </w:tcPr>
          <w:p w14:paraId="3F614350" w14:textId="77777777" w:rsidR="000026E8" w:rsidRDefault="00000000">
            <w:pPr>
              <w:spacing w:before="30" w:after="30" w:line="240" w:lineRule="auto"/>
              <w:jc w:val="center"/>
            </w:pPr>
            <w:r>
              <w:rPr>
                <w:rFonts w:ascii="Arial" w:eastAsia="Arial" w:hAnsi="Arial" w:cs="Arial"/>
                <w:color w:val="000000"/>
                <w:szCs w:val="20"/>
                <w:lang w:val="es-GT"/>
              </w:rPr>
              <w:t>4</w:t>
            </w:r>
          </w:p>
        </w:tc>
        <w:tc>
          <w:tcPr>
            <w:tcW w:w="3300" w:type="dxa"/>
            <w:vAlign w:val="center"/>
          </w:tcPr>
          <w:p w14:paraId="1160285C" w14:textId="77777777" w:rsidR="000026E8" w:rsidRDefault="00000000">
            <w:pPr>
              <w:spacing w:before="30" w:after="30" w:line="240" w:lineRule="auto"/>
            </w:pPr>
            <w:proofErr w:type="spellStart"/>
            <w:r>
              <w:rPr>
                <w:rFonts w:ascii="Arial" w:eastAsia="Arial" w:hAnsi="Arial" w:cs="Arial"/>
                <w:color w:val="000000"/>
                <w:szCs w:val="20"/>
                <w:lang w:val="es-GT"/>
              </w:rPr>
              <w:t>accion</w:t>
            </w:r>
            <w:proofErr w:type="spellEnd"/>
          </w:p>
        </w:tc>
        <w:tc>
          <w:tcPr>
            <w:tcW w:w="800" w:type="dxa"/>
            <w:vAlign w:val="center"/>
          </w:tcPr>
          <w:p w14:paraId="30F91229" w14:textId="77777777" w:rsidR="000026E8" w:rsidRDefault="000026E8">
            <w:pPr>
              <w:spacing w:before="30" w:after="30" w:line="240" w:lineRule="auto"/>
              <w:jc w:val="center"/>
            </w:pPr>
          </w:p>
        </w:tc>
        <w:tc>
          <w:tcPr>
            <w:tcW w:w="800" w:type="dxa"/>
            <w:vAlign w:val="center"/>
          </w:tcPr>
          <w:p w14:paraId="5E3A8656" w14:textId="77777777" w:rsidR="000026E8" w:rsidRDefault="000026E8">
            <w:pPr>
              <w:spacing w:before="30" w:after="30" w:line="240" w:lineRule="auto"/>
              <w:jc w:val="center"/>
            </w:pPr>
          </w:p>
        </w:tc>
        <w:tc>
          <w:tcPr>
            <w:tcW w:w="1500" w:type="dxa"/>
            <w:vAlign w:val="center"/>
          </w:tcPr>
          <w:p w14:paraId="06406A1C"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703377FB" w14:textId="77777777" w:rsidR="000026E8" w:rsidRDefault="00000000">
            <w:pPr>
              <w:spacing w:before="30" w:after="30" w:line="240" w:lineRule="auto"/>
            </w:pPr>
            <w:proofErr w:type="gramStart"/>
            <w:r>
              <w:rPr>
                <w:rFonts w:ascii="Arial" w:eastAsia="Arial" w:hAnsi="Arial" w:cs="Arial"/>
                <w:color w:val="000000"/>
                <w:szCs w:val="20"/>
                <w:lang w:val="es-GT"/>
              </w:rPr>
              <w:t>VARCHAR(</w:t>
            </w:r>
            <w:proofErr w:type="gramEnd"/>
            <w:r>
              <w:rPr>
                <w:rFonts w:ascii="Arial" w:eastAsia="Arial" w:hAnsi="Arial" w:cs="Arial"/>
                <w:color w:val="000000"/>
                <w:szCs w:val="20"/>
                <w:lang w:val="es-GT"/>
              </w:rPr>
              <w:t>40)</w:t>
            </w:r>
          </w:p>
        </w:tc>
      </w:tr>
      <w:tr w:rsidR="000026E8" w14:paraId="35C56B35" w14:textId="77777777">
        <w:trPr>
          <w:cantSplit/>
        </w:trPr>
        <w:tc>
          <w:tcPr>
            <w:tcW w:w="700" w:type="dxa"/>
            <w:vAlign w:val="center"/>
          </w:tcPr>
          <w:p w14:paraId="5C86A85F" w14:textId="77777777" w:rsidR="000026E8" w:rsidRDefault="00000000">
            <w:pPr>
              <w:spacing w:before="30" w:after="30" w:line="240" w:lineRule="auto"/>
              <w:jc w:val="center"/>
            </w:pPr>
            <w:r>
              <w:rPr>
                <w:rFonts w:ascii="Arial" w:eastAsia="Arial" w:hAnsi="Arial" w:cs="Arial"/>
                <w:color w:val="000000"/>
                <w:szCs w:val="20"/>
                <w:lang w:val="es-GT"/>
              </w:rPr>
              <w:t>5</w:t>
            </w:r>
          </w:p>
        </w:tc>
        <w:tc>
          <w:tcPr>
            <w:tcW w:w="3300" w:type="dxa"/>
            <w:vAlign w:val="center"/>
          </w:tcPr>
          <w:p w14:paraId="34F63E0C" w14:textId="77777777" w:rsidR="000026E8" w:rsidRDefault="00000000">
            <w:pPr>
              <w:spacing w:before="30" w:after="30" w:line="240" w:lineRule="auto"/>
            </w:pPr>
            <w:r>
              <w:rPr>
                <w:rFonts w:ascii="Arial" w:eastAsia="Arial" w:hAnsi="Arial" w:cs="Arial"/>
                <w:color w:val="000000"/>
                <w:szCs w:val="20"/>
                <w:lang w:val="es-GT"/>
              </w:rPr>
              <w:t>entidad</w:t>
            </w:r>
          </w:p>
        </w:tc>
        <w:tc>
          <w:tcPr>
            <w:tcW w:w="800" w:type="dxa"/>
            <w:vAlign w:val="center"/>
          </w:tcPr>
          <w:p w14:paraId="65B72920" w14:textId="77777777" w:rsidR="000026E8" w:rsidRDefault="000026E8">
            <w:pPr>
              <w:spacing w:before="30" w:after="30" w:line="240" w:lineRule="auto"/>
              <w:jc w:val="center"/>
            </w:pPr>
          </w:p>
        </w:tc>
        <w:tc>
          <w:tcPr>
            <w:tcW w:w="800" w:type="dxa"/>
            <w:vAlign w:val="center"/>
          </w:tcPr>
          <w:p w14:paraId="3EB19780" w14:textId="77777777" w:rsidR="000026E8" w:rsidRDefault="000026E8">
            <w:pPr>
              <w:spacing w:before="30" w:after="30" w:line="240" w:lineRule="auto"/>
              <w:jc w:val="center"/>
            </w:pPr>
          </w:p>
        </w:tc>
        <w:tc>
          <w:tcPr>
            <w:tcW w:w="1500" w:type="dxa"/>
            <w:vAlign w:val="center"/>
          </w:tcPr>
          <w:p w14:paraId="3E0DF266"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38191849" w14:textId="77777777" w:rsidR="000026E8" w:rsidRDefault="00000000">
            <w:pPr>
              <w:spacing w:before="30" w:after="30" w:line="240" w:lineRule="auto"/>
            </w:pPr>
            <w:proofErr w:type="gramStart"/>
            <w:r>
              <w:rPr>
                <w:rFonts w:ascii="Arial" w:eastAsia="Arial" w:hAnsi="Arial" w:cs="Arial"/>
                <w:color w:val="000000"/>
                <w:szCs w:val="20"/>
                <w:lang w:val="es-GT"/>
              </w:rPr>
              <w:t>VARCHAR(</w:t>
            </w:r>
            <w:proofErr w:type="gramEnd"/>
            <w:r>
              <w:rPr>
                <w:rFonts w:ascii="Arial" w:eastAsia="Arial" w:hAnsi="Arial" w:cs="Arial"/>
                <w:color w:val="000000"/>
                <w:szCs w:val="20"/>
                <w:lang w:val="es-GT"/>
              </w:rPr>
              <w:t>40)</w:t>
            </w:r>
          </w:p>
        </w:tc>
      </w:tr>
      <w:tr w:rsidR="000026E8" w14:paraId="62FF5D7E" w14:textId="77777777">
        <w:trPr>
          <w:cantSplit/>
        </w:trPr>
        <w:tc>
          <w:tcPr>
            <w:tcW w:w="700" w:type="dxa"/>
            <w:vAlign w:val="center"/>
          </w:tcPr>
          <w:p w14:paraId="71AE9D0D" w14:textId="77777777" w:rsidR="000026E8" w:rsidRDefault="00000000">
            <w:pPr>
              <w:spacing w:before="30" w:after="30" w:line="240" w:lineRule="auto"/>
              <w:jc w:val="center"/>
            </w:pPr>
            <w:r>
              <w:rPr>
                <w:rFonts w:ascii="Arial" w:eastAsia="Arial" w:hAnsi="Arial" w:cs="Arial"/>
                <w:color w:val="000000"/>
                <w:szCs w:val="20"/>
                <w:lang w:val="es-GT"/>
              </w:rPr>
              <w:t>6</w:t>
            </w:r>
          </w:p>
        </w:tc>
        <w:tc>
          <w:tcPr>
            <w:tcW w:w="3300" w:type="dxa"/>
            <w:vAlign w:val="center"/>
          </w:tcPr>
          <w:p w14:paraId="52CC02E4" w14:textId="77777777" w:rsidR="000026E8" w:rsidRDefault="00000000">
            <w:pPr>
              <w:spacing w:before="30" w:after="30" w:line="240" w:lineRule="auto"/>
            </w:pPr>
            <w:proofErr w:type="spellStart"/>
            <w:r>
              <w:rPr>
                <w:rFonts w:ascii="Arial" w:eastAsia="Arial" w:hAnsi="Arial" w:cs="Arial"/>
                <w:color w:val="000000"/>
                <w:szCs w:val="20"/>
                <w:lang w:val="es-GT"/>
              </w:rPr>
              <w:t>id_registro</w:t>
            </w:r>
            <w:proofErr w:type="spellEnd"/>
          </w:p>
        </w:tc>
        <w:tc>
          <w:tcPr>
            <w:tcW w:w="800" w:type="dxa"/>
            <w:vAlign w:val="center"/>
          </w:tcPr>
          <w:p w14:paraId="7797D8BD" w14:textId="77777777" w:rsidR="000026E8" w:rsidRDefault="000026E8">
            <w:pPr>
              <w:spacing w:before="30" w:after="30" w:line="240" w:lineRule="auto"/>
              <w:jc w:val="center"/>
            </w:pPr>
          </w:p>
        </w:tc>
        <w:tc>
          <w:tcPr>
            <w:tcW w:w="800" w:type="dxa"/>
            <w:vAlign w:val="center"/>
          </w:tcPr>
          <w:p w14:paraId="1762CACA" w14:textId="77777777" w:rsidR="000026E8" w:rsidRDefault="000026E8">
            <w:pPr>
              <w:spacing w:before="30" w:after="30" w:line="240" w:lineRule="auto"/>
              <w:jc w:val="center"/>
            </w:pPr>
          </w:p>
        </w:tc>
        <w:tc>
          <w:tcPr>
            <w:tcW w:w="1500" w:type="dxa"/>
            <w:vAlign w:val="center"/>
          </w:tcPr>
          <w:p w14:paraId="440A723C" w14:textId="77777777" w:rsidR="000026E8" w:rsidRDefault="00000000">
            <w:pPr>
              <w:spacing w:before="30" w:after="30" w:line="240" w:lineRule="auto"/>
              <w:jc w:val="center"/>
            </w:pPr>
            <w:r>
              <w:rPr>
                <w:rFonts w:ascii="Arial" w:eastAsia="Arial" w:hAnsi="Arial" w:cs="Arial"/>
                <w:color w:val="000000"/>
                <w:szCs w:val="20"/>
                <w:lang w:val="es-GT"/>
              </w:rPr>
              <w:t>No</w:t>
            </w:r>
          </w:p>
        </w:tc>
        <w:tc>
          <w:tcPr>
            <w:tcW w:w="2836" w:type="dxa"/>
            <w:vAlign w:val="center"/>
          </w:tcPr>
          <w:p w14:paraId="5FCD533E" w14:textId="77777777" w:rsidR="000026E8" w:rsidRDefault="00000000">
            <w:pPr>
              <w:spacing w:before="30" w:after="30" w:line="240" w:lineRule="auto"/>
            </w:pPr>
            <w:r>
              <w:rPr>
                <w:rFonts w:ascii="Arial" w:eastAsia="Arial" w:hAnsi="Arial" w:cs="Arial"/>
                <w:color w:val="000000"/>
                <w:szCs w:val="20"/>
                <w:lang w:val="es-GT"/>
              </w:rPr>
              <w:t>INT</w:t>
            </w:r>
          </w:p>
        </w:tc>
      </w:tr>
      <w:tr w:rsidR="000026E8" w14:paraId="50155DCB" w14:textId="77777777">
        <w:trPr>
          <w:cantSplit/>
        </w:trPr>
        <w:tc>
          <w:tcPr>
            <w:tcW w:w="700" w:type="dxa"/>
            <w:vAlign w:val="center"/>
          </w:tcPr>
          <w:p w14:paraId="79B2A128" w14:textId="77777777" w:rsidR="000026E8" w:rsidRDefault="00000000">
            <w:pPr>
              <w:spacing w:before="30" w:after="30" w:line="240" w:lineRule="auto"/>
              <w:jc w:val="center"/>
            </w:pPr>
            <w:r>
              <w:rPr>
                <w:rFonts w:ascii="Arial" w:eastAsia="Arial" w:hAnsi="Arial" w:cs="Arial"/>
                <w:color w:val="000000"/>
                <w:szCs w:val="20"/>
                <w:lang w:val="es-GT"/>
              </w:rPr>
              <w:t>7</w:t>
            </w:r>
          </w:p>
        </w:tc>
        <w:tc>
          <w:tcPr>
            <w:tcW w:w="3300" w:type="dxa"/>
            <w:vAlign w:val="center"/>
          </w:tcPr>
          <w:p w14:paraId="54DD7B6F" w14:textId="77777777" w:rsidR="000026E8" w:rsidRDefault="00000000">
            <w:pPr>
              <w:spacing w:before="30" w:after="30" w:line="240" w:lineRule="auto"/>
            </w:pPr>
            <w:proofErr w:type="spellStart"/>
            <w:r>
              <w:rPr>
                <w:rFonts w:ascii="Arial" w:eastAsia="Arial" w:hAnsi="Arial" w:cs="Arial"/>
                <w:color w:val="000000"/>
                <w:szCs w:val="20"/>
                <w:lang w:val="es-GT"/>
              </w:rPr>
              <w:t>descripcion</w:t>
            </w:r>
            <w:proofErr w:type="spellEnd"/>
          </w:p>
        </w:tc>
        <w:tc>
          <w:tcPr>
            <w:tcW w:w="800" w:type="dxa"/>
            <w:vAlign w:val="center"/>
          </w:tcPr>
          <w:p w14:paraId="4FD52D8F" w14:textId="77777777" w:rsidR="000026E8" w:rsidRDefault="000026E8">
            <w:pPr>
              <w:spacing w:before="30" w:after="30" w:line="240" w:lineRule="auto"/>
              <w:jc w:val="center"/>
            </w:pPr>
          </w:p>
        </w:tc>
        <w:tc>
          <w:tcPr>
            <w:tcW w:w="800" w:type="dxa"/>
            <w:vAlign w:val="center"/>
          </w:tcPr>
          <w:p w14:paraId="4041B7CB" w14:textId="77777777" w:rsidR="000026E8" w:rsidRDefault="000026E8">
            <w:pPr>
              <w:spacing w:before="30" w:after="30" w:line="240" w:lineRule="auto"/>
              <w:jc w:val="center"/>
            </w:pPr>
          </w:p>
        </w:tc>
        <w:tc>
          <w:tcPr>
            <w:tcW w:w="1500" w:type="dxa"/>
            <w:vAlign w:val="center"/>
          </w:tcPr>
          <w:p w14:paraId="3434AF5A" w14:textId="77777777" w:rsidR="000026E8" w:rsidRDefault="00000000">
            <w:pPr>
              <w:spacing w:before="30" w:after="30" w:line="240" w:lineRule="auto"/>
              <w:jc w:val="center"/>
            </w:pPr>
            <w:r>
              <w:rPr>
                <w:rFonts w:ascii="Arial" w:eastAsia="Arial" w:hAnsi="Arial" w:cs="Arial"/>
                <w:color w:val="000000"/>
                <w:szCs w:val="20"/>
                <w:lang w:val="es-GT"/>
              </w:rPr>
              <w:t>No</w:t>
            </w:r>
          </w:p>
        </w:tc>
        <w:tc>
          <w:tcPr>
            <w:tcW w:w="2836" w:type="dxa"/>
            <w:vAlign w:val="center"/>
          </w:tcPr>
          <w:p w14:paraId="6437E9E8" w14:textId="77777777" w:rsidR="000026E8" w:rsidRDefault="00000000">
            <w:pPr>
              <w:spacing w:before="30" w:after="30" w:line="240" w:lineRule="auto"/>
            </w:pPr>
            <w:proofErr w:type="gramStart"/>
            <w:r>
              <w:rPr>
                <w:rFonts w:ascii="Arial" w:eastAsia="Arial" w:hAnsi="Arial" w:cs="Arial"/>
                <w:color w:val="000000"/>
                <w:szCs w:val="20"/>
                <w:lang w:val="es-GT"/>
              </w:rPr>
              <w:t>NVARCHAR(</w:t>
            </w:r>
            <w:proofErr w:type="gramEnd"/>
            <w:r>
              <w:rPr>
                <w:rFonts w:ascii="Arial" w:eastAsia="Arial" w:hAnsi="Arial" w:cs="Arial"/>
                <w:color w:val="000000"/>
                <w:szCs w:val="20"/>
                <w:lang w:val="es-GT"/>
              </w:rPr>
              <w:t>500)</w:t>
            </w:r>
          </w:p>
        </w:tc>
      </w:tr>
      <w:tr w:rsidR="000026E8" w:rsidRPr="00D5240E" w14:paraId="72206449" w14:textId="77777777">
        <w:trPr>
          <w:cantSplit/>
        </w:trPr>
        <w:tc>
          <w:tcPr>
            <w:tcW w:w="9936" w:type="dxa"/>
            <w:gridSpan w:val="6"/>
            <w:shd w:val="clear" w:color="auto" w:fill="F2F5FA"/>
            <w:vAlign w:val="center"/>
          </w:tcPr>
          <w:p w14:paraId="5EBC1FE4" w14:textId="77777777" w:rsidR="000026E8" w:rsidRPr="00D5240E" w:rsidRDefault="00000000">
            <w:pPr>
              <w:spacing w:before="30" w:after="30" w:line="240" w:lineRule="auto"/>
              <w:jc w:val="both"/>
              <w:rPr>
                <w:lang w:val="es-GT"/>
              </w:rPr>
            </w:pPr>
            <w:r>
              <w:rPr>
                <w:rFonts w:ascii="Arial" w:eastAsia="Arial" w:hAnsi="Arial" w:cs="Arial"/>
                <w:b/>
                <w:bCs/>
                <w:color w:val="365F91"/>
                <w:szCs w:val="20"/>
                <w:lang w:val="es-GT"/>
              </w:rPr>
              <w:t>Restricciones:</w:t>
            </w:r>
            <w:r>
              <w:rPr>
                <w:rFonts w:ascii="Arial" w:eastAsia="Arial" w:hAnsi="Arial" w:cs="Arial"/>
                <w:color w:val="000000"/>
                <w:szCs w:val="20"/>
                <w:lang w:val="es-GT"/>
              </w:rPr>
              <w:t xml:space="preserve"> FK </w:t>
            </w:r>
            <w:proofErr w:type="spellStart"/>
            <w:r>
              <w:rPr>
                <w:rFonts w:ascii="Arial" w:eastAsia="Arial" w:hAnsi="Arial" w:cs="Arial"/>
                <w:color w:val="000000"/>
                <w:szCs w:val="20"/>
                <w:lang w:val="es-GT"/>
              </w:rPr>
              <w:t>id_usuario</w:t>
            </w:r>
            <w:proofErr w:type="spellEnd"/>
            <w:r>
              <w:rPr>
                <w:rFonts w:ascii="Arial" w:eastAsia="Arial" w:hAnsi="Arial" w:cs="Arial"/>
                <w:color w:val="000000"/>
                <w:szCs w:val="20"/>
                <w:lang w:val="es-GT"/>
              </w:rPr>
              <w:t xml:space="preserve"> → </w:t>
            </w:r>
            <w:proofErr w:type="spellStart"/>
            <w:r>
              <w:rPr>
                <w:rFonts w:ascii="Arial" w:eastAsia="Arial" w:hAnsi="Arial" w:cs="Arial"/>
                <w:color w:val="000000"/>
                <w:szCs w:val="20"/>
                <w:lang w:val="es-GT"/>
              </w:rPr>
              <w:t>Usuario.id_usuario</w:t>
            </w:r>
            <w:proofErr w:type="spellEnd"/>
            <w:r>
              <w:rPr>
                <w:rFonts w:ascii="Arial" w:eastAsia="Arial" w:hAnsi="Arial" w:cs="Arial"/>
                <w:color w:val="000000"/>
                <w:szCs w:val="20"/>
                <w:lang w:val="es-GT"/>
              </w:rPr>
              <w:t xml:space="preserve">; Valores por defecto: </w:t>
            </w:r>
            <w:proofErr w:type="spellStart"/>
            <w:r>
              <w:rPr>
                <w:rFonts w:ascii="Arial" w:eastAsia="Arial" w:hAnsi="Arial" w:cs="Arial"/>
                <w:color w:val="000000"/>
                <w:szCs w:val="20"/>
                <w:lang w:val="es-GT"/>
              </w:rPr>
              <w:t>fecha_hora</w:t>
            </w:r>
            <w:proofErr w:type="spellEnd"/>
            <w:r>
              <w:rPr>
                <w:rFonts w:ascii="Arial" w:eastAsia="Arial" w:hAnsi="Arial" w:cs="Arial"/>
                <w:color w:val="000000"/>
                <w:szCs w:val="20"/>
                <w:lang w:val="es-GT"/>
              </w:rPr>
              <w:t xml:space="preserve"> = </w:t>
            </w:r>
            <w:proofErr w:type="gramStart"/>
            <w:r>
              <w:rPr>
                <w:rFonts w:ascii="Arial" w:eastAsia="Arial" w:hAnsi="Arial" w:cs="Arial"/>
                <w:color w:val="000000"/>
                <w:szCs w:val="20"/>
                <w:lang w:val="es-GT"/>
              </w:rPr>
              <w:t>SYSDATETIME(</w:t>
            </w:r>
            <w:proofErr w:type="gramEnd"/>
            <w:r>
              <w:rPr>
                <w:rFonts w:ascii="Arial" w:eastAsia="Arial" w:hAnsi="Arial" w:cs="Arial"/>
                <w:color w:val="000000"/>
                <w:szCs w:val="20"/>
                <w:lang w:val="es-GT"/>
              </w:rPr>
              <w:t>).</w:t>
            </w:r>
          </w:p>
        </w:tc>
      </w:tr>
    </w:tbl>
    <w:p w14:paraId="5FB44B64" w14:textId="77777777" w:rsidR="000026E8" w:rsidRPr="00D5240E" w:rsidRDefault="000026E8">
      <w:pPr>
        <w:spacing w:line="240" w:lineRule="auto"/>
        <w:rPr>
          <w:lang w:val="es-GT"/>
        </w:rPr>
      </w:pPr>
    </w:p>
    <w:p w14:paraId="22BD135F" w14:textId="77777777" w:rsidR="000026E8" w:rsidRPr="00D5240E" w:rsidRDefault="00000000">
      <w:pPr>
        <w:keepNext/>
        <w:spacing w:before="240" w:after="60" w:line="240" w:lineRule="auto"/>
        <w:rPr>
          <w:lang w:val="es-GT"/>
        </w:rPr>
      </w:pPr>
      <w:r>
        <w:rPr>
          <w:rFonts w:ascii="Arial" w:eastAsia="Arial" w:hAnsi="Arial" w:cs="Arial"/>
          <w:b/>
          <w:bCs/>
          <w:color w:val="2E74B5"/>
          <w:sz w:val="24"/>
          <w:szCs w:val="24"/>
          <w:lang w:val="es-GT"/>
        </w:rPr>
        <w:t>Sección 2. Laboratorios y equipos</w:t>
      </w:r>
    </w:p>
    <w:p w14:paraId="4A9CE765" w14:textId="77777777" w:rsidR="000026E8" w:rsidRPr="00D5240E" w:rsidRDefault="00000000">
      <w:pPr>
        <w:spacing w:after="80" w:line="240" w:lineRule="auto"/>
        <w:jc w:val="both"/>
        <w:rPr>
          <w:lang w:val="es-GT"/>
        </w:rPr>
      </w:pPr>
      <w:r>
        <w:rPr>
          <w:rFonts w:ascii="Arial" w:eastAsia="Arial" w:hAnsi="Arial" w:cs="Arial"/>
          <w:color w:val="000000"/>
          <w:sz w:val="24"/>
          <w:szCs w:val="24"/>
          <w:lang w:val="es-GT"/>
        </w:rPr>
        <w:t>Ubicación de los equipos, catálogo de tipos y ficha de cada equipo con su estado.</w:t>
      </w:r>
    </w:p>
    <w:tbl>
      <w:tblPr>
        <w:tblW w:w="99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80" w:type="dxa"/>
          <w:right w:w="80" w:type="dxa"/>
        </w:tblCellMar>
        <w:tblLook w:val="04A0" w:firstRow="1" w:lastRow="0" w:firstColumn="1" w:lastColumn="0" w:noHBand="0" w:noVBand="1"/>
      </w:tblPr>
      <w:tblGrid>
        <w:gridCol w:w="700"/>
        <w:gridCol w:w="3300"/>
        <w:gridCol w:w="800"/>
        <w:gridCol w:w="800"/>
        <w:gridCol w:w="1500"/>
        <w:gridCol w:w="2836"/>
      </w:tblGrid>
      <w:tr w:rsidR="000026E8" w14:paraId="63B1B892" w14:textId="77777777">
        <w:trPr>
          <w:cantSplit/>
          <w:tblHeader/>
        </w:trPr>
        <w:tc>
          <w:tcPr>
            <w:tcW w:w="9936" w:type="dxa"/>
            <w:gridSpan w:val="6"/>
            <w:shd w:val="clear" w:color="auto" w:fill="365F91"/>
            <w:vAlign w:val="center"/>
          </w:tcPr>
          <w:p w14:paraId="0065FD44" w14:textId="77777777" w:rsidR="000026E8" w:rsidRDefault="00000000">
            <w:pPr>
              <w:spacing w:before="30" w:after="30" w:line="240" w:lineRule="auto"/>
            </w:pPr>
            <w:r>
              <w:rPr>
                <w:rFonts w:ascii="Arial" w:eastAsia="Arial" w:hAnsi="Arial" w:cs="Arial"/>
                <w:b/>
                <w:bCs/>
                <w:color w:val="FFFFFF"/>
                <w:szCs w:val="20"/>
                <w:lang w:val="es-GT"/>
              </w:rPr>
              <w:lastRenderedPageBreak/>
              <w:t>SIGELABDB.LABORATORIO</w:t>
            </w:r>
          </w:p>
        </w:tc>
      </w:tr>
      <w:tr w:rsidR="000026E8" w14:paraId="6697EA71" w14:textId="77777777">
        <w:trPr>
          <w:cantSplit/>
          <w:tblHeader/>
        </w:trPr>
        <w:tc>
          <w:tcPr>
            <w:tcW w:w="9936" w:type="dxa"/>
            <w:gridSpan w:val="6"/>
            <w:shd w:val="clear" w:color="auto" w:fill="F2F5FA"/>
            <w:vAlign w:val="center"/>
          </w:tcPr>
          <w:p w14:paraId="3402B2F3" w14:textId="77777777" w:rsidR="000026E8" w:rsidRDefault="00000000">
            <w:pPr>
              <w:spacing w:before="30" w:after="30" w:line="240" w:lineRule="auto"/>
              <w:jc w:val="both"/>
            </w:pPr>
            <w:r>
              <w:rPr>
                <w:rFonts w:ascii="Arial" w:eastAsia="Arial" w:hAnsi="Arial" w:cs="Arial"/>
                <w:b/>
                <w:bCs/>
                <w:color w:val="365F91"/>
                <w:szCs w:val="20"/>
                <w:lang w:val="es-GT"/>
              </w:rPr>
              <w:t>Descripción:</w:t>
            </w:r>
            <w:r>
              <w:rPr>
                <w:rFonts w:ascii="Arial" w:eastAsia="Arial" w:hAnsi="Arial" w:cs="Arial"/>
                <w:color w:val="000000"/>
                <w:szCs w:val="20"/>
                <w:lang w:val="es-GT"/>
              </w:rPr>
              <w:t xml:space="preserve"> Ubicación lógica de los equipos. El código es único (RN-03) y la capacidad debe ser mayor que cero. Los laboratorios se activan o desactivan; no se eliminan.</w:t>
            </w:r>
          </w:p>
        </w:tc>
      </w:tr>
      <w:tr w:rsidR="000026E8" w14:paraId="25E1DEA3" w14:textId="77777777">
        <w:trPr>
          <w:cantSplit/>
          <w:tblHeader/>
        </w:trPr>
        <w:tc>
          <w:tcPr>
            <w:tcW w:w="700" w:type="dxa"/>
            <w:vAlign w:val="center"/>
          </w:tcPr>
          <w:p w14:paraId="6D09ECE8" w14:textId="77777777" w:rsidR="000026E8" w:rsidRDefault="00000000">
            <w:pPr>
              <w:spacing w:before="30" w:after="30" w:line="240" w:lineRule="auto"/>
              <w:jc w:val="center"/>
            </w:pPr>
            <w:r>
              <w:rPr>
                <w:rFonts w:ascii="Arial" w:eastAsia="Arial" w:hAnsi="Arial" w:cs="Arial"/>
                <w:b/>
                <w:bCs/>
                <w:color w:val="365F91"/>
                <w:szCs w:val="20"/>
                <w:lang w:val="es-GT"/>
              </w:rPr>
              <w:t>No.</w:t>
            </w:r>
          </w:p>
        </w:tc>
        <w:tc>
          <w:tcPr>
            <w:tcW w:w="3300" w:type="dxa"/>
            <w:vAlign w:val="center"/>
          </w:tcPr>
          <w:p w14:paraId="30D263CA" w14:textId="77777777" w:rsidR="000026E8" w:rsidRDefault="00000000">
            <w:pPr>
              <w:spacing w:before="30" w:after="30" w:line="240" w:lineRule="auto"/>
            </w:pPr>
            <w:r>
              <w:rPr>
                <w:rFonts w:ascii="Arial" w:eastAsia="Arial" w:hAnsi="Arial" w:cs="Arial"/>
                <w:b/>
                <w:bCs/>
                <w:color w:val="365F91"/>
                <w:szCs w:val="20"/>
                <w:lang w:val="es-GT"/>
              </w:rPr>
              <w:t>Campo</w:t>
            </w:r>
          </w:p>
        </w:tc>
        <w:tc>
          <w:tcPr>
            <w:tcW w:w="800" w:type="dxa"/>
            <w:vAlign w:val="center"/>
          </w:tcPr>
          <w:p w14:paraId="124AF841" w14:textId="77777777" w:rsidR="000026E8" w:rsidRDefault="00000000">
            <w:pPr>
              <w:spacing w:before="30" w:after="30" w:line="240" w:lineRule="auto"/>
              <w:jc w:val="center"/>
            </w:pPr>
            <w:r>
              <w:rPr>
                <w:rFonts w:ascii="Arial" w:eastAsia="Arial" w:hAnsi="Arial" w:cs="Arial"/>
                <w:b/>
                <w:bCs/>
                <w:color w:val="365F91"/>
                <w:szCs w:val="20"/>
                <w:lang w:val="es-GT"/>
              </w:rPr>
              <w:t>PK</w:t>
            </w:r>
          </w:p>
        </w:tc>
        <w:tc>
          <w:tcPr>
            <w:tcW w:w="800" w:type="dxa"/>
            <w:vAlign w:val="center"/>
          </w:tcPr>
          <w:p w14:paraId="61228E1C" w14:textId="77777777" w:rsidR="000026E8" w:rsidRDefault="00000000">
            <w:pPr>
              <w:spacing w:before="30" w:after="30" w:line="240" w:lineRule="auto"/>
              <w:jc w:val="center"/>
            </w:pPr>
            <w:r>
              <w:rPr>
                <w:rFonts w:ascii="Arial" w:eastAsia="Arial" w:hAnsi="Arial" w:cs="Arial"/>
                <w:b/>
                <w:bCs/>
                <w:color w:val="365F91"/>
                <w:szCs w:val="20"/>
                <w:lang w:val="es-GT"/>
              </w:rPr>
              <w:t>FK</w:t>
            </w:r>
          </w:p>
        </w:tc>
        <w:tc>
          <w:tcPr>
            <w:tcW w:w="1500" w:type="dxa"/>
            <w:vAlign w:val="center"/>
          </w:tcPr>
          <w:p w14:paraId="05B2A05E" w14:textId="77777777" w:rsidR="000026E8" w:rsidRDefault="00000000">
            <w:pPr>
              <w:spacing w:before="30" w:after="30" w:line="240" w:lineRule="auto"/>
              <w:jc w:val="center"/>
            </w:pPr>
            <w:r>
              <w:rPr>
                <w:rFonts w:ascii="Arial" w:eastAsia="Arial" w:hAnsi="Arial" w:cs="Arial"/>
                <w:b/>
                <w:bCs/>
                <w:color w:val="365F91"/>
                <w:szCs w:val="20"/>
                <w:lang w:val="es-GT"/>
              </w:rPr>
              <w:t>Obligatorio</w:t>
            </w:r>
          </w:p>
        </w:tc>
        <w:tc>
          <w:tcPr>
            <w:tcW w:w="2836" w:type="dxa"/>
            <w:vAlign w:val="center"/>
          </w:tcPr>
          <w:p w14:paraId="30BEE19C" w14:textId="77777777" w:rsidR="000026E8" w:rsidRDefault="00000000">
            <w:pPr>
              <w:spacing w:before="30" w:after="30" w:line="240" w:lineRule="auto"/>
              <w:jc w:val="center"/>
            </w:pPr>
            <w:r>
              <w:rPr>
                <w:rFonts w:ascii="Arial" w:eastAsia="Arial" w:hAnsi="Arial" w:cs="Arial"/>
                <w:b/>
                <w:bCs/>
                <w:color w:val="365F91"/>
                <w:szCs w:val="20"/>
                <w:lang w:val="es-GT"/>
              </w:rPr>
              <w:t>Tipo de dato</w:t>
            </w:r>
          </w:p>
        </w:tc>
      </w:tr>
      <w:tr w:rsidR="000026E8" w14:paraId="034D0FBA" w14:textId="77777777">
        <w:trPr>
          <w:cantSplit/>
        </w:trPr>
        <w:tc>
          <w:tcPr>
            <w:tcW w:w="700" w:type="dxa"/>
            <w:vAlign w:val="center"/>
          </w:tcPr>
          <w:p w14:paraId="6526D932" w14:textId="77777777" w:rsidR="000026E8" w:rsidRDefault="00000000">
            <w:pPr>
              <w:spacing w:before="30" w:after="30" w:line="240" w:lineRule="auto"/>
              <w:jc w:val="center"/>
            </w:pPr>
            <w:r>
              <w:rPr>
                <w:rFonts w:ascii="Arial" w:eastAsia="Arial" w:hAnsi="Arial" w:cs="Arial"/>
                <w:color w:val="000000"/>
                <w:szCs w:val="20"/>
                <w:lang w:val="es-GT"/>
              </w:rPr>
              <w:t>1</w:t>
            </w:r>
          </w:p>
        </w:tc>
        <w:tc>
          <w:tcPr>
            <w:tcW w:w="3300" w:type="dxa"/>
            <w:vAlign w:val="center"/>
          </w:tcPr>
          <w:p w14:paraId="1E674608" w14:textId="77777777" w:rsidR="000026E8" w:rsidRDefault="00000000">
            <w:pPr>
              <w:spacing w:before="30" w:after="30" w:line="240" w:lineRule="auto"/>
            </w:pPr>
            <w:proofErr w:type="spellStart"/>
            <w:r>
              <w:rPr>
                <w:rFonts w:ascii="Arial" w:eastAsia="Arial" w:hAnsi="Arial" w:cs="Arial"/>
                <w:color w:val="000000"/>
                <w:szCs w:val="20"/>
                <w:lang w:val="es-GT"/>
              </w:rPr>
              <w:t>id_laboratorio</w:t>
            </w:r>
            <w:proofErr w:type="spellEnd"/>
          </w:p>
        </w:tc>
        <w:tc>
          <w:tcPr>
            <w:tcW w:w="800" w:type="dxa"/>
            <w:vAlign w:val="center"/>
          </w:tcPr>
          <w:p w14:paraId="7AF665D6"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800" w:type="dxa"/>
            <w:vAlign w:val="center"/>
          </w:tcPr>
          <w:p w14:paraId="59ADC724" w14:textId="77777777" w:rsidR="000026E8" w:rsidRDefault="000026E8">
            <w:pPr>
              <w:spacing w:before="30" w:after="30" w:line="240" w:lineRule="auto"/>
              <w:jc w:val="center"/>
            </w:pPr>
          </w:p>
        </w:tc>
        <w:tc>
          <w:tcPr>
            <w:tcW w:w="1500" w:type="dxa"/>
            <w:vAlign w:val="center"/>
          </w:tcPr>
          <w:p w14:paraId="7ABD886A"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542750A1" w14:textId="77777777" w:rsidR="000026E8" w:rsidRDefault="00000000">
            <w:pPr>
              <w:spacing w:before="30" w:after="30" w:line="240" w:lineRule="auto"/>
            </w:pPr>
            <w:r>
              <w:rPr>
                <w:rFonts w:ascii="Arial" w:eastAsia="Arial" w:hAnsi="Arial" w:cs="Arial"/>
                <w:color w:val="000000"/>
                <w:szCs w:val="20"/>
                <w:lang w:val="es-GT"/>
              </w:rPr>
              <w:t>INT IDENTITY</w:t>
            </w:r>
          </w:p>
        </w:tc>
      </w:tr>
      <w:tr w:rsidR="000026E8" w14:paraId="6F49AEF8" w14:textId="77777777">
        <w:trPr>
          <w:cantSplit/>
        </w:trPr>
        <w:tc>
          <w:tcPr>
            <w:tcW w:w="700" w:type="dxa"/>
            <w:vAlign w:val="center"/>
          </w:tcPr>
          <w:p w14:paraId="3E6100E0" w14:textId="77777777" w:rsidR="000026E8" w:rsidRDefault="00000000">
            <w:pPr>
              <w:spacing w:before="30" w:after="30" w:line="240" w:lineRule="auto"/>
              <w:jc w:val="center"/>
            </w:pPr>
            <w:r>
              <w:rPr>
                <w:rFonts w:ascii="Arial" w:eastAsia="Arial" w:hAnsi="Arial" w:cs="Arial"/>
                <w:color w:val="000000"/>
                <w:szCs w:val="20"/>
                <w:lang w:val="es-GT"/>
              </w:rPr>
              <w:t>2</w:t>
            </w:r>
          </w:p>
        </w:tc>
        <w:tc>
          <w:tcPr>
            <w:tcW w:w="3300" w:type="dxa"/>
            <w:vAlign w:val="center"/>
          </w:tcPr>
          <w:p w14:paraId="2A6B74F5" w14:textId="77777777" w:rsidR="000026E8" w:rsidRDefault="00000000">
            <w:pPr>
              <w:spacing w:before="30" w:after="30" w:line="240" w:lineRule="auto"/>
            </w:pPr>
            <w:proofErr w:type="spellStart"/>
            <w:r>
              <w:rPr>
                <w:rFonts w:ascii="Arial" w:eastAsia="Arial" w:hAnsi="Arial" w:cs="Arial"/>
                <w:color w:val="000000"/>
                <w:szCs w:val="20"/>
                <w:lang w:val="es-GT"/>
              </w:rPr>
              <w:t>codigo</w:t>
            </w:r>
            <w:proofErr w:type="spellEnd"/>
          </w:p>
        </w:tc>
        <w:tc>
          <w:tcPr>
            <w:tcW w:w="800" w:type="dxa"/>
            <w:vAlign w:val="center"/>
          </w:tcPr>
          <w:p w14:paraId="7772B4D7" w14:textId="77777777" w:rsidR="000026E8" w:rsidRDefault="000026E8">
            <w:pPr>
              <w:spacing w:before="30" w:after="30" w:line="240" w:lineRule="auto"/>
              <w:jc w:val="center"/>
            </w:pPr>
          </w:p>
        </w:tc>
        <w:tc>
          <w:tcPr>
            <w:tcW w:w="800" w:type="dxa"/>
            <w:vAlign w:val="center"/>
          </w:tcPr>
          <w:p w14:paraId="06909425" w14:textId="77777777" w:rsidR="000026E8" w:rsidRDefault="000026E8">
            <w:pPr>
              <w:spacing w:before="30" w:after="30" w:line="240" w:lineRule="auto"/>
              <w:jc w:val="center"/>
            </w:pPr>
          </w:p>
        </w:tc>
        <w:tc>
          <w:tcPr>
            <w:tcW w:w="1500" w:type="dxa"/>
            <w:vAlign w:val="center"/>
          </w:tcPr>
          <w:p w14:paraId="7390029D"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76C1438F" w14:textId="77777777" w:rsidR="000026E8" w:rsidRDefault="00000000">
            <w:pPr>
              <w:spacing w:before="30" w:after="30" w:line="240" w:lineRule="auto"/>
            </w:pPr>
            <w:proofErr w:type="gramStart"/>
            <w:r>
              <w:rPr>
                <w:rFonts w:ascii="Arial" w:eastAsia="Arial" w:hAnsi="Arial" w:cs="Arial"/>
                <w:color w:val="000000"/>
                <w:szCs w:val="20"/>
                <w:lang w:val="es-GT"/>
              </w:rPr>
              <w:t>VARCHAR(</w:t>
            </w:r>
            <w:proofErr w:type="gramEnd"/>
            <w:r>
              <w:rPr>
                <w:rFonts w:ascii="Arial" w:eastAsia="Arial" w:hAnsi="Arial" w:cs="Arial"/>
                <w:color w:val="000000"/>
                <w:szCs w:val="20"/>
                <w:lang w:val="es-GT"/>
              </w:rPr>
              <w:t>20)</w:t>
            </w:r>
          </w:p>
        </w:tc>
      </w:tr>
      <w:tr w:rsidR="000026E8" w14:paraId="11504BCD" w14:textId="77777777">
        <w:trPr>
          <w:cantSplit/>
        </w:trPr>
        <w:tc>
          <w:tcPr>
            <w:tcW w:w="700" w:type="dxa"/>
            <w:vAlign w:val="center"/>
          </w:tcPr>
          <w:p w14:paraId="78CA6131" w14:textId="77777777" w:rsidR="000026E8" w:rsidRDefault="00000000">
            <w:pPr>
              <w:spacing w:before="30" w:after="30" w:line="240" w:lineRule="auto"/>
              <w:jc w:val="center"/>
            </w:pPr>
            <w:r>
              <w:rPr>
                <w:rFonts w:ascii="Arial" w:eastAsia="Arial" w:hAnsi="Arial" w:cs="Arial"/>
                <w:color w:val="000000"/>
                <w:szCs w:val="20"/>
                <w:lang w:val="es-GT"/>
              </w:rPr>
              <w:t>3</w:t>
            </w:r>
          </w:p>
        </w:tc>
        <w:tc>
          <w:tcPr>
            <w:tcW w:w="3300" w:type="dxa"/>
            <w:vAlign w:val="center"/>
          </w:tcPr>
          <w:p w14:paraId="06FF93CF" w14:textId="77777777" w:rsidR="000026E8" w:rsidRDefault="00000000">
            <w:pPr>
              <w:spacing w:before="30" w:after="30" w:line="240" w:lineRule="auto"/>
            </w:pPr>
            <w:r>
              <w:rPr>
                <w:rFonts w:ascii="Arial" w:eastAsia="Arial" w:hAnsi="Arial" w:cs="Arial"/>
                <w:color w:val="000000"/>
                <w:szCs w:val="20"/>
                <w:lang w:val="es-GT"/>
              </w:rPr>
              <w:t>nombre</w:t>
            </w:r>
          </w:p>
        </w:tc>
        <w:tc>
          <w:tcPr>
            <w:tcW w:w="800" w:type="dxa"/>
            <w:vAlign w:val="center"/>
          </w:tcPr>
          <w:p w14:paraId="15D61B2F" w14:textId="77777777" w:rsidR="000026E8" w:rsidRDefault="000026E8">
            <w:pPr>
              <w:spacing w:before="30" w:after="30" w:line="240" w:lineRule="auto"/>
              <w:jc w:val="center"/>
            </w:pPr>
          </w:p>
        </w:tc>
        <w:tc>
          <w:tcPr>
            <w:tcW w:w="800" w:type="dxa"/>
            <w:vAlign w:val="center"/>
          </w:tcPr>
          <w:p w14:paraId="51DD8947" w14:textId="77777777" w:rsidR="000026E8" w:rsidRDefault="000026E8">
            <w:pPr>
              <w:spacing w:before="30" w:after="30" w:line="240" w:lineRule="auto"/>
              <w:jc w:val="center"/>
            </w:pPr>
          </w:p>
        </w:tc>
        <w:tc>
          <w:tcPr>
            <w:tcW w:w="1500" w:type="dxa"/>
            <w:vAlign w:val="center"/>
          </w:tcPr>
          <w:p w14:paraId="3AE85344"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7DCF35CF" w14:textId="77777777" w:rsidR="000026E8" w:rsidRDefault="00000000">
            <w:pPr>
              <w:spacing w:before="30" w:after="30" w:line="240" w:lineRule="auto"/>
            </w:pPr>
            <w:proofErr w:type="gramStart"/>
            <w:r>
              <w:rPr>
                <w:rFonts w:ascii="Arial" w:eastAsia="Arial" w:hAnsi="Arial" w:cs="Arial"/>
                <w:color w:val="000000"/>
                <w:szCs w:val="20"/>
                <w:lang w:val="es-GT"/>
              </w:rPr>
              <w:t>NVARCHAR(</w:t>
            </w:r>
            <w:proofErr w:type="gramEnd"/>
            <w:r>
              <w:rPr>
                <w:rFonts w:ascii="Arial" w:eastAsia="Arial" w:hAnsi="Arial" w:cs="Arial"/>
                <w:color w:val="000000"/>
                <w:szCs w:val="20"/>
                <w:lang w:val="es-GT"/>
              </w:rPr>
              <w:t>100)</w:t>
            </w:r>
          </w:p>
        </w:tc>
      </w:tr>
      <w:tr w:rsidR="000026E8" w14:paraId="553D1F79" w14:textId="77777777">
        <w:trPr>
          <w:cantSplit/>
        </w:trPr>
        <w:tc>
          <w:tcPr>
            <w:tcW w:w="700" w:type="dxa"/>
            <w:vAlign w:val="center"/>
          </w:tcPr>
          <w:p w14:paraId="5078A5DA" w14:textId="77777777" w:rsidR="000026E8" w:rsidRDefault="00000000">
            <w:pPr>
              <w:spacing w:before="30" w:after="30" w:line="240" w:lineRule="auto"/>
              <w:jc w:val="center"/>
            </w:pPr>
            <w:r>
              <w:rPr>
                <w:rFonts w:ascii="Arial" w:eastAsia="Arial" w:hAnsi="Arial" w:cs="Arial"/>
                <w:color w:val="000000"/>
                <w:szCs w:val="20"/>
                <w:lang w:val="es-GT"/>
              </w:rPr>
              <w:t>4</w:t>
            </w:r>
          </w:p>
        </w:tc>
        <w:tc>
          <w:tcPr>
            <w:tcW w:w="3300" w:type="dxa"/>
            <w:vAlign w:val="center"/>
          </w:tcPr>
          <w:p w14:paraId="3F7F86BE" w14:textId="77777777" w:rsidR="000026E8" w:rsidRDefault="00000000">
            <w:pPr>
              <w:spacing w:before="30" w:after="30" w:line="240" w:lineRule="auto"/>
            </w:pPr>
            <w:proofErr w:type="spellStart"/>
            <w:r>
              <w:rPr>
                <w:rFonts w:ascii="Arial" w:eastAsia="Arial" w:hAnsi="Arial" w:cs="Arial"/>
                <w:color w:val="000000"/>
                <w:szCs w:val="20"/>
                <w:lang w:val="es-GT"/>
              </w:rPr>
              <w:t>ubicacion</w:t>
            </w:r>
            <w:proofErr w:type="spellEnd"/>
          </w:p>
        </w:tc>
        <w:tc>
          <w:tcPr>
            <w:tcW w:w="800" w:type="dxa"/>
            <w:vAlign w:val="center"/>
          </w:tcPr>
          <w:p w14:paraId="1A610C1B" w14:textId="77777777" w:rsidR="000026E8" w:rsidRDefault="000026E8">
            <w:pPr>
              <w:spacing w:before="30" w:after="30" w:line="240" w:lineRule="auto"/>
              <w:jc w:val="center"/>
            </w:pPr>
          </w:p>
        </w:tc>
        <w:tc>
          <w:tcPr>
            <w:tcW w:w="800" w:type="dxa"/>
            <w:vAlign w:val="center"/>
          </w:tcPr>
          <w:p w14:paraId="181A1C90" w14:textId="77777777" w:rsidR="000026E8" w:rsidRDefault="000026E8">
            <w:pPr>
              <w:spacing w:before="30" w:after="30" w:line="240" w:lineRule="auto"/>
              <w:jc w:val="center"/>
            </w:pPr>
          </w:p>
        </w:tc>
        <w:tc>
          <w:tcPr>
            <w:tcW w:w="1500" w:type="dxa"/>
            <w:vAlign w:val="center"/>
          </w:tcPr>
          <w:p w14:paraId="3CC66EFE"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239CE655" w14:textId="77777777" w:rsidR="000026E8" w:rsidRDefault="00000000">
            <w:pPr>
              <w:spacing w:before="30" w:after="30" w:line="240" w:lineRule="auto"/>
            </w:pPr>
            <w:proofErr w:type="gramStart"/>
            <w:r>
              <w:rPr>
                <w:rFonts w:ascii="Arial" w:eastAsia="Arial" w:hAnsi="Arial" w:cs="Arial"/>
                <w:color w:val="000000"/>
                <w:szCs w:val="20"/>
                <w:lang w:val="es-GT"/>
              </w:rPr>
              <w:t>NVARCHAR(</w:t>
            </w:r>
            <w:proofErr w:type="gramEnd"/>
            <w:r>
              <w:rPr>
                <w:rFonts w:ascii="Arial" w:eastAsia="Arial" w:hAnsi="Arial" w:cs="Arial"/>
                <w:color w:val="000000"/>
                <w:szCs w:val="20"/>
                <w:lang w:val="es-GT"/>
              </w:rPr>
              <w:t>200)</w:t>
            </w:r>
          </w:p>
        </w:tc>
      </w:tr>
      <w:tr w:rsidR="000026E8" w14:paraId="03FFAFE3" w14:textId="77777777">
        <w:trPr>
          <w:cantSplit/>
        </w:trPr>
        <w:tc>
          <w:tcPr>
            <w:tcW w:w="700" w:type="dxa"/>
            <w:vAlign w:val="center"/>
          </w:tcPr>
          <w:p w14:paraId="24ED4192" w14:textId="77777777" w:rsidR="000026E8" w:rsidRDefault="00000000">
            <w:pPr>
              <w:spacing w:before="30" w:after="30" w:line="240" w:lineRule="auto"/>
              <w:jc w:val="center"/>
            </w:pPr>
            <w:r>
              <w:rPr>
                <w:rFonts w:ascii="Arial" w:eastAsia="Arial" w:hAnsi="Arial" w:cs="Arial"/>
                <w:color w:val="000000"/>
                <w:szCs w:val="20"/>
                <w:lang w:val="es-GT"/>
              </w:rPr>
              <w:t>5</w:t>
            </w:r>
          </w:p>
        </w:tc>
        <w:tc>
          <w:tcPr>
            <w:tcW w:w="3300" w:type="dxa"/>
            <w:vAlign w:val="center"/>
          </w:tcPr>
          <w:p w14:paraId="3CF944FF" w14:textId="77777777" w:rsidR="000026E8" w:rsidRDefault="00000000">
            <w:pPr>
              <w:spacing w:before="30" w:after="30" w:line="240" w:lineRule="auto"/>
            </w:pPr>
            <w:r>
              <w:rPr>
                <w:rFonts w:ascii="Arial" w:eastAsia="Arial" w:hAnsi="Arial" w:cs="Arial"/>
                <w:color w:val="000000"/>
                <w:szCs w:val="20"/>
                <w:lang w:val="es-GT"/>
              </w:rPr>
              <w:t>capacidad</w:t>
            </w:r>
          </w:p>
        </w:tc>
        <w:tc>
          <w:tcPr>
            <w:tcW w:w="800" w:type="dxa"/>
            <w:vAlign w:val="center"/>
          </w:tcPr>
          <w:p w14:paraId="41D8C500" w14:textId="77777777" w:rsidR="000026E8" w:rsidRDefault="000026E8">
            <w:pPr>
              <w:spacing w:before="30" w:after="30" w:line="240" w:lineRule="auto"/>
              <w:jc w:val="center"/>
            </w:pPr>
          </w:p>
        </w:tc>
        <w:tc>
          <w:tcPr>
            <w:tcW w:w="800" w:type="dxa"/>
            <w:vAlign w:val="center"/>
          </w:tcPr>
          <w:p w14:paraId="340A6D17" w14:textId="77777777" w:rsidR="000026E8" w:rsidRDefault="000026E8">
            <w:pPr>
              <w:spacing w:before="30" w:after="30" w:line="240" w:lineRule="auto"/>
              <w:jc w:val="center"/>
            </w:pPr>
          </w:p>
        </w:tc>
        <w:tc>
          <w:tcPr>
            <w:tcW w:w="1500" w:type="dxa"/>
            <w:vAlign w:val="center"/>
          </w:tcPr>
          <w:p w14:paraId="0F07C7E7"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388C9367" w14:textId="77777777" w:rsidR="000026E8" w:rsidRDefault="00000000">
            <w:pPr>
              <w:spacing w:before="30" w:after="30" w:line="240" w:lineRule="auto"/>
            </w:pPr>
            <w:r>
              <w:rPr>
                <w:rFonts w:ascii="Arial" w:eastAsia="Arial" w:hAnsi="Arial" w:cs="Arial"/>
                <w:color w:val="000000"/>
                <w:szCs w:val="20"/>
                <w:lang w:val="es-GT"/>
              </w:rPr>
              <w:t>INT</w:t>
            </w:r>
          </w:p>
        </w:tc>
      </w:tr>
      <w:tr w:rsidR="000026E8" w14:paraId="33CD184A" w14:textId="77777777">
        <w:trPr>
          <w:cantSplit/>
        </w:trPr>
        <w:tc>
          <w:tcPr>
            <w:tcW w:w="700" w:type="dxa"/>
            <w:vAlign w:val="center"/>
          </w:tcPr>
          <w:p w14:paraId="030B464D" w14:textId="77777777" w:rsidR="000026E8" w:rsidRDefault="00000000">
            <w:pPr>
              <w:spacing w:before="30" w:after="30" w:line="240" w:lineRule="auto"/>
              <w:jc w:val="center"/>
            </w:pPr>
            <w:r>
              <w:rPr>
                <w:rFonts w:ascii="Arial" w:eastAsia="Arial" w:hAnsi="Arial" w:cs="Arial"/>
                <w:color w:val="000000"/>
                <w:szCs w:val="20"/>
                <w:lang w:val="es-GT"/>
              </w:rPr>
              <w:t>6</w:t>
            </w:r>
          </w:p>
        </w:tc>
        <w:tc>
          <w:tcPr>
            <w:tcW w:w="3300" w:type="dxa"/>
            <w:vAlign w:val="center"/>
          </w:tcPr>
          <w:p w14:paraId="6294993D" w14:textId="77777777" w:rsidR="000026E8" w:rsidRDefault="00000000">
            <w:pPr>
              <w:spacing w:before="30" w:after="30" w:line="240" w:lineRule="auto"/>
            </w:pPr>
            <w:r>
              <w:rPr>
                <w:rFonts w:ascii="Arial" w:eastAsia="Arial" w:hAnsi="Arial" w:cs="Arial"/>
                <w:color w:val="000000"/>
                <w:szCs w:val="20"/>
                <w:lang w:val="es-GT"/>
              </w:rPr>
              <w:t>estado</w:t>
            </w:r>
          </w:p>
        </w:tc>
        <w:tc>
          <w:tcPr>
            <w:tcW w:w="800" w:type="dxa"/>
            <w:vAlign w:val="center"/>
          </w:tcPr>
          <w:p w14:paraId="79C7ABE0" w14:textId="77777777" w:rsidR="000026E8" w:rsidRDefault="000026E8">
            <w:pPr>
              <w:spacing w:before="30" w:after="30" w:line="240" w:lineRule="auto"/>
              <w:jc w:val="center"/>
            </w:pPr>
          </w:p>
        </w:tc>
        <w:tc>
          <w:tcPr>
            <w:tcW w:w="800" w:type="dxa"/>
            <w:vAlign w:val="center"/>
          </w:tcPr>
          <w:p w14:paraId="7C19A4BC" w14:textId="77777777" w:rsidR="000026E8" w:rsidRDefault="000026E8">
            <w:pPr>
              <w:spacing w:before="30" w:after="30" w:line="240" w:lineRule="auto"/>
              <w:jc w:val="center"/>
            </w:pPr>
          </w:p>
        </w:tc>
        <w:tc>
          <w:tcPr>
            <w:tcW w:w="1500" w:type="dxa"/>
            <w:vAlign w:val="center"/>
          </w:tcPr>
          <w:p w14:paraId="7ED1C3F1"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5056FA4C" w14:textId="77777777" w:rsidR="000026E8" w:rsidRDefault="00000000">
            <w:pPr>
              <w:spacing w:before="30" w:after="30" w:line="240" w:lineRule="auto"/>
            </w:pPr>
            <w:proofErr w:type="gramStart"/>
            <w:r>
              <w:rPr>
                <w:rFonts w:ascii="Arial" w:eastAsia="Arial" w:hAnsi="Arial" w:cs="Arial"/>
                <w:color w:val="000000"/>
                <w:szCs w:val="20"/>
                <w:lang w:val="es-GT"/>
              </w:rPr>
              <w:t>VARCHAR(</w:t>
            </w:r>
            <w:proofErr w:type="gramEnd"/>
            <w:r>
              <w:rPr>
                <w:rFonts w:ascii="Arial" w:eastAsia="Arial" w:hAnsi="Arial" w:cs="Arial"/>
                <w:color w:val="000000"/>
                <w:szCs w:val="20"/>
                <w:lang w:val="es-GT"/>
              </w:rPr>
              <w:t>10)</w:t>
            </w:r>
          </w:p>
        </w:tc>
      </w:tr>
      <w:tr w:rsidR="000026E8" w:rsidRPr="00D5240E" w14:paraId="007F6445" w14:textId="77777777">
        <w:trPr>
          <w:cantSplit/>
        </w:trPr>
        <w:tc>
          <w:tcPr>
            <w:tcW w:w="9936" w:type="dxa"/>
            <w:gridSpan w:val="6"/>
            <w:shd w:val="clear" w:color="auto" w:fill="F2F5FA"/>
            <w:vAlign w:val="center"/>
          </w:tcPr>
          <w:p w14:paraId="5E29B130" w14:textId="77777777" w:rsidR="000026E8" w:rsidRPr="00D5240E" w:rsidRDefault="00000000">
            <w:pPr>
              <w:spacing w:before="30" w:after="30" w:line="240" w:lineRule="auto"/>
              <w:jc w:val="both"/>
              <w:rPr>
                <w:lang w:val="es-GT"/>
              </w:rPr>
            </w:pPr>
            <w:r>
              <w:rPr>
                <w:rFonts w:ascii="Arial" w:eastAsia="Arial" w:hAnsi="Arial" w:cs="Arial"/>
                <w:b/>
                <w:bCs/>
                <w:color w:val="365F91"/>
                <w:szCs w:val="20"/>
                <w:lang w:val="es-GT"/>
              </w:rPr>
              <w:t>Restricciones:</w:t>
            </w:r>
            <w:r>
              <w:rPr>
                <w:rFonts w:ascii="Arial" w:eastAsia="Arial" w:hAnsi="Arial" w:cs="Arial"/>
                <w:color w:val="000000"/>
                <w:szCs w:val="20"/>
                <w:lang w:val="es-GT"/>
              </w:rPr>
              <w:t xml:space="preserve"> CHECK capacidad&gt;0; CHECK estado IN ('ACTIVO', 'INACTIVO'); UNIQUE (</w:t>
            </w:r>
            <w:proofErr w:type="spellStart"/>
            <w:r>
              <w:rPr>
                <w:rFonts w:ascii="Arial" w:eastAsia="Arial" w:hAnsi="Arial" w:cs="Arial"/>
                <w:color w:val="000000"/>
                <w:szCs w:val="20"/>
                <w:lang w:val="es-GT"/>
              </w:rPr>
              <w:t>codigo</w:t>
            </w:r>
            <w:proofErr w:type="spellEnd"/>
            <w:r>
              <w:rPr>
                <w:rFonts w:ascii="Arial" w:eastAsia="Arial" w:hAnsi="Arial" w:cs="Arial"/>
                <w:color w:val="000000"/>
                <w:szCs w:val="20"/>
                <w:lang w:val="es-GT"/>
              </w:rPr>
              <w:t>); Valores por defecto: estado = 'ACTIVO'.</w:t>
            </w:r>
          </w:p>
        </w:tc>
      </w:tr>
    </w:tbl>
    <w:p w14:paraId="323658C6" w14:textId="77777777" w:rsidR="000026E8" w:rsidRPr="00D5240E" w:rsidRDefault="000026E8">
      <w:pPr>
        <w:spacing w:line="240" w:lineRule="auto"/>
        <w:rPr>
          <w:lang w:val="es-GT"/>
        </w:rPr>
      </w:pPr>
    </w:p>
    <w:tbl>
      <w:tblPr>
        <w:tblW w:w="99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80" w:type="dxa"/>
          <w:right w:w="80" w:type="dxa"/>
        </w:tblCellMar>
        <w:tblLook w:val="04A0" w:firstRow="1" w:lastRow="0" w:firstColumn="1" w:lastColumn="0" w:noHBand="0" w:noVBand="1"/>
      </w:tblPr>
      <w:tblGrid>
        <w:gridCol w:w="700"/>
        <w:gridCol w:w="3300"/>
        <w:gridCol w:w="800"/>
        <w:gridCol w:w="800"/>
        <w:gridCol w:w="1500"/>
        <w:gridCol w:w="2836"/>
      </w:tblGrid>
      <w:tr w:rsidR="000026E8" w14:paraId="7BD898ED" w14:textId="77777777">
        <w:trPr>
          <w:cantSplit/>
          <w:tblHeader/>
        </w:trPr>
        <w:tc>
          <w:tcPr>
            <w:tcW w:w="9936" w:type="dxa"/>
            <w:gridSpan w:val="6"/>
            <w:shd w:val="clear" w:color="auto" w:fill="365F91"/>
            <w:vAlign w:val="center"/>
          </w:tcPr>
          <w:p w14:paraId="69F87620" w14:textId="77777777" w:rsidR="000026E8" w:rsidRDefault="00000000">
            <w:pPr>
              <w:spacing w:before="30" w:after="30" w:line="240" w:lineRule="auto"/>
            </w:pPr>
            <w:r>
              <w:rPr>
                <w:rFonts w:ascii="Arial" w:eastAsia="Arial" w:hAnsi="Arial" w:cs="Arial"/>
                <w:b/>
                <w:bCs/>
                <w:color w:val="FFFFFF"/>
                <w:szCs w:val="20"/>
                <w:lang w:val="es-GT"/>
              </w:rPr>
              <w:t>SIGELABDB.TIPOEQUIPO</w:t>
            </w:r>
          </w:p>
        </w:tc>
      </w:tr>
      <w:tr w:rsidR="000026E8" w14:paraId="3E77B233" w14:textId="77777777">
        <w:trPr>
          <w:cantSplit/>
          <w:tblHeader/>
        </w:trPr>
        <w:tc>
          <w:tcPr>
            <w:tcW w:w="9936" w:type="dxa"/>
            <w:gridSpan w:val="6"/>
            <w:shd w:val="clear" w:color="auto" w:fill="F2F5FA"/>
            <w:vAlign w:val="center"/>
          </w:tcPr>
          <w:p w14:paraId="3F6FC8D0" w14:textId="77777777" w:rsidR="000026E8" w:rsidRDefault="00000000">
            <w:pPr>
              <w:spacing w:before="30" w:after="30" w:line="240" w:lineRule="auto"/>
              <w:jc w:val="both"/>
            </w:pPr>
            <w:r>
              <w:rPr>
                <w:rFonts w:ascii="Arial" w:eastAsia="Arial" w:hAnsi="Arial" w:cs="Arial"/>
                <w:b/>
                <w:bCs/>
                <w:color w:val="365F91"/>
                <w:szCs w:val="20"/>
                <w:lang w:val="es-GT"/>
              </w:rPr>
              <w:t>Descripción:</w:t>
            </w:r>
            <w:r>
              <w:rPr>
                <w:rFonts w:ascii="Arial" w:eastAsia="Arial" w:hAnsi="Arial" w:cs="Arial"/>
                <w:color w:val="000000"/>
                <w:szCs w:val="20"/>
                <w:lang w:val="es-GT"/>
              </w:rPr>
              <w:t xml:space="preserve"> Catálogo de categorías de equipo (Laptop, Cámara, Proyector, </w:t>
            </w:r>
            <w:proofErr w:type="spellStart"/>
            <w:r>
              <w:rPr>
                <w:rFonts w:ascii="Arial" w:eastAsia="Arial" w:hAnsi="Arial" w:cs="Arial"/>
                <w:color w:val="000000"/>
                <w:szCs w:val="20"/>
                <w:lang w:val="es-GT"/>
              </w:rPr>
              <w:t>Router</w:t>
            </w:r>
            <w:proofErr w:type="spellEnd"/>
            <w:r>
              <w:rPr>
                <w:rFonts w:ascii="Arial" w:eastAsia="Arial" w:hAnsi="Arial" w:cs="Arial"/>
                <w:color w:val="000000"/>
                <w:szCs w:val="20"/>
                <w:lang w:val="es-GT"/>
              </w:rPr>
              <w:t>, Switch, Tablet, Monitor, Kit electrónico). El nombre es único.</w:t>
            </w:r>
          </w:p>
        </w:tc>
      </w:tr>
      <w:tr w:rsidR="000026E8" w14:paraId="5EB52AAC" w14:textId="77777777">
        <w:trPr>
          <w:cantSplit/>
          <w:tblHeader/>
        </w:trPr>
        <w:tc>
          <w:tcPr>
            <w:tcW w:w="700" w:type="dxa"/>
            <w:vAlign w:val="center"/>
          </w:tcPr>
          <w:p w14:paraId="10FC11D1" w14:textId="77777777" w:rsidR="000026E8" w:rsidRDefault="00000000">
            <w:pPr>
              <w:spacing w:before="30" w:after="30" w:line="240" w:lineRule="auto"/>
              <w:jc w:val="center"/>
            </w:pPr>
            <w:r>
              <w:rPr>
                <w:rFonts w:ascii="Arial" w:eastAsia="Arial" w:hAnsi="Arial" w:cs="Arial"/>
                <w:b/>
                <w:bCs/>
                <w:color w:val="365F91"/>
                <w:szCs w:val="20"/>
                <w:lang w:val="es-GT"/>
              </w:rPr>
              <w:t>No.</w:t>
            </w:r>
          </w:p>
        </w:tc>
        <w:tc>
          <w:tcPr>
            <w:tcW w:w="3300" w:type="dxa"/>
            <w:vAlign w:val="center"/>
          </w:tcPr>
          <w:p w14:paraId="314436C0" w14:textId="77777777" w:rsidR="000026E8" w:rsidRDefault="00000000">
            <w:pPr>
              <w:spacing w:before="30" w:after="30" w:line="240" w:lineRule="auto"/>
            </w:pPr>
            <w:r>
              <w:rPr>
                <w:rFonts w:ascii="Arial" w:eastAsia="Arial" w:hAnsi="Arial" w:cs="Arial"/>
                <w:b/>
                <w:bCs/>
                <w:color w:val="365F91"/>
                <w:szCs w:val="20"/>
                <w:lang w:val="es-GT"/>
              </w:rPr>
              <w:t>Campo</w:t>
            </w:r>
          </w:p>
        </w:tc>
        <w:tc>
          <w:tcPr>
            <w:tcW w:w="800" w:type="dxa"/>
            <w:vAlign w:val="center"/>
          </w:tcPr>
          <w:p w14:paraId="20F52397" w14:textId="77777777" w:rsidR="000026E8" w:rsidRDefault="00000000">
            <w:pPr>
              <w:spacing w:before="30" w:after="30" w:line="240" w:lineRule="auto"/>
              <w:jc w:val="center"/>
            </w:pPr>
            <w:r>
              <w:rPr>
                <w:rFonts w:ascii="Arial" w:eastAsia="Arial" w:hAnsi="Arial" w:cs="Arial"/>
                <w:b/>
                <w:bCs/>
                <w:color w:val="365F91"/>
                <w:szCs w:val="20"/>
                <w:lang w:val="es-GT"/>
              </w:rPr>
              <w:t>PK</w:t>
            </w:r>
          </w:p>
        </w:tc>
        <w:tc>
          <w:tcPr>
            <w:tcW w:w="800" w:type="dxa"/>
            <w:vAlign w:val="center"/>
          </w:tcPr>
          <w:p w14:paraId="77632866" w14:textId="77777777" w:rsidR="000026E8" w:rsidRDefault="00000000">
            <w:pPr>
              <w:spacing w:before="30" w:after="30" w:line="240" w:lineRule="auto"/>
              <w:jc w:val="center"/>
            </w:pPr>
            <w:r>
              <w:rPr>
                <w:rFonts w:ascii="Arial" w:eastAsia="Arial" w:hAnsi="Arial" w:cs="Arial"/>
                <w:b/>
                <w:bCs/>
                <w:color w:val="365F91"/>
                <w:szCs w:val="20"/>
                <w:lang w:val="es-GT"/>
              </w:rPr>
              <w:t>FK</w:t>
            </w:r>
          </w:p>
        </w:tc>
        <w:tc>
          <w:tcPr>
            <w:tcW w:w="1500" w:type="dxa"/>
            <w:vAlign w:val="center"/>
          </w:tcPr>
          <w:p w14:paraId="3211DB60" w14:textId="77777777" w:rsidR="000026E8" w:rsidRDefault="00000000">
            <w:pPr>
              <w:spacing w:before="30" w:after="30" w:line="240" w:lineRule="auto"/>
              <w:jc w:val="center"/>
            </w:pPr>
            <w:r>
              <w:rPr>
                <w:rFonts w:ascii="Arial" w:eastAsia="Arial" w:hAnsi="Arial" w:cs="Arial"/>
                <w:b/>
                <w:bCs/>
                <w:color w:val="365F91"/>
                <w:szCs w:val="20"/>
                <w:lang w:val="es-GT"/>
              </w:rPr>
              <w:t>Obligatorio</w:t>
            </w:r>
          </w:p>
        </w:tc>
        <w:tc>
          <w:tcPr>
            <w:tcW w:w="2836" w:type="dxa"/>
            <w:vAlign w:val="center"/>
          </w:tcPr>
          <w:p w14:paraId="7219B156" w14:textId="77777777" w:rsidR="000026E8" w:rsidRDefault="00000000">
            <w:pPr>
              <w:spacing w:before="30" w:after="30" w:line="240" w:lineRule="auto"/>
              <w:jc w:val="center"/>
            </w:pPr>
            <w:r>
              <w:rPr>
                <w:rFonts w:ascii="Arial" w:eastAsia="Arial" w:hAnsi="Arial" w:cs="Arial"/>
                <w:b/>
                <w:bCs/>
                <w:color w:val="365F91"/>
                <w:szCs w:val="20"/>
                <w:lang w:val="es-GT"/>
              </w:rPr>
              <w:t>Tipo de dato</w:t>
            </w:r>
          </w:p>
        </w:tc>
      </w:tr>
      <w:tr w:rsidR="000026E8" w14:paraId="6632D1FC" w14:textId="77777777">
        <w:trPr>
          <w:cantSplit/>
        </w:trPr>
        <w:tc>
          <w:tcPr>
            <w:tcW w:w="700" w:type="dxa"/>
            <w:vAlign w:val="center"/>
          </w:tcPr>
          <w:p w14:paraId="67330131" w14:textId="77777777" w:rsidR="000026E8" w:rsidRDefault="00000000">
            <w:pPr>
              <w:spacing w:before="30" w:after="30" w:line="240" w:lineRule="auto"/>
              <w:jc w:val="center"/>
            </w:pPr>
            <w:r>
              <w:rPr>
                <w:rFonts w:ascii="Arial" w:eastAsia="Arial" w:hAnsi="Arial" w:cs="Arial"/>
                <w:color w:val="000000"/>
                <w:szCs w:val="20"/>
                <w:lang w:val="es-GT"/>
              </w:rPr>
              <w:t>1</w:t>
            </w:r>
          </w:p>
        </w:tc>
        <w:tc>
          <w:tcPr>
            <w:tcW w:w="3300" w:type="dxa"/>
            <w:vAlign w:val="center"/>
          </w:tcPr>
          <w:p w14:paraId="2AC1A68B" w14:textId="77777777" w:rsidR="000026E8" w:rsidRDefault="00000000">
            <w:pPr>
              <w:spacing w:before="30" w:after="30" w:line="240" w:lineRule="auto"/>
            </w:pPr>
            <w:proofErr w:type="spellStart"/>
            <w:r>
              <w:rPr>
                <w:rFonts w:ascii="Arial" w:eastAsia="Arial" w:hAnsi="Arial" w:cs="Arial"/>
                <w:color w:val="000000"/>
                <w:szCs w:val="20"/>
                <w:lang w:val="es-GT"/>
              </w:rPr>
              <w:t>id_tipo_equipo</w:t>
            </w:r>
            <w:proofErr w:type="spellEnd"/>
          </w:p>
        </w:tc>
        <w:tc>
          <w:tcPr>
            <w:tcW w:w="800" w:type="dxa"/>
            <w:vAlign w:val="center"/>
          </w:tcPr>
          <w:p w14:paraId="621EF1FE"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800" w:type="dxa"/>
            <w:vAlign w:val="center"/>
          </w:tcPr>
          <w:p w14:paraId="583692C3" w14:textId="77777777" w:rsidR="000026E8" w:rsidRDefault="000026E8">
            <w:pPr>
              <w:spacing w:before="30" w:after="30" w:line="240" w:lineRule="auto"/>
              <w:jc w:val="center"/>
            </w:pPr>
          </w:p>
        </w:tc>
        <w:tc>
          <w:tcPr>
            <w:tcW w:w="1500" w:type="dxa"/>
            <w:vAlign w:val="center"/>
          </w:tcPr>
          <w:p w14:paraId="40A9157C"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31AA1D4D" w14:textId="77777777" w:rsidR="000026E8" w:rsidRDefault="00000000">
            <w:pPr>
              <w:spacing w:before="30" w:after="30" w:line="240" w:lineRule="auto"/>
            </w:pPr>
            <w:r>
              <w:rPr>
                <w:rFonts w:ascii="Arial" w:eastAsia="Arial" w:hAnsi="Arial" w:cs="Arial"/>
                <w:color w:val="000000"/>
                <w:szCs w:val="20"/>
                <w:lang w:val="es-GT"/>
              </w:rPr>
              <w:t>INT IDENTITY</w:t>
            </w:r>
          </w:p>
        </w:tc>
      </w:tr>
      <w:tr w:rsidR="000026E8" w14:paraId="218C61E4" w14:textId="77777777">
        <w:trPr>
          <w:cantSplit/>
        </w:trPr>
        <w:tc>
          <w:tcPr>
            <w:tcW w:w="700" w:type="dxa"/>
            <w:vAlign w:val="center"/>
          </w:tcPr>
          <w:p w14:paraId="46AEA788" w14:textId="77777777" w:rsidR="000026E8" w:rsidRDefault="00000000">
            <w:pPr>
              <w:spacing w:before="30" w:after="30" w:line="240" w:lineRule="auto"/>
              <w:jc w:val="center"/>
            </w:pPr>
            <w:r>
              <w:rPr>
                <w:rFonts w:ascii="Arial" w:eastAsia="Arial" w:hAnsi="Arial" w:cs="Arial"/>
                <w:color w:val="000000"/>
                <w:szCs w:val="20"/>
                <w:lang w:val="es-GT"/>
              </w:rPr>
              <w:t>2</w:t>
            </w:r>
          </w:p>
        </w:tc>
        <w:tc>
          <w:tcPr>
            <w:tcW w:w="3300" w:type="dxa"/>
            <w:vAlign w:val="center"/>
          </w:tcPr>
          <w:p w14:paraId="355DF754" w14:textId="77777777" w:rsidR="000026E8" w:rsidRDefault="00000000">
            <w:pPr>
              <w:spacing w:before="30" w:after="30" w:line="240" w:lineRule="auto"/>
            </w:pPr>
            <w:r>
              <w:rPr>
                <w:rFonts w:ascii="Arial" w:eastAsia="Arial" w:hAnsi="Arial" w:cs="Arial"/>
                <w:color w:val="000000"/>
                <w:szCs w:val="20"/>
                <w:lang w:val="es-GT"/>
              </w:rPr>
              <w:t>nombre</w:t>
            </w:r>
          </w:p>
        </w:tc>
        <w:tc>
          <w:tcPr>
            <w:tcW w:w="800" w:type="dxa"/>
            <w:vAlign w:val="center"/>
          </w:tcPr>
          <w:p w14:paraId="70E63312" w14:textId="77777777" w:rsidR="000026E8" w:rsidRDefault="000026E8">
            <w:pPr>
              <w:spacing w:before="30" w:after="30" w:line="240" w:lineRule="auto"/>
              <w:jc w:val="center"/>
            </w:pPr>
          </w:p>
        </w:tc>
        <w:tc>
          <w:tcPr>
            <w:tcW w:w="800" w:type="dxa"/>
            <w:vAlign w:val="center"/>
          </w:tcPr>
          <w:p w14:paraId="4A422669" w14:textId="77777777" w:rsidR="000026E8" w:rsidRDefault="000026E8">
            <w:pPr>
              <w:spacing w:before="30" w:after="30" w:line="240" w:lineRule="auto"/>
              <w:jc w:val="center"/>
            </w:pPr>
          </w:p>
        </w:tc>
        <w:tc>
          <w:tcPr>
            <w:tcW w:w="1500" w:type="dxa"/>
            <w:vAlign w:val="center"/>
          </w:tcPr>
          <w:p w14:paraId="66C86122"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30435122" w14:textId="77777777" w:rsidR="000026E8" w:rsidRDefault="00000000">
            <w:pPr>
              <w:spacing w:before="30" w:after="30" w:line="240" w:lineRule="auto"/>
            </w:pPr>
            <w:proofErr w:type="gramStart"/>
            <w:r>
              <w:rPr>
                <w:rFonts w:ascii="Arial" w:eastAsia="Arial" w:hAnsi="Arial" w:cs="Arial"/>
                <w:color w:val="000000"/>
                <w:szCs w:val="20"/>
                <w:lang w:val="es-GT"/>
              </w:rPr>
              <w:t>NVARCHAR(</w:t>
            </w:r>
            <w:proofErr w:type="gramEnd"/>
            <w:r>
              <w:rPr>
                <w:rFonts w:ascii="Arial" w:eastAsia="Arial" w:hAnsi="Arial" w:cs="Arial"/>
                <w:color w:val="000000"/>
                <w:szCs w:val="20"/>
                <w:lang w:val="es-GT"/>
              </w:rPr>
              <w:t>60)</w:t>
            </w:r>
          </w:p>
        </w:tc>
      </w:tr>
      <w:tr w:rsidR="000026E8" w14:paraId="6B886CA8" w14:textId="77777777">
        <w:trPr>
          <w:cantSplit/>
        </w:trPr>
        <w:tc>
          <w:tcPr>
            <w:tcW w:w="700" w:type="dxa"/>
            <w:vAlign w:val="center"/>
          </w:tcPr>
          <w:p w14:paraId="219427D2" w14:textId="77777777" w:rsidR="000026E8" w:rsidRDefault="00000000">
            <w:pPr>
              <w:spacing w:before="30" w:after="30" w:line="240" w:lineRule="auto"/>
              <w:jc w:val="center"/>
            </w:pPr>
            <w:r>
              <w:rPr>
                <w:rFonts w:ascii="Arial" w:eastAsia="Arial" w:hAnsi="Arial" w:cs="Arial"/>
                <w:color w:val="000000"/>
                <w:szCs w:val="20"/>
                <w:lang w:val="es-GT"/>
              </w:rPr>
              <w:t>3</w:t>
            </w:r>
          </w:p>
        </w:tc>
        <w:tc>
          <w:tcPr>
            <w:tcW w:w="3300" w:type="dxa"/>
            <w:vAlign w:val="center"/>
          </w:tcPr>
          <w:p w14:paraId="4BC85B69" w14:textId="77777777" w:rsidR="000026E8" w:rsidRDefault="00000000">
            <w:pPr>
              <w:spacing w:before="30" w:after="30" w:line="240" w:lineRule="auto"/>
            </w:pPr>
            <w:proofErr w:type="spellStart"/>
            <w:r>
              <w:rPr>
                <w:rFonts w:ascii="Arial" w:eastAsia="Arial" w:hAnsi="Arial" w:cs="Arial"/>
                <w:color w:val="000000"/>
                <w:szCs w:val="20"/>
                <w:lang w:val="es-GT"/>
              </w:rPr>
              <w:t>descripcion</w:t>
            </w:r>
            <w:proofErr w:type="spellEnd"/>
          </w:p>
        </w:tc>
        <w:tc>
          <w:tcPr>
            <w:tcW w:w="800" w:type="dxa"/>
            <w:vAlign w:val="center"/>
          </w:tcPr>
          <w:p w14:paraId="6067A6DB" w14:textId="77777777" w:rsidR="000026E8" w:rsidRDefault="000026E8">
            <w:pPr>
              <w:spacing w:before="30" w:after="30" w:line="240" w:lineRule="auto"/>
              <w:jc w:val="center"/>
            </w:pPr>
          </w:p>
        </w:tc>
        <w:tc>
          <w:tcPr>
            <w:tcW w:w="800" w:type="dxa"/>
            <w:vAlign w:val="center"/>
          </w:tcPr>
          <w:p w14:paraId="037905FD" w14:textId="77777777" w:rsidR="000026E8" w:rsidRDefault="000026E8">
            <w:pPr>
              <w:spacing w:before="30" w:after="30" w:line="240" w:lineRule="auto"/>
              <w:jc w:val="center"/>
            </w:pPr>
          </w:p>
        </w:tc>
        <w:tc>
          <w:tcPr>
            <w:tcW w:w="1500" w:type="dxa"/>
            <w:vAlign w:val="center"/>
          </w:tcPr>
          <w:p w14:paraId="54E77A00" w14:textId="77777777" w:rsidR="000026E8" w:rsidRDefault="00000000">
            <w:pPr>
              <w:spacing w:before="30" w:after="30" w:line="240" w:lineRule="auto"/>
              <w:jc w:val="center"/>
            </w:pPr>
            <w:r>
              <w:rPr>
                <w:rFonts w:ascii="Arial" w:eastAsia="Arial" w:hAnsi="Arial" w:cs="Arial"/>
                <w:color w:val="000000"/>
                <w:szCs w:val="20"/>
                <w:lang w:val="es-GT"/>
              </w:rPr>
              <w:t>No</w:t>
            </w:r>
          </w:p>
        </w:tc>
        <w:tc>
          <w:tcPr>
            <w:tcW w:w="2836" w:type="dxa"/>
            <w:vAlign w:val="center"/>
          </w:tcPr>
          <w:p w14:paraId="4F402997" w14:textId="77777777" w:rsidR="000026E8" w:rsidRDefault="00000000">
            <w:pPr>
              <w:spacing w:before="30" w:after="30" w:line="240" w:lineRule="auto"/>
            </w:pPr>
            <w:proofErr w:type="gramStart"/>
            <w:r>
              <w:rPr>
                <w:rFonts w:ascii="Arial" w:eastAsia="Arial" w:hAnsi="Arial" w:cs="Arial"/>
                <w:color w:val="000000"/>
                <w:szCs w:val="20"/>
                <w:lang w:val="es-GT"/>
              </w:rPr>
              <w:t>NVARCHAR(</w:t>
            </w:r>
            <w:proofErr w:type="gramEnd"/>
            <w:r>
              <w:rPr>
                <w:rFonts w:ascii="Arial" w:eastAsia="Arial" w:hAnsi="Arial" w:cs="Arial"/>
                <w:color w:val="000000"/>
                <w:szCs w:val="20"/>
                <w:lang w:val="es-GT"/>
              </w:rPr>
              <w:t>200)</w:t>
            </w:r>
          </w:p>
        </w:tc>
      </w:tr>
      <w:tr w:rsidR="000026E8" w14:paraId="01D3BEC4" w14:textId="77777777">
        <w:trPr>
          <w:cantSplit/>
        </w:trPr>
        <w:tc>
          <w:tcPr>
            <w:tcW w:w="700" w:type="dxa"/>
            <w:vAlign w:val="center"/>
          </w:tcPr>
          <w:p w14:paraId="6BBD4AF6" w14:textId="77777777" w:rsidR="000026E8" w:rsidRDefault="00000000">
            <w:pPr>
              <w:spacing w:before="30" w:after="30" w:line="240" w:lineRule="auto"/>
              <w:jc w:val="center"/>
            </w:pPr>
            <w:r>
              <w:rPr>
                <w:rFonts w:ascii="Arial" w:eastAsia="Arial" w:hAnsi="Arial" w:cs="Arial"/>
                <w:color w:val="000000"/>
                <w:szCs w:val="20"/>
                <w:lang w:val="es-GT"/>
              </w:rPr>
              <w:t>4</w:t>
            </w:r>
          </w:p>
        </w:tc>
        <w:tc>
          <w:tcPr>
            <w:tcW w:w="3300" w:type="dxa"/>
            <w:vAlign w:val="center"/>
          </w:tcPr>
          <w:p w14:paraId="57F1A8CA" w14:textId="77777777" w:rsidR="000026E8" w:rsidRDefault="00000000">
            <w:pPr>
              <w:spacing w:before="30" w:after="30" w:line="240" w:lineRule="auto"/>
            </w:pPr>
            <w:r>
              <w:rPr>
                <w:rFonts w:ascii="Arial" w:eastAsia="Arial" w:hAnsi="Arial" w:cs="Arial"/>
                <w:color w:val="000000"/>
                <w:szCs w:val="20"/>
                <w:lang w:val="es-GT"/>
              </w:rPr>
              <w:t>estado</w:t>
            </w:r>
          </w:p>
        </w:tc>
        <w:tc>
          <w:tcPr>
            <w:tcW w:w="800" w:type="dxa"/>
            <w:vAlign w:val="center"/>
          </w:tcPr>
          <w:p w14:paraId="6CE53D19" w14:textId="77777777" w:rsidR="000026E8" w:rsidRDefault="000026E8">
            <w:pPr>
              <w:spacing w:before="30" w:after="30" w:line="240" w:lineRule="auto"/>
              <w:jc w:val="center"/>
            </w:pPr>
          </w:p>
        </w:tc>
        <w:tc>
          <w:tcPr>
            <w:tcW w:w="800" w:type="dxa"/>
            <w:vAlign w:val="center"/>
          </w:tcPr>
          <w:p w14:paraId="3165E19E" w14:textId="77777777" w:rsidR="000026E8" w:rsidRDefault="000026E8">
            <w:pPr>
              <w:spacing w:before="30" w:after="30" w:line="240" w:lineRule="auto"/>
              <w:jc w:val="center"/>
            </w:pPr>
          </w:p>
        </w:tc>
        <w:tc>
          <w:tcPr>
            <w:tcW w:w="1500" w:type="dxa"/>
            <w:vAlign w:val="center"/>
          </w:tcPr>
          <w:p w14:paraId="2C8D35DA"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4057C2AA" w14:textId="77777777" w:rsidR="000026E8" w:rsidRDefault="00000000">
            <w:pPr>
              <w:spacing w:before="30" w:after="30" w:line="240" w:lineRule="auto"/>
            </w:pPr>
            <w:proofErr w:type="gramStart"/>
            <w:r>
              <w:rPr>
                <w:rFonts w:ascii="Arial" w:eastAsia="Arial" w:hAnsi="Arial" w:cs="Arial"/>
                <w:color w:val="000000"/>
                <w:szCs w:val="20"/>
                <w:lang w:val="es-GT"/>
              </w:rPr>
              <w:t>VARCHAR(</w:t>
            </w:r>
            <w:proofErr w:type="gramEnd"/>
            <w:r>
              <w:rPr>
                <w:rFonts w:ascii="Arial" w:eastAsia="Arial" w:hAnsi="Arial" w:cs="Arial"/>
                <w:color w:val="000000"/>
                <w:szCs w:val="20"/>
                <w:lang w:val="es-GT"/>
              </w:rPr>
              <w:t>10)</w:t>
            </w:r>
          </w:p>
        </w:tc>
      </w:tr>
      <w:tr w:rsidR="000026E8" w:rsidRPr="00D5240E" w14:paraId="3B9C08A8" w14:textId="77777777">
        <w:trPr>
          <w:cantSplit/>
        </w:trPr>
        <w:tc>
          <w:tcPr>
            <w:tcW w:w="9936" w:type="dxa"/>
            <w:gridSpan w:val="6"/>
            <w:shd w:val="clear" w:color="auto" w:fill="F2F5FA"/>
            <w:vAlign w:val="center"/>
          </w:tcPr>
          <w:p w14:paraId="334A11DD" w14:textId="77777777" w:rsidR="000026E8" w:rsidRPr="00D5240E" w:rsidRDefault="00000000">
            <w:pPr>
              <w:spacing w:before="30" w:after="30" w:line="240" w:lineRule="auto"/>
              <w:jc w:val="both"/>
              <w:rPr>
                <w:lang w:val="es-GT"/>
              </w:rPr>
            </w:pPr>
            <w:r>
              <w:rPr>
                <w:rFonts w:ascii="Arial" w:eastAsia="Arial" w:hAnsi="Arial" w:cs="Arial"/>
                <w:b/>
                <w:bCs/>
                <w:color w:val="365F91"/>
                <w:szCs w:val="20"/>
                <w:lang w:val="es-GT"/>
              </w:rPr>
              <w:t>Restricciones:</w:t>
            </w:r>
            <w:r>
              <w:rPr>
                <w:rFonts w:ascii="Arial" w:eastAsia="Arial" w:hAnsi="Arial" w:cs="Arial"/>
                <w:color w:val="000000"/>
                <w:szCs w:val="20"/>
                <w:lang w:val="es-GT"/>
              </w:rPr>
              <w:t xml:space="preserve"> CHECK estado IN ('ACTIVO', 'INACTIVO'); UNIQUE (nombre); Valores por defecto: estado = 'ACTIVO'.</w:t>
            </w:r>
          </w:p>
        </w:tc>
      </w:tr>
    </w:tbl>
    <w:p w14:paraId="6C04D671" w14:textId="77777777" w:rsidR="000026E8" w:rsidRPr="00D5240E" w:rsidRDefault="000026E8">
      <w:pPr>
        <w:spacing w:line="240" w:lineRule="auto"/>
        <w:rPr>
          <w:lang w:val="es-GT"/>
        </w:rPr>
      </w:pPr>
    </w:p>
    <w:tbl>
      <w:tblPr>
        <w:tblW w:w="99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80" w:type="dxa"/>
          <w:right w:w="80" w:type="dxa"/>
        </w:tblCellMar>
        <w:tblLook w:val="04A0" w:firstRow="1" w:lastRow="0" w:firstColumn="1" w:lastColumn="0" w:noHBand="0" w:noVBand="1"/>
      </w:tblPr>
      <w:tblGrid>
        <w:gridCol w:w="700"/>
        <w:gridCol w:w="3300"/>
        <w:gridCol w:w="800"/>
        <w:gridCol w:w="800"/>
        <w:gridCol w:w="1500"/>
        <w:gridCol w:w="2836"/>
      </w:tblGrid>
      <w:tr w:rsidR="000026E8" w14:paraId="6FC4E49B" w14:textId="77777777">
        <w:trPr>
          <w:cantSplit/>
          <w:tblHeader/>
        </w:trPr>
        <w:tc>
          <w:tcPr>
            <w:tcW w:w="9936" w:type="dxa"/>
            <w:gridSpan w:val="6"/>
            <w:shd w:val="clear" w:color="auto" w:fill="365F91"/>
            <w:vAlign w:val="center"/>
          </w:tcPr>
          <w:p w14:paraId="10A39CD9" w14:textId="77777777" w:rsidR="000026E8" w:rsidRDefault="00000000">
            <w:pPr>
              <w:spacing w:before="30" w:after="30" w:line="240" w:lineRule="auto"/>
            </w:pPr>
            <w:r>
              <w:rPr>
                <w:rFonts w:ascii="Arial" w:eastAsia="Arial" w:hAnsi="Arial" w:cs="Arial"/>
                <w:b/>
                <w:bCs/>
                <w:color w:val="FFFFFF"/>
                <w:szCs w:val="20"/>
                <w:lang w:val="es-GT"/>
              </w:rPr>
              <w:t>SIGELABDB.EQUIPO</w:t>
            </w:r>
          </w:p>
        </w:tc>
      </w:tr>
      <w:tr w:rsidR="000026E8" w:rsidRPr="00D5240E" w14:paraId="0F04C99E" w14:textId="77777777">
        <w:trPr>
          <w:cantSplit/>
          <w:tblHeader/>
        </w:trPr>
        <w:tc>
          <w:tcPr>
            <w:tcW w:w="9936" w:type="dxa"/>
            <w:gridSpan w:val="6"/>
            <w:shd w:val="clear" w:color="auto" w:fill="F2F5FA"/>
            <w:vAlign w:val="center"/>
          </w:tcPr>
          <w:p w14:paraId="6F82FBDA" w14:textId="77777777" w:rsidR="000026E8" w:rsidRPr="00D5240E" w:rsidRDefault="00000000">
            <w:pPr>
              <w:spacing w:before="30" w:after="30" w:line="240" w:lineRule="auto"/>
              <w:jc w:val="both"/>
              <w:rPr>
                <w:lang w:val="es-GT"/>
              </w:rPr>
            </w:pPr>
            <w:r>
              <w:rPr>
                <w:rFonts w:ascii="Arial" w:eastAsia="Arial" w:hAnsi="Arial" w:cs="Arial"/>
                <w:b/>
                <w:bCs/>
                <w:color w:val="365F91"/>
                <w:szCs w:val="20"/>
                <w:lang w:val="es-GT"/>
              </w:rPr>
              <w:t>Descripción:</w:t>
            </w:r>
            <w:r>
              <w:rPr>
                <w:rFonts w:ascii="Arial" w:eastAsia="Arial" w:hAnsi="Arial" w:cs="Arial"/>
                <w:color w:val="000000"/>
                <w:szCs w:val="20"/>
                <w:lang w:val="es-GT"/>
              </w:rPr>
              <w:t xml:space="preserve"> Activo principal administrado. El código de inventario es único (RN-04) y es el contenido de su código QR. El estado sigue el ciclo DISPONIBLE, PRESTADO, DANADO, MANTENIMIENTO y BAJA; se escribe DANADO, sin ñ, igual que el </w:t>
            </w:r>
            <w:proofErr w:type="spellStart"/>
            <w:r>
              <w:rPr>
                <w:rFonts w:ascii="Arial" w:eastAsia="Arial" w:hAnsi="Arial" w:cs="Arial"/>
                <w:color w:val="000000"/>
                <w:szCs w:val="20"/>
                <w:lang w:val="es-GT"/>
              </w:rPr>
              <w:t>enum</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EstadoEquipo</w:t>
            </w:r>
            <w:proofErr w:type="spellEnd"/>
            <w:r>
              <w:rPr>
                <w:rFonts w:ascii="Arial" w:eastAsia="Arial" w:hAnsi="Arial" w:cs="Arial"/>
                <w:color w:val="000000"/>
                <w:szCs w:val="20"/>
                <w:lang w:val="es-GT"/>
              </w:rPr>
              <w:t>.</w:t>
            </w:r>
          </w:p>
        </w:tc>
      </w:tr>
      <w:tr w:rsidR="000026E8" w14:paraId="6B190326" w14:textId="77777777">
        <w:trPr>
          <w:cantSplit/>
          <w:tblHeader/>
        </w:trPr>
        <w:tc>
          <w:tcPr>
            <w:tcW w:w="700" w:type="dxa"/>
            <w:vAlign w:val="center"/>
          </w:tcPr>
          <w:p w14:paraId="45B769C5" w14:textId="77777777" w:rsidR="000026E8" w:rsidRDefault="00000000">
            <w:pPr>
              <w:spacing w:before="30" w:after="30" w:line="240" w:lineRule="auto"/>
              <w:jc w:val="center"/>
            </w:pPr>
            <w:r>
              <w:rPr>
                <w:rFonts w:ascii="Arial" w:eastAsia="Arial" w:hAnsi="Arial" w:cs="Arial"/>
                <w:b/>
                <w:bCs/>
                <w:color w:val="365F91"/>
                <w:szCs w:val="20"/>
                <w:lang w:val="es-GT"/>
              </w:rPr>
              <w:t>No.</w:t>
            </w:r>
          </w:p>
        </w:tc>
        <w:tc>
          <w:tcPr>
            <w:tcW w:w="3300" w:type="dxa"/>
            <w:vAlign w:val="center"/>
          </w:tcPr>
          <w:p w14:paraId="28618D53" w14:textId="77777777" w:rsidR="000026E8" w:rsidRDefault="00000000">
            <w:pPr>
              <w:spacing w:before="30" w:after="30" w:line="240" w:lineRule="auto"/>
            </w:pPr>
            <w:r>
              <w:rPr>
                <w:rFonts w:ascii="Arial" w:eastAsia="Arial" w:hAnsi="Arial" w:cs="Arial"/>
                <w:b/>
                <w:bCs/>
                <w:color w:val="365F91"/>
                <w:szCs w:val="20"/>
                <w:lang w:val="es-GT"/>
              </w:rPr>
              <w:t>Campo</w:t>
            </w:r>
          </w:p>
        </w:tc>
        <w:tc>
          <w:tcPr>
            <w:tcW w:w="800" w:type="dxa"/>
            <w:vAlign w:val="center"/>
          </w:tcPr>
          <w:p w14:paraId="41776C10" w14:textId="77777777" w:rsidR="000026E8" w:rsidRDefault="00000000">
            <w:pPr>
              <w:spacing w:before="30" w:after="30" w:line="240" w:lineRule="auto"/>
              <w:jc w:val="center"/>
            </w:pPr>
            <w:r>
              <w:rPr>
                <w:rFonts w:ascii="Arial" w:eastAsia="Arial" w:hAnsi="Arial" w:cs="Arial"/>
                <w:b/>
                <w:bCs/>
                <w:color w:val="365F91"/>
                <w:szCs w:val="20"/>
                <w:lang w:val="es-GT"/>
              </w:rPr>
              <w:t>PK</w:t>
            </w:r>
          </w:p>
        </w:tc>
        <w:tc>
          <w:tcPr>
            <w:tcW w:w="800" w:type="dxa"/>
            <w:vAlign w:val="center"/>
          </w:tcPr>
          <w:p w14:paraId="1D798385" w14:textId="77777777" w:rsidR="000026E8" w:rsidRDefault="00000000">
            <w:pPr>
              <w:spacing w:before="30" w:after="30" w:line="240" w:lineRule="auto"/>
              <w:jc w:val="center"/>
            </w:pPr>
            <w:r>
              <w:rPr>
                <w:rFonts w:ascii="Arial" w:eastAsia="Arial" w:hAnsi="Arial" w:cs="Arial"/>
                <w:b/>
                <w:bCs/>
                <w:color w:val="365F91"/>
                <w:szCs w:val="20"/>
                <w:lang w:val="es-GT"/>
              </w:rPr>
              <w:t>FK</w:t>
            </w:r>
          </w:p>
        </w:tc>
        <w:tc>
          <w:tcPr>
            <w:tcW w:w="1500" w:type="dxa"/>
            <w:vAlign w:val="center"/>
          </w:tcPr>
          <w:p w14:paraId="59B759C2" w14:textId="77777777" w:rsidR="000026E8" w:rsidRDefault="00000000">
            <w:pPr>
              <w:spacing w:before="30" w:after="30" w:line="240" w:lineRule="auto"/>
              <w:jc w:val="center"/>
            </w:pPr>
            <w:r>
              <w:rPr>
                <w:rFonts w:ascii="Arial" w:eastAsia="Arial" w:hAnsi="Arial" w:cs="Arial"/>
                <w:b/>
                <w:bCs/>
                <w:color w:val="365F91"/>
                <w:szCs w:val="20"/>
                <w:lang w:val="es-GT"/>
              </w:rPr>
              <w:t>Obligatorio</w:t>
            </w:r>
          </w:p>
        </w:tc>
        <w:tc>
          <w:tcPr>
            <w:tcW w:w="2836" w:type="dxa"/>
            <w:vAlign w:val="center"/>
          </w:tcPr>
          <w:p w14:paraId="69FB5C83" w14:textId="77777777" w:rsidR="000026E8" w:rsidRDefault="00000000">
            <w:pPr>
              <w:spacing w:before="30" w:after="30" w:line="240" w:lineRule="auto"/>
              <w:jc w:val="center"/>
            </w:pPr>
            <w:r>
              <w:rPr>
                <w:rFonts w:ascii="Arial" w:eastAsia="Arial" w:hAnsi="Arial" w:cs="Arial"/>
                <w:b/>
                <w:bCs/>
                <w:color w:val="365F91"/>
                <w:szCs w:val="20"/>
                <w:lang w:val="es-GT"/>
              </w:rPr>
              <w:t>Tipo de dato</w:t>
            </w:r>
          </w:p>
        </w:tc>
      </w:tr>
      <w:tr w:rsidR="000026E8" w14:paraId="627F0569" w14:textId="77777777">
        <w:trPr>
          <w:cantSplit/>
        </w:trPr>
        <w:tc>
          <w:tcPr>
            <w:tcW w:w="700" w:type="dxa"/>
            <w:vAlign w:val="center"/>
          </w:tcPr>
          <w:p w14:paraId="399AC8C8" w14:textId="77777777" w:rsidR="000026E8" w:rsidRDefault="00000000">
            <w:pPr>
              <w:spacing w:before="30" w:after="30" w:line="240" w:lineRule="auto"/>
              <w:jc w:val="center"/>
            </w:pPr>
            <w:r>
              <w:rPr>
                <w:rFonts w:ascii="Arial" w:eastAsia="Arial" w:hAnsi="Arial" w:cs="Arial"/>
                <w:color w:val="000000"/>
                <w:szCs w:val="20"/>
                <w:lang w:val="es-GT"/>
              </w:rPr>
              <w:t>1</w:t>
            </w:r>
          </w:p>
        </w:tc>
        <w:tc>
          <w:tcPr>
            <w:tcW w:w="3300" w:type="dxa"/>
            <w:vAlign w:val="center"/>
          </w:tcPr>
          <w:p w14:paraId="021583CA" w14:textId="77777777" w:rsidR="000026E8" w:rsidRDefault="00000000">
            <w:pPr>
              <w:spacing w:before="30" w:after="30" w:line="240" w:lineRule="auto"/>
            </w:pPr>
            <w:proofErr w:type="spellStart"/>
            <w:r>
              <w:rPr>
                <w:rFonts w:ascii="Arial" w:eastAsia="Arial" w:hAnsi="Arial" w:cs="Arial"/>
                <w:color w:val="000000"/>
                <w:szCs w:val="20"/>
                <w:lang w:val="es-GT"/>
              </w:rPr>
              <w:t>id_equipo</w:t>
            </w:r>
            <w:proofErr w:type="spellEnd"/>
          </w:p>
        </w:tc>
        <w:tc>
          <w:tcPr>
            <w:tcW w:w="800" w:type="dxa"/>
            <w:vAlign w:val="center"/>
          </w:tcPr>
          <w:p w14:paraId="0E6D9BC7"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800" w:type="dxa"/>
            <w:vAlign w:val="center"/>
          </w:tcPr>
          <w:p w14:paraId="1DFDC809" w14:textId="77777777" w:rsidR="000026E8" w:rsidRDefault="000026E8">
            <w:pPr>
              <w:spacing w:before="30" w:after="30" w:line="240" w:lineRule="auto"/>
              <w:jc w:val="center"/>
            </w:pPr>
          </w:p>
        </w:tc>
        <w:tc>
          <w:tcPr>
            <w:tcW w:w="1500" w:type="dxa"/>
            <w:vAlign w:val="center"/>
          </w:tcPr>
          <w:p w14:paraId="2BEFC83A"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28E13370" w14:textId="77777777" w:rsidR="000026E8" w:rsidRDefault="00000000">
            <w:pPr>
              <w:spacing w:before="30" w:after="30" w:line="240" w:lineRule="auto"/>
            </w:pPr>
            <w:r>
              <w:rPr>
                <w:rFonts w:ascii="Arial" w:eastAsia="Arial" w:hAnsi="Arial" w:cs="Arial"/>
                <w:color w:val="000000"/>
                <w:szCs w:val="20"/>
                <w:lang w:val="es-GT"/>
              </w:rPr>
              <w:t>INT IDENTITY</w:t>
            </w:r>
          </w:p>
        </w:tc>
      </w:tr>
      <w:tr w:rsidR="000026E8" w14:paraId="29721370" w14:textId="77777777">
        <w:trPr>
          <w:cantSplit/>
        </w:trPr>
        <w:tc>
          <w:tcPr>
            <w:tcW w:w="700" w:type="dxa"/>
            <w:vAlign w:val="center"/>
          </w:tcPr>
          <w:p w14:paraId="3DFF700D" w14:textId="77777777" w:rsidR="000026E8" w:rsidRDefault="00000000">
            <w:pPr>
              <w:spacing w:before="30" w:after="30" w:line="240" w:lineRule="auto"/>
              <w:jc w:val="center"/>
            </w:pPr>
            <w:r>
              <w:rPr>
                <w:rFonts w:ascii="Arial" w:eastAsia="Arial" w:hAnsi="Arial" w:cs="Arial"/>
                <w:color w:val="000000"/>
                <w:szCs w:val="20"/>
                <w:lang w:val="es-GT"/>
              </w:rPr>
              <w:t>2</w:t>
            </w:r>
          </w:p>
        </w:tc>
        <w:tc>
          <w:tcPr>
            <w:tcW w:w="3300" w:type="dxa"/>
            <w:vAlign w:val="center"/>
          </w:tcPr>
          <w:p w14:paraId="0B7A7393" w14:textId="77777777" w:rsidR="000026E8" w:rsidRDefault="00000000">
            <w:pPr>
              <w:spacing w:before="30" w:after="30" w:line="240" w:lineRule="auto"/>
            </w:pPr>
            <w:proofErr w:type="spellStart"/>
            <w:r>
              <w:rPr>
                <w:rFonts w:ascii="Arial" w:eastAsia="Arial" w:hAnsi="Arial" w:cs="Arial"/>
                <w:color w:val="000000"/>
                <w:szCs w:val="20"/>
                <w:lang w:val="es-GT"/>
              </w:rPr>
              <w:t>codigo_inventario</w:t>
            </w:r>
            <w:proofErr w:type="spellEnd"/>
          </w:p>
        </w:tc>
        <w:tc>
          <w:tcPr>
            <w:tcW w:w="800" w:type="dxa"/>
            <w:vAlign w:val="center"/>
          </w:tcPr>
          <w:p w14:paraId="73B08180" w14:textId="77777777" w:rsidR="000026E8" w:rsidRDefault="000026E8">
            <w:pPr>
              <w:spacing w:before="30" w:after="30" w:line="240" w:lineRule="auto"/>
              <w:jc w:val="center"/>
            </w:pPr>
          </w:p>
        </w:tc>
        <w:tc>
          <w:tcPr>
            <w:tcW w:w="800" w:type="dxa"/>
            <w:vAlign w:val="center"/>
          </w:tcPr>
          <w:p w14:paraId="5565070E" w14:textId="77777777" w:rsidR="000026E8" w:rsidRDefault="000026E8">
            <w:pPr>
              <w:spacing w:before="30" w:after="30" w:line="240" w:lineRule="auto"/>
              <w:jc w:val="center"/>
            </w:pPr>
          </w:p>
        </w:tc>
        <w:tc>
          <w:tcPr>
            <w:tcW w:w="1500" w:type="dxa"/>
            <w:vAlign w:val="center"/>
          </w:tcPr>
          <w:p w14:paraId="1FCC9228"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060FDBDB" w14:textId="77777777" w:rsidR="000026E8" w:rsidRDefault="00000000">
            <w:pPr>
              <w:spacing w:before="30" w:after="30" w:line="240" w:lineRule="auto"/>
            </w:pPr>
            <w:proofErr w:type="gramStart"/>
            <w:r>
              <w:rPr>
                <w:rFonts w:ascii="Arial" w:eastAsia="Arial" w:hAnsi="Arial" w:cs="Arial"/>
                <w:color w:val="000000"/>
                <w:szCs w:val="20"/>
                <w:lang w:val="es-GT"/>
              </w:rPr>
              <w:t>VARCHAR(</w:t>
            </w:r>
            <w:proofErr w:type="gramEnd"/>
            <w:r>
              <w:rPr>
                <w:rFonts w:ascii="Arial" w:eastAsia="Arial" w:hAnsi="Arial" w:cs="Arial"/>
                <w:color w:val="000000"/>
                <w:szCs w:val="20"/>
                <w:lang w:val="es-GT"/>
              </w:rPr>
              <w:t>30)</w:t>
            </w:r>
          </w:p>
        </w:tc>
      </w:tr>
      <w:tr w:rsidR="000026E8" w14:paraId="117D31C3" w14:textId="77777777">
        <w:trPr>
          <w:cantSplit/>
        </w:trPr>
        <w:tc>
          <w:tcPr>
            <w:tcW w:w="700" w:type="dxa"/>
            <w:vAlign w:val="center"/>
          </w:tcPr>
          <w:p w14:paraId="18606FFB" w14:textId="77777777" w:rsidR="000026E8" w:rsidRDefault="00000000">
            <w:pPr>
              <w:spacing w:before="30" w:after="30" w:line="240" w:lineRule="auto"/>
              <w:jc w:val="center"/>
            </w:pPr>
            <w:r>
              <w:rPr>
                <w:rFonts w:ascii="Arial" w:eastAsia="Arial" w:hAnsi="Arial" w:cs="Arial"/>
                <w:color w:val="000000"/>
                <w:szCs w:val="20"/>
                <w:lang w:val="es-GT"/>
              </w:rPr>
              <w:t>3</w:t>
            </w:r>
          </w:p>
        </w:tc>
        <w:tc>
          <w:tcPr>
            <w:tcW w:w="3300" w:type="dxa"/>
            <w:vAlign w:val="center"/>
          </w:tcPr>
          <w:p w14:paraId="46B49DD1" w14:textId="77777777" w:rsidR="000026E8" w:rsidRDefault="00000000">
            <w:pPr>
              <w:spacing w:before="30" w:after="30" w:line="240" w:lineRule="auto"/>
            </w:pPr>
            <w:r>
              <w:rPr>
                <w:rFonts w:ascii="Arial" w:eastAsia="Arial" w:hAnsi="Arial" w:cs="Arial"/>
                <w:color w:val="000000"/>
                <w:szCs w:val="20"/>
                <w:lang w:val="es-GT"/>
              </w:rPr>
              <w:t>nombre</w:t>
            </w:r>
          </w:p>
        </w:tc>
        <w:tc>
          <w:tcPr>
            <w:tcW w:w="800" w:type="dxa"/>
            <w:vAlign w:val="center"/>
          </w:tcPr>
          <w:p w14:paraId="1A172628" w14:textId="77777777" w:rsidR="000026E8" w:rsidRDefault="000026E8">
            <w:pPr>
              <w:spacing w:before="30" w:after="30" w:line="240" w:lineRule="auto"/>
              <w:jc w:val="center"/>
            </w:pPr>
          </w:p>
        </w:tc>
        <w:tc>
          <w:tcPr>
            <w:tcW w:w="800" w:type="dxa"/>
            <w:vAlign w:val="center"/>
          </w:tcPr>
          <w:p w14:paraId="051F8E19" w14:textId="77777777" w:rsidR="000026E8" w:rsidRDefault="000026E8">
            <w:pPr>
              <w:spacing w:before="30" w:after="30" w:line="240" w:lineRule="auto"/>
              <w:jc w:val="center"/>
            </w:pPr>
          </w:p>
        </w:tc>
        <w:tc>
          <w:tcPr>
            <w:tcW w:w="1500" w:type="dxa"/>
            <w:vAlign w:val="center"/>
          </w:tcPr>
          <w:p w14:paraId="269B0616"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24454BE4" w14:textId="77777777" w:rsidR="000026E8" w:rsidRDefault="00000000">
            <w:pPr>
              <w:spacing w:before="30" w:after="30" w:line="240" w:lineRule="auto"/>
            </w:pPr>
            <w:proofErr w:type="gramStart"/>
            <w:r>
              <w:rPr>
                <w:rFonts w:ascii="Arial" w:eastAsia="Arial" w:hAnsi="Arial" w:cs="Arial"/>
                <w:color w:val="000000"/>
                <w:szCs w:val="20"/>
                <w:lang w:val="es-GT"/>
              </w:rPr>
              <w:t>NVARCHAR(</w:t>
            </w:r>
            <w:proofErr w:type="gramEnd"/>
            <w:r>
              <w:rPr>
                <w:rFonts w:ascii="Arial" w:eastAsia="Arial" w:hAnsi="Arial" w:cs="Arial"/>
                <w:color w:val="000000"/>
                <w:szCs w:val="20"/>
                <w:lang w:val="es-GT"/>
              </w:rPr>
              <w:t>120)</w:t>
            </w:r>
          </w:p>
        </w:tc>
      </w:tr>
      <w:tr w:rsidR="000026E8" w14:paraId="19425F04" w14:textId="77777777">
        <w:trPr>
          <w:cantSplit/>
        </w:trPr>
        <w:tc>
          <w:tcPr>
            <w:tcW w:w="700" w:type="dxa"/>
            <w:vAlign w:val="center"/>
          </w:tcPr>
          <w:p w14:paraId="0AEAC7B5" w14:textId="77777777" w:rsidR="000026E8" w:rsidRDefault="00000000">
            <w:pPr>
              <w:spacing w:before="30" w:after="30" w:line="240" w:lineRule="auto"/>
              <w:jc w:val="center"/>
            </w:pPr>
            <w:r>
              <w:rPr>
                <w:rFonts w:ascii="Arial" w:eastAsia="Arial" w:hAnsi="Arial" w:cs="Arial"/>
                <w:color w:val="000000"/>
                <w:szCs w:val="20"/>
                <w:lang w:val="es-GT"/>
              </w:rPr>
              <w:t>4</w:t>
            </w:r>
          </w:p>
        </w:tc>
        <w:tc>
          <w:tcPr>
            <w:tcW w:w="3300" w:type="dxa"/>
            <w:vAlign w:val="center"/>
          </w:tcPr>
          <w:p w14:paraId="6BFC1144" w14:textId="77777777" w:rsidR="000026E8" w:rsidRDefault="00000000">
            <w:pPr>
              <w:spacing w:before="30" w:after="30" w:line="240" w:lineRule="auto"/>
            </w:pPr>
            <w:proofErr w:type="spellStart"/>
            <w:r>
              <w:rPr>
                <w:rFonts w:ascii="Arial" w:eastAsia="Arial" w:hAnsi="Arial" w:cs="Arial"/>
                <w:color w:val="000000"/>
                <w:szCs w:val="20"/>
                <w:lang w:val="es-GT"/>
              </w:rPr>
              <w:t>id_tipo_equipo</w:t>
            </w:r>
            <w:proofErr w:type="spellEnd"/>
          </w:p>
        </w:tc>
        <w:tc>
          <w:tcPr>
            <w:tcW w:w="800" w:type="dxa"/>
            <w:vAlign w:val="center"/>
          </w:tcPr>
          <w:p w14:paraId="402F457B" w14:textId="77777777" w:rsidR="000026E8" w:rsidRDefault="000026E8">
            <w:pPr>
              <w:spacing w:before="30" w:after="30" w:line="240" w:lineRule="auto"/>
              <w:jc w:val="center"/>
            </w:pPr>
          </w:p>
        </w:tc>
        <w:tc>
          <w:tcPr>
            <w:tcW w:w="800" w:type="dxa"/>
            <w:vAlign w:val="center"/>
          </w:tcPr>
          <w:p w14:paraId="70894930"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1500" w:type="dxa"/>
            <w:vAlign w:val="center"/>
          </w:tcPr>
          <w:p w14:paraId="5DC9978B"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19C798EC" w14:textId="77777777" w:rsidR="000026E8" w:rsidRDefault="00000000">
            <w:pPr>
              <w:spacing w:before="30" w:after="30" w:line="240" w:lineRule="auto"/>
            </w:pPr>
            <w:r>
              <w:rPr>
                <w:rFonts w:ascii="Arial" w:eastAsia="Arial" w:hAnsi="Arial" w:cs="Arial"/>
                <w:color w:val="000000"/>
                <w:szCs w:val="20"/>
                <w:lang w:val="es-GT"/>
              </w:rPr>
              <w:t>INT</w:t>
            </w:r>
          </w:p>
        </w:tc>
      </w:tr>
      <w:tr w:rsidR="000026E8" w14:paraId="74C96975" w14:textId="77777777">
        <w:trPr>
          <w:cantSplit/>
        </w:trPr>
        <w:tc>
          <w:tcPr>
            <w:tcW w:w="700" w:type="dxa"/>
            <w:vAlign w:val="center"/>
          </w:tcPr>
          <w:p w14:paraId="2243E8A8" w14:textId="77777777" w:rsidR="000026E8" w:rsidRDefault="00000000">
            <w:pPr>
              <w:spacing w:before="30" w:after="30" w:line="240" w:lineRule="auto"/>
              <w:jc w:val="center"/>
            </w:pPr>
            <w:r>
              <w:rPr>
                <w:rFonts w:ascii="Arial" w:eastAsia="Arial" w:hAnsi="Arial" w:cs="Arial"/>
                <w:color w:val="000000"/>
                <w:szCs w:val="20"/>
                <w:lang w:val="es-GT"/>
              </w:rPr>
              <w:t>5</w:t>
            </w:r>
          </w:p>
        </w:tc>
        <w:tc>
          <w:tcPr>
            <w:tcW w:w="3300" w:type="dxa"/>
            <w:vAlign w:val="center"/>
          </w:tcPr>
          <w:p w14:paraId="22414475" w14:textId="77777777" w:rsidR="000026E8" w:rsidRDefault="00000000">
            <w:pPr>
              <w:spacing w:before="30" w:after="30" w:line="240" w:lineRule="auto"/>
            </w:pPr>
            <w:r>
              <w:rPr>
                <w:rFonts w:ascii="Arial" w:eastAsia="Arial" w:hAnsi="Arial" w:cs="Arial"/>
                <w:color w:val="000000"/>
                <w:szCs w:val="20"/>
                <w:lang w:val="es-GT"/>
              </w:rPr>
              <w:t>marca</w:t>
            </w:r>
          </w:p>
        </w:tc>
        <w:tc>
          <w:tcPr>
            <w:tcW w:w="800" w:type="dxa"/>
            <w:vAlign w:val="center"/>
          </w:tcPr>
          <w:p w14:paraId="3CEC04A9" w14:textId="77777777" w:rsidR="000026E8" w:rsidRDefault="000026E8">
            <w:pPr>
              <w:spacing w:before="30" w:after="30" w:line="240" w:lineRule="auto"/>
              <w:jc w:val="center"/>
            </w:pPr>
          </w:p>
        </w:tc>
        <w:tc>
          <w:tcPr>
            <w:tcW w:w="800" w:type="dxa"/>
            <w:vAlign w:val="center"/>
          </w:tcPr>
          <w:p w14:paraId="457B9E29" w14:textId="77777777" w:rsidR="000026E8" w:rsidRDefault="000026E8">
            <w:pPr>
              <w:spacing w:before="30" w:after="30" w:line="240" w:lineRule="auto"/>
              <w:jc w:val="center"/>
            </w:pPr>
          </w:p>
        </w:tc>
        <w:tc>
          <w:tcPr>
            <w:tcW w:w="1500" w:type="dxa"/>
            <w:vAlign w:val="center"/>
          </w:tcPr>
          <w:p w14:paraId="326F71C6"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786C7B77" w14:textId="77777777" w:rsidR="000026E8" w:rsidRDefault="00000000">
            <w:pPr>
              <w:spacing w:before="30" w:after="30" w:line="240" w:lineRule="auto"/>
            </w:pPr>
            <w:proofErr w:type="gramStart"/>
            <w:r>
              <w:rPr>
                <w:rFonts w:ascii="Arial" w:eastAsia="Arial" w:hAnsi="Arial" w:cs="Arial"/>
                <w:color w:val="000000"/>
                <w:szCs w:val="20"/>
                <w:lang w:val="es-GT"/>
              </w:rPr>
              <w:t>NVARCHAR(</w:t>
            </w:r>
            <w:proofErr w:type="gramEnd"/>
            <w:r>
              <w:rPr>
                <w:rFonts w:ascii="Arial" w:eastAsia="Arial" w:hAnsi="Arial" w:cs="Arial"/>
                <w:color w:val="000000"/>
                <w:szCs w:val="20"/>
                <w:lang w:val="es-GT"/>
              </w:rPr>
              <w:t>60)</w:t>
            </w:r>
          </w:p>
        </w:tc>
      </w:tr>
      <w:tr w:rsidR="000026E8" w14:paraId="58E6F99F" w14:textId="77777777">
        <w:trPr>
          <w:cantSplit/>
        </w:trPr>
        <w:tc>
          <w:tcPr>
            <w:tcW w:w="700" w:type="dxa"/>
            <w:vAlign w:val="center"/>
          </w:tcPr>
          <w:p w14:paraId="6DDF96A0" w14:textId="77777777" w:rsidR="000026E8" w:rsidRDefault="00000000">
            <w:pPr>
              <w:spacing w:before="30" w:after="30" w:line="240" w:lineRule="auto"/>
              <w:jc w:val="center"/>
            </w:pPr>
            <w:r>
              <w:rPr>
                <w:rFonts w:ascii="Arial" w:eastAsia="Arial" w:hAnsi="Arial" w:cs="Arial"/>
                <w:color w:val="000000"/>
                <w:szCs w:val="20"/>
                <w:lang w:val="es-GT"/>
              </w:rPr>
              <w:t>6</w:t>
            </w:r>
          </w:p>
        </w:tc>
        <w:tc>
          <w:tcPr>
            <w:tcW w:w="3300" w:type="dxa"/>
            <w:vAlign w:val="center"/>
          </w:tcPr>
          <w:p w14:paraId="35A27256" w14:textId="77777777" w:rsidR="000026E8" w:rsidRDefault="00000000">
            <w:pPr>
              <w:spacing w:before="30" w:after="30" w:line="240" w:lineRule="auto"/>
            </w:pPr>
            <w:r>
              <w:rPr>
                <w:rFonts w:ascii="Arial" w:eastAsia="Arial" w:hAnsi="Arial" w:cs="Arial"/>
                <w:color w:val="000000"/>
                <w:szCs w:val="20"/>
                <w:lang w:val="es-GT"/>
              </w:rPr>
              <w:t>modelo</w:t>
            </w:r>
          </w:p>
        </w:tc>
        <w:tc>
          <w:tcPr>
            <w:tcW w:w="800" w:type="dxa"/>
            <w:vAlign w:val="center"/>
          </w:tcPr>
          <w:p w14:paraId="34090A9C" w14:textId="77777777" w:rsidR="000026E8" w:rsidRDefault="000026E8">
            <w:pPr>
              <w:spacing w:before="30" w:after="30" w:line="240" w:lineRule="auto"/>
              <w:jc w:val="center"/>
            </w:pPr>
          </w:p>
        </w:tc>
        <w:tc>
          <w:tcPr>
            <w:tcW w:w="800" w:type="dxa"/>
            <w:vAlign w:val="center"/>
          </w:tcPr>
          <w:p w14:paraId="59E8D371" w14:textId="77777777" w:rsidR="000026E8" w:rsidRDefault="000026E8">
            <w:pPr>
              <w:spacing w:before="30" w:after="30" w:line="240" w:lineRule="auto"/>
              <w:jc w:val="center"/>
            </w:pPr>
          </w:p>
        </w:tc>
        <w:tc>
          <w:tcPr>
            <w:tcW w:w="1500" w:type="dxa"/>
            <w:vAlign w:val="center"/>
          </w:tcPr>
          <w:p w14:paraId="54048EE9"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4DEB59F5" w14:textId="77777777" w:rsidR="000026E8" w:rsidRDefault="00000000">
            <w:pPr>
              <w:spacing w:before="30" w:after="30" w:line="240" w:lineRule="auto"/>
            </w:pPr>
            <w:proofErr w:type="gramStart"/>
            <w:r>
              <w:rPr>
                <w:rFonts w:ascii="Arial" w:eastAsia="Arial" w:hAnsi="Arial" w:cs="Arial"/>
                <w:color w:val="000000"/>
                <w:szCs w:val="20"/>
                <w:lang w:val="es-GT"/>
              </w:rPr>
              <w:t>NVARCHAR(</w:t>
            </w:r>
            <w:proofErr w:type="gramEnd"/>
            <w:r>
              <w:rPr>
                <w:rFonts w:ascii="Arial" w:eastAsia="Arial" w:hAnsi="Arial" w:cs="Arial"/>
                <w:color w:val="000000"/>
                <w:szCs w:val="20"/>
                <w:lang w:val="es-GT"/>
              </w:rPr>
              <w:t>60)</w:t>
            </w:r>
          </w:p>
        </w:tc>
      </w:tr>
      <w:tr w:rsidR="000026E8" w14:paraId="403F6DDD" w14:textId="77777777">
        <w:trPr>
          <w:cantSplit/>
        </w:trPr>
        <w:tc>
          <w:tcPr>
            <w:tcW w:w="700" w:type="dxa"/>
            <w:vAlign w:val="center"/>
          </w:tcPr>
          <w:p w14:paraId="30033F00" w14:textId="77777777" w:rsidR="000026E8" w:rsidRDefault="00000000">
            <w:pPr>
              <w:spacing w:before="30" w:after="30" w:line="240" w:lineRule="auto"/>
              <w:jc w:val="center"/>
            </w:pPr>
            <w:r>
              <w:rPr>
                <w:rFonts w:ascii="Arial" w:eastAsia="Arial" w:hAnsi="Arial" w:cs="Arial"/>
                <w:color w:val="000000"/>
                <w:szCs w:val="20"/>
                <w:lang w:val="es-GT"/>
              </w:rPr>
              <w:t>7</w:t>
            </w:r>
          </w:p>
        </w:tc>
        <w:tc>
          <w:tcPr>
            <w:tcW w:w="3300" w:type="dxa"/>
            <w:vAlign w:val="center"/>
          </w:tcPr>
          <w:p w14:paraId="0794AE9B" w14:textId="77777777" w:rsidR="000026E8" w:rsidRDefault="00000000">
            <w:pPr>
              <w:spacing w:before="30" w:after="30" w:line="240" w:lineRule="auto"/>
            </w:pPr>
            <w:proofErr w:type="spellStart"/>
            <w:r>
              <w:rPr>
                <w:rFonts w:ascii="Arial" w:eastAsia="Arial" w:hAnsi="Arial" w:cs="Arial"/>
                <w:color w:val="000000"/>
                <w:szCs w:val="20"/>
                <w:lang w:val="es-GT"/>
              </w:rPr>
              <w:t>numero_serie</w:t>
            </w:r>
            <w:proofErr w:type="spellEnd"/>
          </w:p>
        </w:tc>
        <w:tc>
          <w:tcPr>
            <w:tcW w:w="800" w:type="dxa"/>
            <w:vAlign w:val="center"/>
          </w:tcPr>
          <w:p w14:paraId="6DFB2E59" w14:textId="77777777" w:rsidR="000026E8" w:rsidRDefault="000026E8">
            <w:pPr>
              <w:spacing w:before="30" w:after="30" w:line="240" w:lineRule="auto"/>
              <w:jc w:val="center"/>
            </w:pPr>
          </w:p>
        </w:tc>
        <w:tc>
          <w:tcPr>
            <w:tcW w:w="800" w:type="dxa"/>
            <w:vAlign w:val="center"/>
          </w:tcPr>
          <w:p w14:paraId="582DF575" w14:textId="77777777" w:rsidR="000026E8" w:rsidRDefault="000026E8">
            <w:pPr>
              <w:spacing w:before="30" w:after="30" w:line="240" w:lineRule="auto"/>
              <w:jc w:val="center"/>
            </w:pPr>
          </w:p>
        </w:tc>
        <w:tc>
          <w:tcPr>
            <w:tcW w:w="1500" w:type="dxa"/>
            <w:vAlign w:val="center"/>
          </w:tcPr>
          <w:p w14:paraId="762E5D58" w14:textId="77777777" w:rsidR="000026E8" w:rsidRDefault="00000000">
            <w:pPr>
              <w:spacing w:before="30" w:after="30" w:line="240" w:lineRule="auto"/>
              <w:jc w:val="center"/>
            </w:pPr>
            <w:r>
              <w:rPr>
                <w:rFonts w:ascii="Arial" w:eastAsia="Arial" w:hAnsi="Arial" w:cs="Arial"/>
                <w:color w:val="000000"/>
                <w:szCs w:val="20"/>
                <w:lang w:val="es-GT"/>
              </w:rPr>
              <w:t>No</w:t>
            </w:r>
          </w:p>
        </w:tc>
        <w:tc>
          <w:tcPr>
            <w:tcW w:w="2836" w:type="dxa"/>
            <w:vAlign w:val="center"/>
          </w:tcPr>
          <w:p w14:paraId="6BC002FC" w14:textId="77777777" w:rsidR="000026E8" w:rsidRDefault="00000000">
            <w:pPr>
              <w:spacing w:before="30" w:after="30" w:line="240" w:lineRule="auto"/>
            </w:pPr>
            <w:proofErr w:type="gramStart"/>
            <w:r>
              <w:rPr>
                <w:rFonts w:ascii="Arial" w:eastAsia="Arial" w:hAnsi="Arial" w:cs="Arial"/>
                <w:color w:val="000000"/>
                <w:szCs w:val="20"/>
                <w:lang w:val="es-GT"/>
              </w:rPr>
              <w:t>VARCHAR(</w:t>
            </w:r>
            <w:proofErr w:type="gramEnd"/>
            <w:r>
              <w:rPr>
                <w:rFonts w:ascii="Arial" w:eastAsia="Arial" w:hAnsi="Arial" w:cs="Arial"/>
                <w:color w:val="000000"/>
                <w:szCs w:val="20"/>
                <w:lang w:val="es-GT"/>
              </w:rPr>
              <w:t>60)</w:t>
            </w:r>
          </w:p>
        </w:tc>
      </w:tr>
      <w:tr w:rsidR="000026E8" w14:paraId="290D4A9D" w14:textId="77777777">
        <w:trPr>
          <w:cantSplit/>
        </w:trPr>
        <w:tc>
          <w:tcPr>
            <w:tcW w:w="700" w:type="dxa"/>
            <w:vAlign w:val="center"/>
          </w:tcPr>
          <w:p w14:paraId="5C669BEA" w14:textId="77777777" w:rsidR="000026E8" w:rsidRDefault="00000000">
            <w:pPr>
              <w:spacing w:before="30" w:after="30" w:line="240" w:lineRule="auto"/>
              <w:jc w:val="center"/>
            </w:pPr>
            <w:r>
              <w:rPr>
                <w:rFonts w:ascii="Arial" w:eastAsia="Arial" w:hAnsi="Arial" w:cs="Arial"/>
                <w:color w:val="000000"/>
                <w:szCs w:val="20"/>
                <w:lang w:val="es-GT"/>
              </w:rPr>
              <w:t>8</w:t>
            </w:r>
          </w:p>
        </w:tc>
        <w:tc>
          <w:tcPr>
            <w:tcW w:w="3300" w:type="dxa"/>
            <w:vAlign w:val="center"/>
          </w:tcPr>
          <w:p w14:paraId="677837AC" w14:textId="77777777" w:rsidR="000026E8" w:rsidRDefault="00000000">
            <w:pPr>
              <w:spacing w:before="30" w:after="30" w:line="240" w:lineRule="auto"/>
            </w:pPr>
            <w:proofErr w:type="spellStart"/>
            <w:r>
              <w:rPr>
                <w:rFonts w:ascii="Arial" w:eastAsia="Arial" w:hAnsi="Arial" w:cs="Arial"/>
                <w:color w:val="000000"/>
                <w:szCs w:val="20"/>
                <w:lang w:val="es-GT"/>
              </w:rPr>
              <w:t>id_laboratorio</w:t>
            </w:r>
            <w:proofErr w:type="spellEnd"/>
          </w:p>
        </w:tc>
        <w:tc>
          <w:tcPr>
            <w:tcW w:w="800" w:type="dxa"/>
            <w:vAlign w:val="center"/>
          </w:tcPr>
          <w:p w14:paraId="09FCAF42" w14:textId="77777777" w:rsidR="000026E8" w:rsidRDefault="000026E8">
            <w:pPr>
              <w:spacing w:before="30" w:after="30" w:line="240" w:lineRule="auto"/>
              <w:jc w:val="center"/>
            </w:pPr>
          </w:p>
        </w:tc>
        <w:tc>
          <w:tcPr>
            <w:tcW w:w="800" w:type="dxa"/>
            <w:vAlign w:val="center"/>
          </w:tcPr>
          <w:p w14:paraId="3DDC2E6D"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1500" w:type="dxa"/>
            <w:vAlign w:val="center"/>
          </w:tcPr>
          <w:p w14:paraId="42EDCEF5"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38297228" w14:textId="77777777" w:rsidR="000026E8" w:rsidRDefault="00000000">
            <w:pPr>
              <w:spacing w:before="30" w:after="30" w:line="240" w:lineRule="auto"/>
            </w:pPr>
            <w:r>
              <w:rPr>
                <w:rFonts w:ascii="Arial" w:eastAsia="Arial" w:hAnsi="Arial" w:cs="Arial"/>
                <w:color w:val="000000"/>
                <w:szCs w:val="20"/>
                <w:lang w:val="es-GT"/>
              </w:rPr>
              <w:t>INT</w:t>
            </w:r>
          </w:p>
        </w:tc>
      </w:tr>
      <w:tr w:rsidR="000026E8" w14:paraId="7D5F151B" w14:textId="77777777">
        <w:trPr>
          <w:cantSplit/>
        </w:trPr>
        <w:tc>
          <w:tcPr>
            <w:tcW w:w="700" w:type="dxa"/>
            <w:vAlign w:val="center"/>
          </w:tcPr>
          <w:p w14:paraId="7DF439F4" w14:textId="77777777" w:rsidR="000026E8" w:rsidRDefault="00000000">
            <w:pPr>
              <w:spacing w:before="30" w:after="30" w:line="240" w:lineRule="auto"/>
              <w:jc w:val="center"/>
            </w:pPr>
            <w:r>
              <w:rPr>
                <w:rFonts w:ascii="Arial" w:eastAsia="Arial" w:hAnsi="Arial" w:cs="Arial"/>
                <w:color w:val="000000"/>
                <w:szCs w:val="20"/>
                <w:lang w:val="es-GT"/>
              </w:rPr>
              <w:t>9</w:t>
            </w:r>
          </w:p>
        </w:tc>
        <w:tc>
          <w:tcPr>
            <w:tcW w:w="3300" w:type="dxa"/>
            <w:vAlign w:val="center"/>
          </w:tcPr>
          <w:p w14:paraId="1D604C70" w14:textId="77777777" w:rsidR="000026E8" w:rsidRDefault="00000000">
            <w:pPr>
              <w:spacing w:before="30" w:after="30" w:line="240" w:lineRule="auto"/>
            </w:pPr>
            <w:r>
              <w:rPr>
                <w:rFonts w:ascii="Arial" w:eastAsia="Arial" w:hAnsi="Arial" w:cs="Arial"/>
                <w:color w:val="000000"/>
                <w:szCs w:val="20"/>
                <w:lang w:val="es-GT"/>
              </w:rPr>
              <w:t>estado</w:t>
            </w:r>
          </w:p>
        </w:tc>
        <w:tc>
          <w:tcPr>
            <w:tcW w:w="800" w:type="dxa"/>
            <w:vAlign w:val="center"/>
          </w:tcPr>
          <w:p w14:paraId="126135D7" w14:textId="77777777" w:rsidR="000026E8" w:rsidRDefault="000026E8">
            <w:pPr>
              <w:spacing w:before="30" w:after="30" w:line="240" w:lineRule="auto"/>
              <w:jc w:val="center"/>
            </w:pPr>
          </w:p>
        </w:tc>
        <w:tc>
          <w:tcPr>
            <w:tcW w:w="800" w:type="dxa"/>
            <w:vAlign w:val="center"/>
          </w:tcPr>
          <w:p w14:paraId="365B21B8" w14:textId="77777777" w:rsidR="000026E8" w:rsidRDefault="000026E8">
            <w:pPr>
              <w:spacing w:before="30" w:after="30" w:line="240" w:lineRule="auto"/>
              <w:jc w:val="center"/>
            </w:pPr>
          </w:p>
        </w:tc>
        <w:tc>
          <w:tcPr>
            <w:tcW w:w="1500" w:type="dxa"/>
            <w:vAlign w:val="center"/>
          </w:tcPr>
          <w:p w14:paraId="6129548D"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099D94B8" w14:textId="77777777" w:rsidR="000026E8" w:rsidRDefault="00000000">
            <w:pPr>
              <w:spacing w:before="30" w:after="30" w:line="240" w:lineRule="auto"/>
            </w:pPr>
            <w:proofErr w:type="gramStart"/>
            <w:r>
              <w:rPr>
                <w:rFonts w:ascii="Arial" w:eastAsia="Arial" w:hAnsi="Arial" w:cs="Arial"/>
                <w:color w:val="000000"/>
                <w:szCs w:val="20"/>
                <w:lang w:val="es-GT"/>
              </w:rPr>
              <w:t>VARCHAR(</w:t>
            </w:r>
            <w:proofErr w:type="gramEnd"/>
            <w:r>
              <w:rPr>
                <w:rFonts w:ascii="Arial" w:eastAsia="Arial" w:hAnsi="Arial" w:cs="Arial"/>
                <w:color w:val="000000"/>
                <w:szCs w:val="20"/>
                <w:lang w:val="es-GT"/>
              </w:rPr>
              <w:t>15)</w:t>
            </w:r>
          </w:p>
        </w:tc>
      </w:tr>
      <w:tr w:rsidR="000026E8" w14:paraId="0B891EE0" w14:textId="77777777">
        <w:trPr>
          <w:cantSplit/>
        </w:trPr>
        <w:tc>
          <w:tcPr>
            <w:tcW w:w="700" w:type="dxa"/>
            <w:vAlign w:val="center"/>
          </w:tcPr>
          <w:p w14:paraId="43B9AAD7" w14:textId="77777777" w:rsidR="000026E8" w:rsidRDefault="00000000">
            <w:pPr>
              <w:spacing w:before="30" w:after="30" w:line="240" w:lineRule="auto"/>
              <w:jc w:val="center"/>
            </w:pPr>
            <w:r>
              <w:rPr>
                <w:rFonts w:ascii="Arial" w:eastAsia="Arial" w:hAnsi="Arial" w:cs="Arial"/>
                <w:color w:val="000000"/>
                <w:szCs w:val="20"/>
                <w:lang w:val="es-GT"/>
              </w:rPr>
              <w:t>10</w:t>
            </w:r>
          </w:p>
        </w:tc>
        <w:tc>
          <w:tcPr>
            <w:tcW w:w="3300" w:type="dxa"/>
            <w:vAlign w:val="center"/>
          </w:tcPr>
          <w:p w14:paraId="44DBC1A9" w14:textId="77777777" w:rsidR="000026E8" w:rsidRDefault="00000000">
            <w:pPr>
              <w:spacing w:before="30" w:after="30" w:line="240" w:lineRule="auto"/>
            </w:pPr>
            <w:r>
              <w:rPr>
                <w:rFonts w:ascii="Arial" w:eastAsia="Arial" w:hAnsi="Arial" w:cs="Arial"/>
                <w:color w:val="000000"/>
                <w:szCs w:val="20"/>
                <w:lang w:val="es-GT"/>
              </w:rPr>
              <w:t>observaciones</w:t>
            </w:r>
          </w:p>
        </w:tc>
        <w:tc>
          <w:tcPr>
            <w:tcW w:w="800" w:type="dxa"/>
            <w:vAlign w:val="center"/>
          </w:tcPr>
          <w:p w14:paraId="3DA15C24" w14:textId="77777777" w:rsidR="000026E8" w:rsidRDefault="000026E8">
            <w:pPr>
              <w:spacing w:before="30" w:after="30" w:line="240" w:lineRule="auto"/>
              <w:jc w:val="center"/>
            </w:pPr>
          </w:p>
        </w:tc>
        <w:tc>
          <w:tcPr>
            <w:tcW w:w="800" w:type="dxa"/>
            <w:vAlign w:val="center"/>
          </w:tcPr>
          <w:p w14:paraId="7258B28F" w14:textId="77777777" w:rsidR="000026E8" w:rsidRDefault="000026E8">
            <w:pPr>
              <w:spacing w:before="30" w:after="30" w:line="240" w:lineRule="auto"/>
              <w:jc w:val="center"/>
            </w:pPr>
          </w:p>
        </w:tc>
        <w:tc>
          <w:tcPr>
            <w:tcW w:w="1500" w:type="dxa"/>
            <w:vAlign w:val="center"/>
          </w:tcPr>
          <w:p w14:paraId="4FC6FDDA" w14:textId="77777777" w:rsidR="000026E8" w:rsidRDefault="00000000">
            <w:pPr>
              <w:spacing w:before="30" w:after="30" w:line="240" w:lineRule="auto"/>
              <w:jc w:val="center"/>
            </w:pPr>
            <w:r>
              <w:rPr>
                <w:rFonts w:ascii="Arial" w:eastAsia="Arial" w:hAnsi="Arial" w:cs="Arial"/>
                <w:color w:val="000000"/>
                <w:szCs w:val="20"/>
                <w:lang w:val="es-GT"/>
              </w:rPr>
              <w:t>No</w:t>
            </w:r>
          </w:p>
        </w:tc>
        <w:tc>
          <w:tcPr>
            <w:tcW w:w="2836" w:type="dxa"/>
            <w:vAlign w:val="center"/>
          </w:tcPr>
          <w:p w14:paraId="20056F3C" w14:textId="77777777" w:rsidR="000026E8" w:rsidRDefault="00000000">
            <w:pPr>
              <w:spacing w:before="30" w:after="30" w:line="240" w:lineRule="auto"/>
            </w:pPr>
            <w:proofErr w:type="gramStart"/>
            <w:r>
              <w:rPr>
                <w:rFonts w:ascii="Arial" w:eastAsia="Arial" w:hAnsi="Arial" w:cs="Arial"/>
                <w:color w:val="000000"/>
                <w:szCs w:val="20"/>
                <w:lang w:val="es-GT"/>
              </w:rPr>
              <w:t>NVARCHAR(</w:t>
            </w:r>
            <w:proofErr w:type="gramEnd"/>
            <w:r>
              <w:rPr>
                <w:rFonts w:ascii="Arial" w:eastAsia="Arial" w:hAnsi="Arial" w:cs="Arial"/>
                <w:color w:val="000000"/>
                <w:szCs w:val="20"/>
                <w:lang w:val="es-GT"/>
              </w:rPr>
              <w:t>500)</w:t>
            </w:r>
          </w:p>
        </w:tc>
      </w:tr>
      <w:tr w:rsidR="000026E8" w:rsidRPr="00D5240E" w14:paraId="066F6D06" w14:textId="77777777">
        <w:trPr>
          <w:cantSplit/>
        </w:trPr>
        <w:tc>
          <w:tcPr>
            <w:tcW w:w="9936" w:type="dxa"/>
            <w:gridSpan w:val="6"/>
            <w:shd w:val="clear" w:color="auto" w:fill="F2F5FA"/>
            <w:vAlign w:val="center"/>
          </w:tcPr>
          <w:p w14:paraId="26723531" w14:textId="77777777" w:rsidR="000026E8" w:rsidRPr="00D5240E" w:rsidRDefault="00000000">
            <w:pPr>
              <w:spacing w:before="30" w:after="30" w:line="240" w:lineRule="auto"/>
              <w:jc w:val="both"/>
              <w:rPr>
                <w:lang w:val="es-GT"/>
              </w:rPr>
            </w:pPr>
            <w:r>
              <w:rPr>
                <w:rFonts w:ascii="Arial" w:eastAsia="Arial" w:hAnsi="Arial" w:cs="Arial"/>
                <w:b/>
                <w:bCs/>
                <w:color w:val="365F91"/>
                <w:szCs w:val="20"/>
                <w:lang w:val="es-GT"/>
              </w:rPr>
              <w:t>Restricciones:</w:t>
            </w:r>
            <w:r>
              <w:rPr>
                <w:rFonts w:ascii="Arial" w:eastAsia="Arial" w:hAnsi="Arial" w:cs="Arial"/>
                <w:color w:val="000000"/>
                <w:szCs w:val="20"/>
                <w:lang w:val="es-GT"/>
              </w:rPr>
              <w:t xml:space="preserve"> CHECK estado IN ('DISPONIBLE', 'PRESTADO', 'DANADO', 'MANTENIMIENTO', 'BAJA'); FK </w:t>
            </w:r>
            <w:proofErr w:type="spellStart"/>
            <w:r>
              <w:rPr>
                <w:rFonts w:ascii="Arial" w:eastAsia="Arial" w:hAnsi="Arial" w:cs="Arial"/>
                <w:color w:val="000000"/>
                <w:szCs w:val="20"/>
                <w:lang w:val="es-GT"/>
              </w:rPr>
              <w:t>id_laboratorio</w:t>
            </w:r>
            <w:proofErr w:type="spellEnd"/>
            <w:r>
              <w:rPr>
                <w:rFonts w:ascii="Arial" w:eastAsia="Arial" w:hAnsi="Arial" w:cs="Arial"/>
                <w:color w:val="000000"/>
                <w:szCs w:val="20"/>
                <w:lang w:val="es-GT"/>
              </w:rPr>
              <w:t xml:space="preserve"> → </w:t>
            </w:r>
            <w:proofErr w:type="spellStart"/>
            <w:r>
              <w:rPr>
                <w:rFonts w:ascii="Arial" w:eastAsia="Arial" w:hAnsi="Arial" w:cs="Arial"/>
                <w:color w:val="000000"/>
                <w:szCs w:val="20"/>
                <w:lang w:val="es-GT"/>
              </w:rPr>
              <w:t>Laboratorio.id_laboratorio</w:t>
            </w:r>
            <w:proofErr w:type="spellEnd"/>
            <w:r>
              <w:rPr>
                <w:rFonts w:ascii="Arial" w:eastAsia="Arial" w:hAnsi="Arial" w:cs="Arial"/>
                <w:color w:val="000000"/>
                <w:szCs w:val="20"/>
                <w:lang w:val="es-GT"/>
              </w:rPr>
              <w:t xml:space="preserve">; FK </w:t>
            </w:r>
            <w:proofErr w:type="spellStart"/>
            <w:r>
              <w:rPr>
                <w:rFonts w:ascii="Arial" w:eastAsia="Arial" w:hAnsi="Arial" w:cs="Arial"/>
                <w:color w:val="000000"/>
                <w:szCs w:val="20"/>
                <w:lang w:val="es-GT"/>
              </w:rPr>
              <w:t>id_tipo_equipo</w:t>
            </w:r>
            <w:proofErr w:type="spellEnd"/>
            <w:r>
              <w:rPr>
                <w:rFonts w:ascii="Arial" w:eastAsia="Arial" w:hAnsi="Arial" w:cs="Arial"/>
                <w:color w:val="000000"/>
                <w:szCs w:val="20"/>
                <w:lang w:val="es-GT"/>
              </w:rPr>
              <w:t xml:space="preserve"> → </w:t>
            </w:r>
            <w:proofErr w:type="spellStart"/>
            <w:r>
              <w:rPr>
                <w:rFonts w:ascii="Arial" w:eastAsia="Arial" w:hAnsi="Arial" w:cs="Arial"/>
                <w:color w:val="000000"/>
                <w:szCs w:val="20"/>
                <w:lang w:val="es-GT"/>
              </w:rPr>
              <w:t>TipoEquipo.id_tipo_equipo</w:t>
            </w:r>
            <w:proofErr w:type="spellEnd"/>
            <w:r>
              <w:rPr>
                <w:rFonts w:ascii="Arial" w:eastAsia="Arial" w:hAnsi="Arial" w:cs="Arial"/>
                <w:color w:val="000000"/>
                <w:szCs w:val="20"/>
                <w:lang w:val="es-GT"/>
              </w:rPr>
              <w:t>; UNIQUE (</w:t>
            </w:r>
            <w:proofErr w:type="spellStart"/>
            <w:r>
              <w:rPr>
                <w:rFonts w:ascii="Arial" w:eastAsia="Arial" w:hAnsi="Arial" w:cs="Arial"/>
                <w:color w:val="000000"/>
                <w:szCs w:val="20"/>
                <w:lang w:val="es-GT"/>
              </w:rPr>
              <w:t>codigo_inventario</w:t>
            </w:r>
            <w:proofErr w:type="spellEnd"/>
            <w:r>
              <w:rPr>
                <w:rFonts w:ascii="Arial" w:eastAsia="Arial" w:hAnsi="Arial" w:cs="Arial"/>
                <w:color w:val="000000"/>
                <w:szCs w:val="20"/>
                <w:lang w:val="es-GT"/>
              </w:rPr>
              <w:t>); Valores por defecto: estado = 'DISPONIBLE'.</w:t>
            </w:r>
          </w:p>
        </w:tc>
      </w:tr>
    </w:tbl>
    <w:p w14:paraId="7BB638F2" w14:textId="77777777" w:rsidR="000026E8" w:rsidRPr="00D5240E" w:rsidRDefault="000026E8">
      <w:pPr>
        <w:spacing w:line="240" w:lineRule="auto"/>
        <w:rPr>
          <w:lang w:val="es-GT"/>
        </w:rPr>
      </w:pPr>
    </w:p>
    <w:p w14:paraId="18B39DD8" w14:textId="77777777" w:rsidR="000026E8" w:rsidRPr="00D5240E" w:rsidRDefault="00000000">
      <w:pPr>
        <w:keepNext/>
        <w:spacing w:before="240" w:after="60" w:line="240" w:lineRule="auto"/>
        <w:rPr>
          <w:lang w:val="es-GT"/>
        </w:rPr>
      </w:pPr>
      <w:r>
        <w:rPr>
          <w:rFonts w:ascii="Arial" w:eastAsia="Arial" w:hAnsi="Arial" w:cs="Arial"/>
          <w:b/>
          <w:bCs/>
          <w:color w:val="2E74B5"/>
          <w:sz w:val="24"/>
          <w:szCs w:val="24"/>
          <w:lang w:val="es-GT"/>
        </w:rPr>
        <w:lastRenderedPageBreak/>
        <w:t>Sección 3. Préstamos y devoluciones</w:t>
      </w:r>
    </w:p>
    <w:p w14:paraId="3DBB19BF" w14:textId="77777777" w:rsidR="000026E8" w:rsidRPr="00D5240E" w:rsidRDefault="00000000">
      <w:pPr>
        <w:spacing w:after="80" w:line="240" w:lineRule="auto"/>
        <w:jc w:val="both"/>
        <w:rPr>
          <w:lang w:val="es-GT"/>
        </w:rPr>
      </w:pPr>
      <w:r>
        <w:rPr>
          <w:rFonts w:ascii="Arial" w:eastAsia="Arial" w:hAnsi="Arial" w:cs="Arial"/>
          <w:color w:val="000000"/>
          <w:sz w:val="24"/>
          <w:szCs w:val="24"/>
          <w:lang w:val="es-GT"/>
        </w:rPr>
        <w:t>Encabezado del préstamo, equipos incluidos y devolución de cada uno.</w:t>
      </w:r>
    </w:p>
    <w:tbl>
      <w:tblPr>
        <w:tblW w:w="99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80" w:type="dxa"/>
          <w:right w:w="80" w:type="dxa"/>
        </w:tblCellMar>
        <w:tblLook w:val="04A0" w:firstRow="1" w:lastRow="0" w:firstColumn="1" w:lastColumn="0" w:noHBand="0" w:noVBand="1"/>
      </w:tblPr>
      <w:tblGrid>
        <w:gridCol w:w="700"/>
        <w:gridCol w:w="3300"/>
        <w:gridCol w:w="800"/>
        <w:gridCol w:w="800"/>
        <w:gridCol w:w="1500"/>
        <w:gridCol w:w="2836"/>
      </w:tblGrid>
      <w:tr w:rsidR="000026E8" w14:paraId="60C8C0A1" w14:textId="77777777">
        <w:trPr>
          <w:cantSplit/>
          <w:tblHeader/>
        </w:trPr>
        <w:tc>
          <w:tcPr>
            <w:tcW w:w="9936" w:type="dxa"/>
            <w:gridSpan w:val="6"/>
            <w:shd w:val="clear" w:color="auto" w:fill="365F91"/>
            <w:vAlign w:val="center"/>
          </w:tcPr>
          <w:p w14:paraId="4DD789A8" w14:textId="77777777" w:rsidR="000026E8" w:rsidRDefault="00000000">
            <w:pPr>
              <w:spacing w:before="30" w:after="30" w:line="240" w:lineRule="auto"/>
            </w:pPr>
            <w:r>
              <w:rPr>
                <w:rFonts w:ascii="Arial" w:eastAsia="Arial" w:hAnsi="Arial" w:cs="Arial"/>
                <w:b/>
                <w:bCs/>
                <w:color w:val="FFFFFF"/>
                <w:szCs w:val="20"/>
                <w:lang w:val="es-GT"/>
              </w:rPr>
              <w:t>SIGELABDB.PRESTAMO</w:t>
            </w:r>
          </w:p>
        </w:tc>
      </w:tr>
      <w:tr w:rsidR="000026E8" w:rsidRPr="00D5240E" w14:paraId="6B1F365D" w14:textId="77777777">
        <w:trPr>
          <w:cantSplit/>
          <w:tblHeader/>
        </w:trPr>
        <w:tc>
          <w:tcPr>
            <w:tcW w:w="9936" w:type="dxa"/>
            <w:gridSpan w:val="6"/>
            <w:shd w:val="clear" w:color="auto" w:fill="F2F5FA"/>
            <w:vAlign w:val="center"/>
          </w:tcPr>
          <w:p w14:paraId="1092CF16" w14:textId="77777777" w:rsidR="000026E8" w:rsidRPr="00D5240E" w:rsidRDefault="00000000">
            <w:pPr>
              <w:spacing w:before="30" w:after="30" w:line="240" w:lineRule="auto"/>
              <w:jc w:val="both"/>
              <w:rPr>
                <w:lang w:val="es-GT"/>
              </w:rPr>
            </w:pPr>
            <w:r>
              <w:rPr>
                <w:rFonts w:ascii="Arial" w:eastAsia="Arial" w:hAnsi="Arial" w:cs="Arial"/>
                <w:b/>
                <w:bCs/>
                <w:color w:val="365F91"/>
                <w:szCs w:val="20"/>
                <w:lang w:val="es-GT"/>
              </w:rPr>
              <w:t>Descripción:</w:t>
            </w:r>
            <w:r>
              <w:rPr>
                <w:rFonts w:ascii="Arial" w:eastAsia="Arial" w:hAnsi="Arial" w:cs="Arial"/>
                <w:color w:val="000000"/>
                <w:szCs w:val="20"/>
                <w:lang w:val="es-GT"/>
              </w:rPr>
              <w:t xml:space="preserve"> Encabezado del préstamo: solicitante, fechas y usuario que lo registra. Permanece ACTIVO mientras tenga equipos pendientes (RN-16) y pasa a FINALIZADO con la última devolución. El estado vencido no se guarda: se calcula al consultar (RN-17).</w:t>
            </w:r>
          </w:p>
        </w:tc>
      </w:tr>
      <w:tr w:rsidR="000026E8" w14:paraId="080DFF24" w14:textId="77777777">
        <w:trPr>
          <w:cantSplit/>
          <w:tblHeader/>
        </w:trPr>
        <w:tc>
          <w:tcPr>
            <w:tcW w:w="700" w:type="dxa"/>
            <w:vAlign w:val="center"/>
          </w:tcPr>
          <w:p w14:paraId="2775708B" w14:textId="77777777" w:rsidR="000026E8" w:rsidRDefault="00000000">
            <w:pPr>
              <w:spacing w:before="30" w:after="30" w:line="240" w:lineRule="auto"/>
              <w:jc w:val="center"/>
            </w:pPr>
            <w:r>
              <w:rPr>
                <w:rFonts w:ascii="Arial" w:eastAsia="Arial" w:hAnsi="Arial" w:cs="Arial"/>
                <w:b/>
                <w:bCs/>
                <w:color w:val="365F91"/>
                <w:szCs w:val="20"/>
                <w:lang w:val="es-GT"/>
              </w:rPr>
              <w:t>No.</w:t>
            </w:r>
          </w:p>
        </w:tc>
        <w:tc>
          <w:tcPr>
            <w:tcW w:w="3300" w:type="dxa"/>
            <w:vAlign w:val="center"/>
          </w:tcPr>
          <w:p w14:paraId="5F6B478E" w14:textId="77777777" w:rsidR="000026E8" w:rsidRDefault="00000000">
            <w:pPr>
              <w:spacing w:before="30" w:after="30" w:line="240" w:lineRule="auto"/>
            </w:pPr>
            <w:r>
              <w:rPr>
                <w:rFonts w:ascii="Arial" w:eastAsia="Arial" w:hAnsi="Arial" w:cs="Arial"/>
                <w:b/>
                <w:bCs/>
                <w:color w:val="365F91"/>
                <w:szCs w:val="20"/>
                <w:lang w:val="es-GT"/>
              </w:rPr>
              <w:t>Campo</w:t>
            </w:r>
          </w:p>
        </w:tc>
        <w:tc>
          <w:tcPr>
            <w:tcW w:w="800" w:type="dxa"/>
            <w:vAlign w:val="center"/>
          </w:tcPr>
          <w:p w14:paraId="31A5023B" w14:textId="77777777" w:rsidR="000026E8" w:rsidRDefault="00000000">
            <w:pPr>
              <w:spacing w:before="30" w:after="30" w:line="240" w:lineRule="auto"/>
              <w:jc w:val="center"/>
            </w:pPr>
            <w:r>
              <w:rPr>
                <w:rFonts w:ascii="Arial" w:eastAsia="Arial" w:hAnsi="Arial" w:cs="Arial"/>
                <w:b/>
                <w:bCs/>
                <w:color w:val="365F91"/>
                <w:szCs w:val="20"/>
                <w:lang w:val="es-GT"/>
              </w:rPr>
              <w:t>PK</w:t>
            </w:r>
          </w:p>
        </w:tc>
        <w:tc>
          <w:tcPr>
            <w:tcW w:w="800" w:type="dxa"/>
            <w:vAlign w:val="center"/>
          </w:tcPr>
          <w:p w14:paraId="22535DA3" w14:textId="77777777" w:rsidR="000026E8" w:rsidRDefault="00000000">
            <w:pPr>
              <w:spacing w:before="30" w:after="30" w:line="240" w:lineRule="auto"/>
              <w:jc w:val="center"/>
            </w:pPr>
            <w:r>
              <w:rPr>
                <w:rFonts w:ascii="Arial" w:eastAsia="Arial" w:hAnsi="Arial" w:cs="Arial"/>
                <w:b/>
                <w:bCs/>
                <w:color w:val="365F91"/>
                <w:szCs w:val="20"/>
                <w:lang w:val="es-GT"/>
              </w:rPr>
              <w:t>FK</w:t>
            </w:r>
          </w:p>
        </w:tc>
        <w:tc>
          <w:tcPr>
            <w:tcW w:w="1500" w:type="dxa"/>
            <w:vAlign w:val="center"/>
          </w:tcPr>
          <w:p w14:paraId="733C05A3" w14:textId="77777777" w:rsidR="000026E8" w:rsidRDefault="00000000">
            <w:pPr>
              <w:spacing w:before="30" w:after="30" w:line="240" w:lineRule="auto"/>
              <w:jc w:val="center"/>
            </w:pPr>
            <w:r>
              <w:rPr>
                <w:rFonts w:ascii="Arial" w:eastAsia="Arial" w:hAnsi="Arial" w:cs="Arial"/>
                <w:b/>
                <w:bCs/>
                <w:color w:val="365F91"/>
                <w:szCs w:val="20"/>
                <w:lang w:val="es-GT"/>
              </w:rPr>
              <w:t>Obligatorio</w:t>
            </w:r>
          </w:p>
        </w:tc>
        <w:tc>
          <w:tcPr>
            <w:tcW w:w="2836" w:type="dxa"/>
            <w:vAlign w:val="center"/>
          </w:tcPr>
          <w:p w14:paraId="60B12CBB" w14:textId="77777777" w:rsidR="000026E8" w:rsidRDefault="00000000">
            <w:pPr>
              <w:spacing w:before="30" w:after="30" w:line="240" w:lineRule="auto"/>
              <w:jc w:val="center"/>
            </w:pPr>
            <w:r>
              <w:rPr>
                <w:rFonts w:ascii="Arial" w:eastAsia="Arial" w:hAnsi="Arial" w:cs="Arial"/>
                <w:b/>
                <w:bCs/>
                <w:color w:val="365F91"/>
                <w:szCs w:val="20"/>
                <w:lang w:val="es-GT"/>
              </w:rPr>
              <w:t>Tipo de dato</w:t>
            </w:r>
          </w:p>
        </w:tc>
      </w:tr>
      <w:tr w:rsidR="000026E8" w14:paraId="47D1E218" w14:textId="77777777">
        <w:trPr>
          <w:cantSplit/>
        </w:trPr>
        <w:tc>
          <w:tcPr>
            <w:tcW w:w="700" w:type="dxa"/>
            <w:vAlign w:val="center"/>
          </w:tcPr>
          <w:p w14:paraId="1C01CF90" w14:textId="77777777" w:rsidR="000026E8" w:rsidRDefault="00000000">
            <w:pPr>
              <w:spacing w:before="30" w:after="30" w:line="240" w:lineRule="auto"/>
              <w:jc w:val="center"/>
            </w:pPr>
            <w:r>
              <w:rPr>
                <w:rFonts w:ascii="Arial" w:eastAsia="Arial" w:hAnsi="Arial" w:cs="Arial"/>
                <w:color w:val="000000"/>
                <w:szCs w:val="20"/>
                <w:lang w:val="es-GT"/>
              </w:rPr>
              <w:t>1</w:t>
            </w:r>
          </w:p>
        </w:tc>
        <w:tc>
          <w:tcPr>
            <w:tcW w:w="3300" w:type="dxa"/>
            <w:vAlign w:val="center"/>
          </w:tcPr>
          <w:p w14:paraId="0C8485BB" w14:textId="77777777" w:rsidR="000026E8" w:rsidRDefault="00000000">
            <w:pPr>
              <w:spacing w:before="30" w:after="30" w:line="240" w:lineRule="auto"/>
            </w:pPr>
            <w:proofErr w:type="spellStart"/>
            <w:r>
              <w:rPr>
                <w:rFonts w:ascii="Arial" w:eastAsia="Arial" w:hAnsi="Arial" w:cs="Arial"/>
                <w:color w:val="000000"/>
                <w:szCs w:val="20"/>
                <w:lang w:val="es-GT"/>
              </w:rPr>
              <w:t>id_prestamo</w:t>
            </w:r>
            <w:proofErr w:type="spellEnd"/>
          </w:p>
        </w:tc>
        <w:tc>
          <w:tcPr>
            <w:tcW w:w="800" w:type="dxa"/>
            <w:vAlign w:val="center"/>
          </w:tcPr>
          <w:p w14:paraId="530B162C"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800" w:type="dxa"/>
            <w:vAlign w:val="center"/>
          </w:tcPr>
          <w:p w14:paraId="6B5E7B83" w14:textId="77777777" w:rsidR="000026E8" w:rsidRDefault="000026E8">
            <w:pPr>
              <w:spacing w:before="30" w:after="30" w:line="240" w:lineRule="auto"/>
              <w:jc w:val="center"/>
            </w:pPr>
          </w:p>
        </w:tc>
        <w:tc>
          <w:tcPr>
            <w:tcW w:w="1500" w:type="dxa"/>
            <w:vAlign w:val="center"/>
          </w:tcPr>
          <w:p w14:paraId="22B52F27"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1BDEA7A3" w14:textId="77777777" w:rsidR="000026E8" w:rsidRDefault="00000000">
            <w:pPr>
              <w:spacing w:before="30" w:after="30" w:line="240" w:lineRule="auto"/>
            </w:pPr>
            <w:r>
              <w:rPr>
                <w:rFonts w:ascii="Arial" w:eastAsia="Arial" w:hAnsi="Arial" w:cs="Arial"/>
                <w:color w:val="000000"/>
                <w:szCs w:val="20"/>
                <w:lang w:val="es-GT"/>
              </w:rPr>
              <w:t>INT IDENTITY</w:t>
            </w:r>
          </w:p>
        </w:tc>
      </w:tr>
      <w:tr w:rsidR="000026E8" w14:paraId="58D079EF" w14:textId="77777777">
        <w:trPr>
          <w:cantSplit/>
        </w:trPr>
        <w:tc>
          <w:tcPr>
            <w:tcW w:w="700" w:type="dxa"/>
            <w:vAlign w:val="center"/>
          </w:tcPr>
          <w:p w14:paraId="59DB904E" w14:textId="77777777" w:rsidR="000026E8" w:rsidRDefault="00000000">
            <w:pPr>
              <w:spacing w:before="30" w:after="30" w:line="240" w:lineRule="auto"/>
              <w:jc w:val="center"/>
            </w:pPr>
            <w:r>
              <w:rPr>
                <w:rFonts w:ascii="Arial" w:eastAsia="Arial" w:hAnsi="Arial" w:cs="Arial"/>
                <w:color w:val="000000"/>
                <w:szCs w:val="20"/>
                <w:lang w:val="es-GT"/>
              </w:rPr>
              <w:t>2</w:t>
            </w:r>
          </w:p>
        </w:tc>
        <w:tc>
          <w:tcPr>
            <w:tcW w:w="3300" w:type="dxa"/>
            <w:vAlign w:val="center"/>
          </w:tcPr>
          <w:p w14:paraId="573BD527" w14:textId="77777777" w:rsidR="000026E8" w:rsidRDefault="00000000">
            <w:pPr>
              <w:spacing w:before="30" w:after="30" w:line="240" w:lineRule="auto"/>
            </w:pPr>
            <w:proofErr w:type="spellStart"/>
            <w:r>
              <w:rPr>
                <w:rFonts w:ascii="Arial" w:eastAsia="Arial" w:hAnsi="Arial" w:cs="Arial"/>
                <w:color w:val="000000"/>
                <w:szCs w:val="20"/>
                <w:lang w:val="es-GT"/>
              </w:rPr>
              <w:t>solicitante_nombre</w:t>
            </w:r>
            <w:proofErr w:type="spellEnd"/>
          </w:p>
        </w:tc>
        <w:tc>
          <w:tcPr>
            <w:tcW w:w="800" w:type="dxa"/>
            <w:vAlign w:val="center"/>
          </w:tcPr>
          <w:p w14:paraId="2D6D2AB0" w14:textId="77777777" w:rsidR="000026E8" w:rsidRDefault="000026E8">
            <w:pPr>
              <w:spacing w:before="30" w:after="30" w:line="240" w:lineRule="auto"/>
              <w:jc w:val="center"/>
            </w:pPr>
          </w:p>
        </w:tc>
        <w:tc>
          <w:tcPr>
            <w:tcW w:w="800" w:type="dxa"/>
            <w:vAlign w:val="center"/>
          </w:tcPr>
          <w:p w14:paraId="500B5C88" w14:textId="77777777" w:rsidR="000026E8" w:rsidRDefault="000026E8">
            <w:pPr>
              <w:spacing w:before="30" w:after="30" w:line="240" w:lineRule="auto"/>
              <w:jc w:val="center"/>
            </w:pPr>
          </w:p>
        </w:tc>
        <w:tc>
          <w:tcPr>
            <w:tcW w:w="1500" w:type="dxa"/>
            <w:vAlign w:val="center"/>
          </w:tcPr>
          <w:p w14:paraId="5EE9A8E4"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45012AB7" w14:textId="77777777" w:rsidR="000026E8" w:rsidRDefault="00000000">
            <w:pPr>
              <w:spacing w:before="30" w:after="30" w:line="240" w:lineRule="auto"/>
            </w:pPr>
            <w:proofErr w:type="gramStart"/>
            <w:r>
              <w:rPr>
                <w:rFonts w:ascii="Arial" w:eastAsia="Arial" w:hAnsi="Arial" w:cs="Arial"/>
                <w:color w:val="000000"/>
                <w:szCs w:val="20"/>
                <w:lang w:val="es-GT"/>
              </w:rPr>
              <w:t>NVARCHAR(</w:t>
            </w:r>
            <w:proofErr w:type="gramEnd"/>
            <w:r>
              <w:rPr>
                <w:rFonts w:ascii="Arial" w:eastAsia="Arial" w:hAnsi="Arial" w:cs="Arial"/>
                <w:color w:val="000000"/>
                <w:szCs w:val="20"/>
                <w:lang w:val="es-GT"/>
              </w:rPr>
              <w:t>150)</w:t>
            </w:r>
          </w:p>
        </w:tc>
      </w:tr>
      <w:tr w:rsidR="000026E8" w14:paraId="7C60B8A2" w14:textId="77777777">
        <w:trPr>
          <w:cantSplit/>
        </w:trPr>
        <w:tc>
          <w:tcPr>
            <w:tcW w:w="700" w:type="dxa"/>
            <w:vAlign w:val="center"/>
          </w:tcPr>
          <w:p w14:paraId="50E29C4A" w14:textId="77777777" w:rsidR="000026E8" w:rsidRDefault="00000000">
            <w:pPr>
              <w:spacing w:before="30" w:after="30" w:line="240" w:lineRule="auto"/>
              <w:jc w:val="center"/>
            </w:pPr>
            <w:r>
              <w:rPr>
                <w:rFonts w:ascii="Arial" w:eastAsia="Arial" w:hAnsi="Arial" w:cs="Arial"/>
                <w:color w:val="000000"/>
                <w:szCs w:val="20"/>
                <w:lang w:val="es-GT"/>
              </w:rPr>
              <w:t>3</w:t>
            </w:r>
          </w:p>
        </w:tc>
        <w:tc>
          <w:tcPr>
            <w:tcW w:w="3300" w:type="dxa"/>
            <w:vAlign w:val="center"/>
          </w:tcPr>
          <w:p w14:paraId="2092B440" w14:textId="77777777" w:rsidR="000026E8" w:rsidRDefault="00000000">
            <w:pPr>
              <w:spacing w:before="30" w:after="30" w:line="240" w:lineRule="auto"/>
            </w:pPr>
            <w:proofErr w:type="spellStart"/>
            <w:r>
              <w:rPr>
                <w:rFonts w:ascii="Arial" w:eastAsia="Arial" w:hAnsi="Arial" w:cs="Arial"/>
                <w:color w:val="000000"/>
                <w:szCs w:val="20"/>
                <w:lang w:val="es-GT"/>
              </w:rPr>
              <w:t>solicitante_identificacion</w:t>
            </w:r>
            <w:proofErr w:type="spellEnd"/>
          </w:p>
        </w:tc>
        <w:tc>
          <w:tcPr>
            <w:tcW w:w="800" w:type="dxa"/>
            <w:vAlign w:val="center"/>
          </w:tcPr>
          <w:p w14:paraId="3719CE45" w14:textId="77777777" w:rsidR="000026E8" w:rsidRDefault="000026E8">
            <w:pPr>
              <w:spacing w:before="30" w:after="30" w:line="240" w:lineRule="auto"/>
              <w:jc w:val="center"/>
            </w:pPr>
          </w:p>
        </w:tc>
        <w:tc>
          <w:tcPr>
            <w:tcW w:w="800" w:type="dxa"/>
            <w:vAlign w:val="center"/>
          </w:tcPr>
          <w:p w14:paraId="740B10CB" w14:textId="77777777" w:rsidR="000026E8" w:rsidRDefault="000026E8">
            <w:pPr>
              <w:spacing w:before="30" w:after="30" w:line="240" w:lineRule="auto"/>
              <w:jc w:val="center"/>
            </w:pPr>
          </w:p>
        </w:tc>
        <w:tc>
          <w:tcPr>
            <w:tcW w:w="1500" w:type="dxa"/>
            <w:vAlign w:val="center"/>
          </w:tcPr>
          <w:p w14:paraId="679032E1"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21FCDAC0" w14:textId="77777777" w:rsidR="000026E8" w:rsidRDefault="00000000">
            <w:pPr>
              <w:spacing w:before="30" w:after="30" w:line="240" w:lineRule="auto"/>
            </w:pPr>
            <w:proofErr w:type="gramStart"/>
            <w:r>
              <w:rPr>
                <w:rFonts w:ascii="Arial" w:eastAsia="Arial" w:hAnsi="Arial" w:cs="Arial"/>
                <w:color w:val="000000"/>
                <w:szCs w:val="20"/>
                <w:lang w:val="es-GT"/>
              </w:rPr>
              <w:t>VARCHAR(</w:t>
            </w:r>
            <w:proofErr w:type="gramEnd"/>
            <w:r>
              <w:rPr>
                <w:rFonts w:ascii="Arial" w:eastAsia="Arial" w:hAnsi="Arial" w:cs="Arial"/>
                <w:color w:val="000000"/>
                <w:szCs w:val="20"/>
                <w:lang w:val="es-GT"/>
              </w:rPr>
              <w:t>30)</w:t>
            </w:r>
          </w:p>
        </w:tc>
      </w:tr>
      <w:tr w:rsidR="000026E8" w14:paraId="7C57B531" w14:textId="77777777">
        <w:trPr>
          <w:cantSplit/>
        </w:trPr>
        <w:tc>
          <w:tcPr>
            <w:tcW w:w="700" w:type="dxa"/>
            <w:vAlign w:val="center"/>
          </w:tcPr>
          <w:p w14:paraId="25982A98" w14:textId="77777777" w:rsidR="000026E8" w:rsidRDefault="00000000">
            <w:pPr>
              <w:spacing w:before="30" w:after="30" w:line="240" w:lineRule="auto"/>
              <w:jc w:val="center"/>
            </w:pPr>
            <w:r>
              <w:rPr>
                <w:rFonts w:ascii="Arial" w:eastAsia="Arial" w:hAnsi="Arial" w:cs="Arial"/>
                <w:color w:val="000000"/>
                <w:szCs w:val="20"/>
                <w:lang w:val="es-GT"/>
              </w:rPr>
              <w:t>4</w:t>
            </w:r>
          </w:p>
        </w:tc>
        <w:tc>
          <w:tcPr>
            <w:tcW w:w="3300" w:type="dxa"/>
            <w:vAlign w:val="center"/>
          </w:tcPr>
          <w:p w14:paraId="59A6D9EA" w14:textId="77777777" w:rsidR="000026E8" w:rsidRDefault="00000000">
            <w:pPr>
              <w:spacing w:before="30" w:after="30" w:line="240" w:lineRule="auto"/>
            </w:pPr>
            <w:proofErr w:type="spellStart"/>
            <w:r>
              <w:rPr>
                <w:rFonts w:ascii="Arial" w:eastAsia="Arial" w:hAnsi="Arial" w:cs="Arial"/>
                <w:color w:val="000000"/>
                <w:szCs w:val="20"/>
                <w:lang w:val="es-GT"/>
              </w:rPr>
              <w:t>fecha_prestamo</w:t>
            </w:r>
            <w:proofErr w:type="spellEnd"/>
          </w:p>
        </w:tc>
        <w:tc>
          <w:tcPr>
            <w:tcW w:w="800" w:type="dxa"/>
            <w:vAlign w:val="center"/>
          </w:tcPr>
          <w:p w14:paraId="7102D7E5" w14:textId="77777777" w:rsidR="000026E8" w:rsidRDefault="000026E8">
            <w:pPr>
              <w:spacing w:before="30" w:after="30" w:line="240" w:lineRule="auto"/>
              <w:jc w:val="center"/>
            </w:pPr>
          </w:p>
        </w:tc>
        <w:tc>
          <w:tcPr>
            <w:tcW w:w="800" w:type="dxa"/>
            <w:vAlign w:val="center"/>
          </w:tcPr>
          <w:p w14:paraId="15216FFE" w14:textId="77777777" w:rsidR="000026E8" w:rsidRDefault="000026E8">
            <w:pPr>
              <w:spacing w:before="30" w:after="30" w:line="240" w:lineRule="auto"/>
              <w:jc w:val="center"/>
            </w:pPr>
          </w:p>
        </w:tc>
        <w:tc>
          <w:tcPr>
            <w:tcW w:w="1500" w:type="dxa"/>
            <w:vAlign w:val="center"/>
          </w:tcPr>
          <w:p w14:paraId="3ED22A3B"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1FAAF3CD" w14:textId="77777777" w:rsidR="000026E8" w:rsidRDefault="00000000">
            <w:pPr>
              <w:spacing w:before="30" w:after="30" w:line="240" w:lineRule="auto"/>
            </w:pPr>
            <w:r>
              <w:rPr>
                <w:rFonts w:ascii="Arial" w:eastAsia="Arial" w:hAnsi="Arial" w:cs="Arial"/>
                <w:color w:val="000000"/>
                <w:szCs w:val="20"/>
                <w:lang w:val="es-GT"/>
              </w:rPr>
              <w:t>DATETIME2(0)</w:t>
            </w:r>
          </w:p>
        </w:tc>
      </w:tr>
      <w:tr w:rsidR="000026E8" w14:paraId="4DB11C08" w14:textId="77777777">
        <w:trPr>
          <w:cantSplit/>
        </w:trPr>
        <w:tc>
          <w:tcPr>
            <w:tcW w:w="700" w:type="dxa"/>
            <w:vAlign w:val="center"/>
          </w:tcPr>
          <w:p w14:paraId="4BCF2212" w14:textId="77777777" w:rsidR="000026E8" w:rsidRDefault="00000000">
            <w:pPr>
              <w:spacing w:before="30" w:after="30" w:line="240" w:lineRule="auto"/>
              <w:jc w:val="center"/>
            </w:pPr>
            <w:r>
              <w:rPr>
                <w:rFonts w:ascii="Arial" w:eastAsia="Arial" w:hAnsi="Arial" w:cs="Arial"/>
                <w:color w:val="000000"/>
                <w:szCs w:val="20"/>
                <w:lang w:val="es-GT"/>
              </w:rPr>
              <w:t>5</w:t>
            </w:r>
          </w:p>
        </w:tc>
        <w:tc>
          <w:tcPr>
            <w:tcW w:w="3300" w:type="dxa"/>
            <w:vAlign w:val="center"/>
          </w:tcPr>
          <w:p w14:paraId="645ADD63" w14:textId="77777777" w:rsidR="000026E8" w:rsidRDefault="00000000">
            <w:pPr>
              <w:spacing w:before="30" w:after="30" w:line="240" w:lineRule="auto"/>
            </w:pPr>
            <w:proofErr w:type="spellStart"/>
            <w:r>
              <w:rPr>
                <w:rFonts w:ascii="Arial" w:eastAsia="Arial" w:hAnsi="Arial" w:cs="Arial"/>
                <w:color w:val="000000"/>
                <w:szCs w:val="20"/>
                <w:lang w:val="es-GT"/>
              </w:rPr>
              <w:t>fecha_esperada_devolucion</w:t>
            </w:r>
            <w:proofErr w:type="spellEnd"/>
          </w:p>
        </w:tc>
        <w:tc>
          <w:tcPr>
            <w:tcW w:w="800" w:type="dxa"/>
            <w:vAlign w:val="center"/>
          </w:tcPr>
          <w:p w14:paraId="0CEBF86F" w14:textId="77777777" w:rsidR="000026E8" w:rsidRDefault="000026E8">
            <w:pPr>
              <w:spacing w:before="30" w:after="30" w:line="240" w:lineRule="auto"/>
              <w:jc w:val="center"/>
            </w:pPr>
          </w:p>
        </w:tc>
        <w:tc>
          <w:tcPr>
            <w:tcW w:w="800" w:type="dxa"/>
            <w:vAlign w:val="center"/>
          </w:tcPr>
          <w:p w14:paraId="53A66927" w14:textId="77777777" w:rsidR="000026E8" w:rsidRDefault="000026E8">
            <w:pPr>
              <w:spacing w:before="30" w:after="30" w:line="240" w:lineRule="auto"/>
              <w:jc w:val="center"/>
            </w:pPr>
          </w:p>
        </w:tc>
        <w:tc>
          <w:tcPr>
            <w:tcW w:w="1500" w:type="dxa"/>
            <w:vAlign w:val="center"/>
          </w:tcPr>
          <w:p w14:paraId="321CEB2A"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1A76769D" w14:textId="77777777" w:rsidR="000026E8" w:rsidRDefault="00000000">
            <w:pPr>
              <w:spacing w:before="30" w:after="30" w:line="240" w:lineRule="auto"/>
            </w:pPr>
            <w:r>
              <w:rPr>
                <w:rFonts w:ascii="Arial" w:eastAsia="Arial" w:hAnsi="Arial" w:cs="Arial"/>
                <w:color w:val="000000"/>
                <w:szCs w:val="20"/>
                <w:lang w:val="es-GT"/>
              </w:rPr>
              <w:t>DATETIME2(0)</w:t>
            </w:r>
          </w:p>
        </w:tc>
      </w:tr>
      <w:tr w:rsidR="000026E8" w14:paraId="64685C89" w14:textId="77777777">
        <w:trPr>
          <w:cantSplit/>
        </w:trPr>
        <w:tc>
          <w:tcPr>
            <w:tcW w:w="700" w:type="dxa"/>
            <w:vAlign w:val="center"/>
          </w:tcPr>
          <w:p w14:paraId="1E8D4530" w14:textId="77777777" w:rsidR="000026E8" w:rsidRDefault="00000000">
            <w:pPr>
              <w:spacing w:before="30" w:after="30" w:line="240" w:lineRule="auto"/>
              <w:jc w:val="center"/>
            </w:pPr>
            <w:r>
              <w:rPr>
                <w:rFonts w:ascii="Arial" w:eastAsia="Arial" w:hAnsi="Arial" w:cs="Arial"/>
                <w:color w:val="000000"/>
                <w:szCs w:val="20"/>
                <w:lang w:val="es-GT"/>
              </w:rPr>
              <w:t>6</w:t>
            </w:r>
          </w:p>
        </w:tc>
        <w:tc>
          <w:tcPr>
            <w:tcW w:w="3300" w:type="dxa"/>
            <w:vAlign w:val="center"/>
          </w:tcPr>
          <w:p w14:paraId="2CA3F398" w14:textId="77777777" w:rsidR="000026E8" w:rsidRDefault="00000000">
            <w:pPr>
              <w:spacing w:before="30" w:after="30" w:line="240" w:lineRule="auto"/>
            </w:pPr>
            <w:proofErr w:type="spellStart"/>
            <w:r>
              <w:rPr>
                <w:rFonts w:ascii="Arial" w:eastAsia="Arial" w:hAnsi="Arial" w:cs="Arial"/>
                <w:color w:val="000000"/>
                <w:szCs w:val="20"/>
                <w:lang w:val="es-GT"/>
              </w:rPr>
              <w:t>id_usuario_registra</w:t>
            </w:r>
            <w:proofErr w:type="spellEnd"/>
          </w:p>
        </w:tc>
        <w:tc>
          <w:tcPr>
            <w:tcW w:w="800" w:type="dxa"/>
            <w:vAlign w:val="center"/>
          </w:tcPr>
          <w:p w14:paraId="28C4C7B1" w14:textId="77777777" w:rsidR="000026E8" w:rsidRDefault="000026E8">
            <w:pPr>
              <w:spacing w:before="30" w:after="30" w:line="240" w:lineRule="auto"/>
              <w:jc w:val="center"/>
            </w:pPr>
          </w:p>
        </w:tc>
        <w:tc>
          <w:tcPr>
            <w:tcW w:w="800" w:type="dxa"/>
            <w:vAlign w:val="center"/>
          </w:tcPr>
          <w:p w14:paraId="202D90FE"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1500" w:type="dxa"/>
            <w:vAlign w:val="center"/>
          </w:tcPr>
          <w:p w14:paraId="0F2022E3"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5EE7244C" w14:textId="77777777" w:rsidR="000026E8" w:rsidRDefault="00000000">
            <w:pPr>
              <w:spacing w:before="30" w:after="30" w:line="240" w:lineRule="auto"/>
            </w:pPr>
            <w:r>
              <w:rPr>
                <w:rFonts w:ascii="Arial" w:eastAsia="Arial" w:hAnsi="Arial" w:cs="Arial"/>
                <w:color w:val="000000"/>
                <w:szCs w:val="20"/>
                <w:lang w:val="es-GT"/>
              </w:rPr>
              <w:t>INT</w:t>
            </w:r>
          </w:p>
        </w:tc>
      </w:tr>
      <w:tr w:rsidR="000026E8" w14:paraId="51315175" w14:textId="77777777">
        <w:trPr>
          <w:cantSplit/>
        </w:trPr>
        <w:tc>
          <w:tcPr>
            <w:tcW w:w="700" w:type="dxa"/>
            <w:vAlign w:val="center"/>
          </w:tcPr>
          <w:p w14:paraId="12B2E750" w14:textId="77777777" w:rsidR="000026E8" w:rsidRDefault="00000000">
            <w:pPr>
              <w:spacing w:before="30" w:after="30" w:line="240" w:lineRule="auto"/>
              <w:jc w:val="center"/>
            </w:pPr>
            <w:r>
              <w:rPr>
                <w:rFonts w:ascii="Arial" w:eastAsia="Arial" w:hAnsi="Arial" w:cs="Arial"/>
                <w:color w:val="000000"/>
                <w:szCs w:val="20"/>
                <w:lang w:val="es-GT"/>
              </w:rPr>
              <w:t>7</w:t>
            </w:r>
          </w:p>
        </w:tc>
        <w:tc>
          <w:tcPr>
            <w:tcW w:w="3300" w:type="dxa"/>
            <w:vAlign w:val="center"/>
          </w:tcPr>
          <w:p w14:paraId="74609EFB" w14:textId="77777777" w:rsidR="000026E8" w:rsidRDefault="00000000">
            <w:pPr>
              <w:spacing w:before="30" w:after="30" w:line="240" w:lineRule="auto"/>
            </w:pPr>
            <w:r>
              <w:rPr>
                <w:rFonts w:ascii="Arial" w:eastAsia="Arial" w:hAnsi="Arial" w:cs="Arial"/>
                <w:color w:val="000000"/>
                <w:szCs w:val="20"/>
                <w:lang w:val="es-GT"/>
              </w:rPr>
              <w:t>estado</w:t>
            </w:r>
          </w:p>
        </w:tc>
        <w:tc>
          <w:tcPr>
            <w:tcW w:w="800" w:type="dxa"/>
            <w:vAlign w:val="center"/>
          </w:tcPr>
          <w:p w14:paraId="39C008DB" w14:textId="77777777" w:rsidR="000026E8" w:rsidRDefault="000026E8">
            <w:pPr>
              <w:spacing w:before="30" w:after="30" w:line="240" w:lineRule="auto"/>
              <w:jc w:val="center"/>
            </w:pPr>
          </w:p>
        </w:tc>
        <w:tc>
          <w:tcPr>
            <w:tcW w:w="800" w:type="dxa"/>
            <w:vAlign w:val="center"/>
          </w:tcPr>
          <w:p w14:paraId="17209533" w14:textId="77777777" w:rsidR="000026E8" w:rsidRDefault="000026E8">
            <w:pPr>
              <w:spacing w:before="30" w:after="30" w:line="240" w:lineRule="auto"/>
              <w:jc w:val="center"/>
            </w:pPr>
          </w:p>
        </w:tc>
        <w:tc>
          <w:tcPr>
            <w:tcW w:w="1500" w:type="dxa"/>
            <w:vAlign w:val="center"/>
          </w:tcPr>
          <w:p w14:paraId="58087E9F"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58EE8356" w14:textId="77777777" w:rsidR="000026E8" w:rsidRDefault="00000000">
            <w:pPr>
              <w:spacing w:before="30" w:after="30" w:line="240" w:lineRule="auto"/>
            </w:pPr>
            <w:proofErr w:type="gramStart"/>
            <w:r>
              <w:rPr>
                <w:rFonts w:ascii="Arial" w:eastAsia="Arial" w:hAnsi="Arial" w:cs="Arial"/>
                <w:color w:val="000000"/>
                <w:szCs w:val="20"/>
                <w:lang w:val="es-GT"/>
              </w:rPr>
              <w:t>VARCHAR(</w:t>
            </w:r>
            <w:proofErr w:type="gramEnd"/>
            <w:r>
              <w:rPr>
                <w:rFonts w:ascii="Arial" w:eastAsia="Arial" w:hAnsi="Arial" w:cs="Arial"/>
                <w:color w:val="000000"/>
                <w:szCs w:val="20"/>
                <w:lang w:val="es-GT"/>
              </w:rPr>
              <w:t>12)</w:t>
            </w:r>
          </w:p>
        </w:tc>
      </w:tr>
      <w:tr w:rsidR="000026E8" w14:paraId="6D8B988E" w14:textId="77777777">
        <w:trPr>
          <w:cantSplit/>
        </w:trPr>
        <w:tc>
          <w:tcPr>
            <w:tcW w:w="700" w:type="dxa"/>
            <w:vAlign w:val="center"/>
          </w:tcPr>
          <w:p w14:paraId="6C0EDFD3" w14:textId="77777777" w:rsidR="000026E8" w:rsidRDefault="00000000">
            <w:pPr>
              <w:spacing w:before="30" w:after="30" w:line="240" w:lineRule="auto"/>
              <w:jc w:val="center"/>
            </w:pPr>
            <w:r>
              <w:rPr>
                <w:rFonts w:ascii="Arial" w:eastAsia="Arial" w:hAnsi="Arial" w:cs="Arial"/>
                <w:color w:val="000000"/>
                <w:szCs w:val="20"/>
                <w:lang w:val="es-GT"/>
              </w:rPr>
              <w:t>8</w:t>
            </w:r>
          </w:p>
        </w:tc>
        <w:tc>
          <w:tcPr>
            <w:tcW w:w="3300" w:type="dxa"/>
            <w:vAlign w:val="center"/>
          </w:tcPr>
          <w:p w14:paraId="11AD9831" w14:textId="77777777" w:rsidR="000026E8" w:rsidRDefault="00000000">
            <w:pPr>
              <w:spacing w:before="30" w:after="30" w:line="240" w:lineRule="auto"/>
            </w:pPr>
            <w:r>
              <w:rPr>
                <w:rFonts w:ascii="Arial" w:eastAsia="Arial" w:hAnsi="Arial" w:cs="Arial"/>
                <w:color w:val="000000"/>
                <w:szCs w:val="20"/>
                <w:lang w:val="es-GT"/>
              </w:rPr>
              <w:t>observaciones</w:t>
            </w:r>
          </w:p>
        </w:tc>
        <w:tc>
          <w:tcPr>
            <w:tcW w:w="800" w:type="dxa"/>
            <w:vAlign w:val="center"/>
          </w:tcPr>
          <w:p w14:paraId="4BB45110" w14:textId="77777777" w:rsidR="000026E8" w:rsidRDefault="000026E8">
            <w:pPr>
              <w:spacing w:before="30" w:after="30" w:line="240" w:lineRule="auto"/>
              <w:jc w:val="center"/>
            </w:pPr>
          </w:p>
        </w:tc>
        <w:tc>
          <w:tcPr>
            <w:tcW w:w="800" w:type="dxa"/>
            <w:vAlign w:val="center"/>
          </w:tcPr>
          <w:p w14:paraId="5F96B4AB" w14:textId="77777777" w:rsidR="000026E8" w:rsidRDefault="000026E8">
            <w:pPr>
              <w:spacing w:before="30" w:after="30" w:line="240" w:lineRule="auto"/>
              <w:jc w:val="center"/>
            </w:pPr>
          </w:p>
        </w:tc>
        <w:tc>
          <w:tcPr>
            <w:tcW w:w="1500" w:type="dxa"/>
            <w:vAlign w:val="center"/>
          </w:tcPr>
          <w:p w14:paraId="339DE681" w14:textId="77777777" w:rsidR="000026E8" w:rsidRDefault="00000000">
            <w:pPr>
              <w:spacing w:before="30" w:after="30" w:line="240" w:lineRule="auto"/>
              <w:jc w:val="center"/>
            </w:pPr>
            <w:r>
              <w:rPr>
                <w:rFonts w:ascii="Arial" w:eastAsia="Arial" w:hAnsi="Arial" w:cs="Arial"/>
                <w:color w:val="000000"/>
                <w:szCs w:val="20"/>
                <w:lang w:val="es-GT"/>
              </w:rPr>
              <w:t>No</w:t>
            </w:r>
          </w:p>
        </w:tc>
        <w:tc>
          <w:tcPr>
            <w:tcW w:w="2836" w:type="dxa"/>
            <w:vAlign w:val="center"/>
          </w:tcPr>
          <w:p w14:paraId="4BA0A94C" w14:textId="77777777" w:rsidR="000026E8" w:rsidRDefault="00000000">
            <w:pPr>
              <w:spacing w:before="30" w:after="30" w:line="240" w:lineRule="auto"/>
            </w:pPr>
            <w:proofErr w:type="gramStart"/>
            <w:r>
              <w:rPr>
                <w:rFonts w:ascii="Arial" w:eastAsia="Arial" w:hAnsi="Arial" w:cs="Arial"/>
                <w:color w:val="000000"/>
                <w:szCs w:val="20"/>
                <w:lang w:val="es-GT"/>
              </w:rPr>
              <w:t>NVARCHAR(</w:t>
            </w:r>
            <w:proofErr w:type="gramEnd"/>
            <w:r>
              <w:rPr>
                <w:rFonts w:ascii="Arial" w:eastAsia="Arial" w:hAnsi="Arial" w:cs="Arial"/>
                <w:color w:val="000000"/>
                <w:szCs w:val="20"/>
                <w:lang w:val="es-GT"/>
              </w:rPr>
              <w:t>500)</w:t>
            </w:r>
          </w:p>
        </w:tc>
      </w:tr>
      <w:tr w:rsidR="000026E8" w:rsidRPr="00D5240E" w14:paraId="05E466C1" w14:textId="77777777">
        <w:trPr>
          <w:cantSplit/>
        </w:trPr>
        <w:tc>
          <w:tcPr>
            <w:tcW w:w="9936" w:type="dxa"/>
            <w:gridSpan w:val="6"/>
            <w:shd w:val="clear" w:color="auto" w:fill="F2F5FA"/>
            <w:vAlign w:val="center"/>
          </w:tcPr>
          <w:p w14:paraId="1F687886" w14:textId="77777777" w:rsidR="000026E8" w:rsidRPr="00D5240E" w:rsidRDefault="00000000">
            <w:pPr>
              <w:spacing w:before="30" w:after="30" w:line="240" w:lineRule="auto"/>
              <w:jc w:val="both"/>
              <w:rPr>
                <w:lang w:val="es-GT"/>
              </w:rPr>
            </w:pPr>
            <w:r>
              <w:rPr>
                <w:rFonts w:ascii="Arial" w:eastAsia="Arial" w:hAnsi="Arial" w:cs="Arial"/>
                <w:b/>
                <w:bCs/>
                <w:color w:val="365F91"/>
                <w:szCs w:val="20"/>
                <w:lang w:val="es-GT"/>
              </w:rPr>
              <w:t>Restricciones:</w:t>
            </w:r>
            <w:r>
              <w:rPr>
                <w:rFonts w:ascii="Arial" w:eastAsia="Arial" w:hAnsi="Arial" w:cs="Arial"/>
                <w:color w:val="000000"/>
                <w:szCs w:val="20"/>
                <w:lang w:val="es-GT"/>
              </w:rPr>
              <w:t xml:space="preserve"> CHECK estado IN ('ACTIVO', 'FINALIZADO'); CHECK </w:t>
            </w:r>
            <w:proofErr w:type="spellStart"/>
            <w:r>
              <w:rPr>
                <w:rFonts w:ascii="Arial" w:eastAsia="Arial" w:hAnsi="Arial" w:cs="Arial"/>
                <w:color w:val="000000"/>
                <w:szCs w:val="20"/>
                <w:lang w:val="es-GT"/>
              </w:rPr>
              <w:t>fecha_esperada_devolucion</w:t>
            </w:r>
            <w:proofErr w:type="spellEnd"/>
            <w:r>
              <w:rPr>
                <w:rFonts w:ascii="Arial" w:eastAsia="Arial" w:hAnsi="Arial" w:cs="Arial"/>
                <w:color w:val="000000"/>
                <w:szCs w:val="20"/>
                <w:lang w:val="es-GT"/>
              </w:rPr>
              <w:t>&gt;=</w:t>
            </w:r>
            <w:proofErr w:type="spellStart"/>
            <w:r>
              <w:rPr>
                <w:rFonts w:ascii="Arial" w:eastAsia="Arial" w:hAnsi="Arial" w:cs="Arial"/>
                <w:color w:val="000000"/>
                <w:szCs w:val="20"/>
                <w:lang w:val="es-GT"/>
              </w:rPr>
              <w:t>fecha_prestamo</w:t>
            </w:r>
            <w:proofErr w:type="spellEnd"/>
            <w:r>
              <w:rPr>
                <w:rFonts w:ascii="Arial" w:eastAsia="Arial" w:hAnsi="Arial" w:cs="Arial"/>
                <w:color w:val="000000"/>
                <w:szCs w:val="20"/>
                <w:lang w:val="es-GT"/>
              </w:rPr>
              <w:t xml:space="preserve">; FK </w:t>
            </w:r>
            <w:proofErr w:type="spellStart"/>
            <w:r>
              <w:rPr>
                <w:rFonts w:ascii="Arial" w:eastAsia="Arial" w:hAnsi="Arial" w:cs="Arial"/>
                <w:color w:val="000000"/>
                <w:szCs w:val="20"/>
                <w:lang w:val="es-GT"/>
              </w:rPr>
              <w:t>id_usuario_registra</w:t>
            </w:r>
            <w:proofErr w:type="spellEnd"/>
            <w:r>
              <w:rPr>
                <w:rFonts w:ascii="Arial" w:eastAsia="Arial" w:hAnsi="Arial" w:cs="Arial"/>
                <w:color w:val="000000"/>
                <w:szCs w:val="20"/>
                <w:lang w:val="es-GT"/>
              </w:rPr>
              <w:t xml:space="preserve"> → </w:t>
            </w:r>
            <w:proofErr w:type="spellStart"/>
            <w:r>
              <w:rPr>
                <w:rFonts w:ascii="Arial" w:eastAsia="Arial" w:hAnsi="Arial" w:cs="Arial"/>
                <w:color w:val="000000"/>
                <w:szCs w:val="20"/>
                <w:lang w:val="es-GT"/>
              </w:rPr>
              <w:t>Usuario.id_usuario</w:t>
            </w:r>
            <w:proofErr w:type="spellEnd"/>
            <w:r>
              <w:rPr>
                <w:rFonts w:ascii="Arial" w:eastAsia="Arial" w:hAnsi="Arial" w:cs="Arial"/>
                <w:color w:val="000000"/>
                <w:szCs w:val="20"/>
                <w:lang w:val="es-GT"/>
              </w:rPr>
              <w:t xml:space="preserve">; Valores por defecto: </w:t>
            </w:r>
            <w:proofErr w:type="spellStart"/>
            <w:r>
              <w:rPr>
                <w:rFonts w:ascii="Arial" w:eastAsia="Arial" w:hAnsi="Arial" w:cs="Arial"/>
                <w:color w:val="000000"/>
                <w:szCs w:val="20"/>
                <w:lang w:val="es-GT"/>
              </w:rPr>
              <w:t>fecha_prestamo</w:t>
            </w:r>
            <w:proofErr w:type="spellEnd"/>
            <w:r>
              <w:rPr>
                <w:rFonts w:ascii="Arial" w:eastAsia="Arial" w:hAnsi="Arial" w:cs="Arial"/>
                <w:color w:val="000000"/>
                <w:szCs w:val="20"/>
                <w:lang w:val="es-GT"/>
              </w:rPr>
              <w:t xml:space="preserve"> = </w:t>
            </w:r>
            <w:proofErr w:type="gramStart"/>
            <w:r>
              <w:rPr>
                <w:rFonts w:ascii="Arial" w:eastAsia="Arial" w:hAnsi="Arial" w:cs="Arial"/>
                <w:color w:val="000000"/>
                <w:szCs w:val="20"/>
                <w:lang w:val="es-GT"/>
              </w:rPr>
              <w:t>SYSDATETIME(</w:t>
            </w:r>
            <w:proofErr w:type="gramEnd"/>
            <w:r>
              <w:rPr>
                <w:rFonts w:ascii="Arial" w:eastAsia="Arial" w:hAnsi="Arial" w:cs="Arial"/>
                <w:color w:val="000000"/>
                <w:szCs w:val="20"/>
                <w:lang w:val="es-GT"/>
              </w:rPr>
              <w:t>), estado = 'ACTIVO'.</w:t>
            </w:r>
          </w:p>
        </w:tc>
      </w:tr>
    </w:tbl>
    <w:p w14:paraId="2646A4D3" w14:textId="77777777" w:rsidR="000026E8" w:rsidRPr="00D5240E" w:rsidRDefault="000026E8">
      <w:pPr>
        <w:spacing w:line="240" w:lineRule="auto"/>
        <w:rPr>
          <w:lang w:val="es-GT"/>
        </w:rPr>
      </w:pPr>
    </w:p>
    <w:tbl>
      <w:tblPr>
        <w:tblW w:w="99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80" w:type="dxa"/>
          <w:right w:w="80" w:type="dxa"/>
        </w:tblCellMar>
        <w:tblLook w:val="04A0" w:firstRow="1" w:lastRow="0" w:firstColumn="1" w:lastColumn="0" w:noHBand="0" w:noVBand="1"/>
      </w:tblPr>
      <w:tblGrid>
        <w:gridCol w:w="700"/>
        <w:gridCol w:w="3300"/>
        <w:gridCol w:w="800"/>
        <w:gridCol w:w="800"/>
        <w:gridCol w:w="1500"/>
        <w:gridCol w:w="2836"/>
      </w:tblGrid>
      <w:tr w:rsidR="000026E8" w14:paraId="21F5EE3A" w14:textId="77777777">
        <w:trPr>
          <w:cantSplit/>
          <w:tblHeader/>
        </w:trPr>
        <w:tc>
          <w:tcPr>
            <w:tcW w:w="9936" w:type="dxa"/>
            <w:gridSpan w:val="6"/>
            <w:shd w:val="clear" w:color="auto" w:fill="365F91"/>
            <w:vAlign w:val="center"/>
          </w:tcPr>
          <w:p w14:paraId="7F2DFAA8" w14:textId="77777777" w:rsidR="000026E8" w:rsidRDefault="00000000">
            <w:pPr>
              <w:spacing w:before="30" w:after="30" w:line="240" w:lineRule="auto"/>
            </w:pPr>
            <w:r>
              <w:rPr>
                <w:rFonts w:ascii="Arial" w:eastAsia="Arial" w:hAnsi="Arial" w:cs="Arial"/>
                <w:b/>
                <w:bCs/>
                <w:color w:val="FFFFFF"/>
                <w:szCs w:val="20"/>
                <w:lang w:val="es-GT"/>
              </w:rPr>
              <w:t>SIGELABDB.DETALLEPRESTAMO</w:t>
            </w:r>
          </w:p>
        </w:tc>
      </w:tr>
      <w:tr w:rsidR="000026E8" w14:paraId="6EBD59CD" w14:textId="77777777">
        <w:trPr>
          <w:cantSplit/>
          <w:tblHeader/>
        </w:trPr>
        <w:tc>
          <w:tcPr>
            <w:tcW w:w="9936" w:type="dxa"/>
            <w:gridSpan w:val="6"/>
            <w:shd w:val="clear" w:color="auto" w:fill="F2F5FA"/>
            <w:vAlign w:val="center"/>
          </w:tcPr>
          <w:p w14:paraId="72C0EFD3" w14:textId="77777777" w:rsidR="000026E8" w:rsidRDefault="00000000">
            <w:pPr>
              <w:spacing w:before="30" w:after="30" w:line="240" w:lineRule="auto"/>
              <w:jc w:val="both"/>
            </w:pPr>
            <w:r>
              <w:rPr>
                <w:rFonts w:ascii="Arial" w:eastAsia="Arial" w:hAnsi="Arial" w:cs="Arial"/>
                <w:b/>
                <w:bCs/>
                <w:color w:val="365F91"/>
                <w:szCs w:val="20"/>
                <w:lang w:val="es-GT"/>
              </w:rPr>
              <w:t>Descripción:</w:t>
            </w:r>
            <w:r>
              <w:rPr>
                <w:rFonts w:ascii="Arial" w:eastAsia="Arial" w:hAnsi="Arial" w:cs="Arial"/>
                <w:color w:val="000000"/>
                <w:szCs w:val="20"/>
                <w:lang w:val="es-GT"/>
              </w:rPr>
              <w:t xml:space="preserve"> Resuelve la relación de muchos a muchos entre </w:t>
            </w:r>
            <w:proofErr w:type="spellStart"/>
            <w:r>
              <w:rPr>
                <w:rFonts w:ascii="Arial" w:eastAsia="Arial" w:hAnsi="Arial" w:cs="Arial"/>
                <w:color w:val="000000"/>
                <w:szCs w:val="20"/>
                <w:lang w:val="es-GT"/>
              </w:rPr>
              <w:t>Prestamo</w:t>
            </w:r>
            <w:proofErr w:type="spellEnd"/>
            <w:r>
              <w:rPr>
                <w:rFonts w:ascii="Arial" w:eastAsia="Arial" w:hAnsi="Arial" w:cs="Arial"/>
                <w:color w:val="000000"/>
                <w:szCs w:val="20"/>
                <w:lang w:val="es-GT"/>
              </w:rPr>
              <w:t xml:space="preserve"> y Equipo. La llave única (</w:t>
            </w:r>
            <w:proofErr w:type="spellStart"/>
            <w:r>
              <w:rPr>
                <w:rFonts w:ascii="Arial" w:eastAsia="Arial" w:hAnsi="Arial" w:cs="Arial"/>
                <w:color w:val="000000"/>
                <w:szCs w:val="20"/>
                <w:lang w:val="es-GT"/>
              </w:rPr>
              <w:t>id_prestamo</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id_equipo</w:t>
            </w:r>
            <w:proofErr w:type="spellEnd"/>
            <w:r>
              <w:rPr>
                <w:rFonts w:ascii="Arial" w:eastAsia="Arial" w:hAnsi="Arial" w:cs="Arial"/>
                <w:color w:val="000000"/>
                <w:szCs w:val="20"/>
                <w:lang w:val="es-GT"/>
              </w:rPr>
              <w:t>) impide repetir un equipo en el mismo préstamo (RN-06). Un detalle sin devolución es un equipo pendiente.</w:t>
            </w:r>
          </w:p>
        </w:tc>
      </w:tr>
      <w:tr w:rsidR="000026E8" w14:paraId="0CA5DFA4" w14:textId="77777777">
        <w:trPr>
          <w:cantSplit/>
          <w:tblHeader/>
        </w:trPr>
        <w:tc>
          <w:tcPr>
            <w:tcW w:w="700" w:type="dxa"/>
            <w:vAlign w:val="center"/>
          </w:tcPr>
          <w:p w14:paraId="712AF9E4" w14:textId="77777777" w:rsidR="000026E8" w:rsidRDefault="00000000">
            <w:pPr>
              <w:spacing w:before="30" w:after="30" w:line="240" w:lineRule="auto"/>
              <w:jc w:val="center"/>
            </w:pPr>
            <w:r>
              <w:rPr>
                <w:rFonts w:ascii="Arial" w:eastAsia="Arial" w:hAnsi="Arial" w:cs="Arial"/>
                <w:b/>
                <w:bCs/>
                <w:color w:val="365F91"/>
                <w:szCs w:val="20"/>
                <w:lang w:val="es-GT"/>
              </w:rPr>
              <w:t>No.</w:t>
            </w:r>
          </w:p>
        </w:tc>
        <w:tc>
          <w:tcPr>
            <w:tcW w:w="3300" w:type="dxa"/>
            <w:vAlign w:val="center"/>
          </w:tcPr>
          <w:p w14:paraId="18C199BD" w14:textId="77777777" w:rsidR="000026E8" w:rsidRDefault="00000000">
            <w:pPr>
              <w:spacing w:before="30" w:after="30" w:line="240" w:lineRule="auto"/>
            </w:pPr>
            <w:r>
              <w:rPr>
                <w:rFonts w:ascii="Arial" w:eastAsia="Arial" w:hAnsi="Arial" w:cs="Arial"/>
                <w:b/>
                <w:bCs/>
                <w:color w:val="365F91"/>
                <w:szCs w:val="20"/>
                <w:lang w:val="es-GT"/>
              </w:rPr>
              <w:t>Campo</w:t>
            </w:r>
          </w:p>
        </w:tc>
        <w:tc>
          <w:tcPr>
            <w:tcW w:w="800" w:type="dxa"/>
            <w:vAlign w:val="center"/>
          </w:tcPr>
          <w:p w14:paraId="5633AF84" w14:textId="77777777" w:rsidR="000026E8" w:rsidRDefault="00000000">
            <w:pPr>
              <w:spacing w:before="30" w:after="30" w:line="240" w:lineRule="auto"/>
              <w:jc w:val="center"/>
            </w:pPr>
            <w:r>
              <w:rPr>
                <w:rFonts w:ascii="Arial" w:eastAsia="Arial" w:hAnsi="Arial" w:cs="Arial"/>
                <w:b/>
                <w:bCs/>
                <w:color w:val="365F91"/>
                <w:szCs w:val="20"/>
                <w:lang w:val="es-GT"/>
              </w:rPr>
              <w:t>PK</w:t>
            </w:r>
          </w:p>
        </w:tc>
        <w:tc>
          <w:tcPr>
            <w:tcW w:w="800" w:type="dxa"/>
            <w:vAlign w:val="center"/>
          </w:tcPr>
          <w:p w14:paraId="17E13C36" w14:textId="77777777" w:rsidR="000026E8" w:rsidRDefault="00000000">
            <w:pPr>
              <w:spacing w:before="30" w:after="30" w:line="240" w:lineRule="auto"/>
              <w:jc w:val="center"/>
            </w:pPr>
            <w:r>
              <w:rPr>
                <w:rFonts w:ascii="Arial" w:eastAsia="Arial" w:hAnsi="Arial" w:cs="Arial"/>
                <w:b/>
                <w:bCs/>
                <w:color w:val="365F91"/>
                <w:szCs w:val="20"/>
                <w:lang w:val="es-GT"/>
              </w:rPr>
              <w:t>FK</w:t>
            </w:r>
          </w:p>
        </w:tc>
        <w:tc>
          <w:tcPr>
            <w:tcW w:w="1500" w:type="dxa"/>
            <w:vAlign w:val="center"/>
          </w:tcPr>
          <w:p w14:paraId="36CFB49E" w14:textId="77777777" w:rsidR="000026E8" w:rsidRDefault="00000000">
            <w:pPr>
              <w:spacing w:before="30" w:after="30" w:line="240" w:lineRule="auto"/>
              <w:jc w:val="center"/>
            </w:pPr>
            <w:r>
              <w:rPr>
                <w:rFonts w:ascii="Arial" w:eastAsia="Arial" w:hAnsi="Arial" w:cs="Arial"/>
                <w:b/>
                <w:bCs/>
                <w:color w:val="365F91"/>
                <w:szCs w:val="20"/>
                <w:lang w:val="es-GT"/>
              </w:rPr>
              <w:t>Obligatorio</w:t>
            </w:r>
          </w:p>
        </w:tc>
        <w:tc>
          <w:tcPr>
            <w:tcW w:w="2836" w:type="dxa"/>
            <w:vAlign w:val="center"/>
          </w:tcPr>
          <w:p w14:paraId="5950D26F" w14:textId="77777777" w:rsidR="000026E8" w:rsidRDefault="00000000">
            <w:pPr>
              <w:spacing w:before="30" w:after="30" w:line="240" w:lineRule="auto"/>
              <w:jc w:val="center"/>
            </w:pPr>
            <w:r>
              <w:rPr>
                <w:rFonts w:ascii="Arial" w:eastAsia="Arial" w:hAnsi="Arial" w:cs="Arial"/>
                <w:b/>
                <w:bCs/>
                <w:color w:val="365F91"/>
                <w:szCs w:val="20"/>
                <w:lang w:val="es-GT"/>
              </w:rPr>
              <w:t>Tipo de dato</w:t>
            </w:r>
          </w:p>
        </w:tc>
      </w:tr>
      <w:tr w:rsidR="000026E8" w14:paraId="0B820EB6" w14:textId="77777777">
        <w:trPr>
          <w:cantSplit/>
        </w:trPr>
        <w:tc>
          <w:tcPr>
            <w:tcW w:w="700" w:type="dxa"/>
            <w:vAlign w:val="center"/>
          </w:tcPr>
          <w:p w14:paraId="52815EF5" w14:textId="77777777" w:rsidR="000026E8" w:rsidRDefault="00000000">
            <w:pPr>
              <w:spacing w:before="30" w:after="30" w:line="240" w:lineRule="auto"/>
              <w:jc w:val="center"/>
            </w:pPr>
            <w:r>
              <w:rPr>
                <w:rFonts w:ascii="Arial" w:eastAsia="Arial" w:hAnsi="Arial" w:cs="Arial"/>
                <w:color w:val="000000"/>
                <w:szCs w:val="20"/>
                <w:lang w:val="es-GT"/>
              </w:rPr>
              <w:t>1</w:t>
            </w:r>
          </w:p>
        </w:tc>
        <w:tc>
          <w:tcPr>
            <w:tcW w:w="3300" w:type="dxa"/>
            <w:vAlign w:val="center"/>
          </w:tcPr>
          <w:p w14:paraId="4824C8AD" w14:textId="77777777" w:rsidR="000026E8" w:rsidRDefault="00000000">
            <w:pPr>
              <w:spacing w:before="30" w:after="30" w:line="240" w:lineRule="auto"/>
            </w:pPr>
            <w:proofErr w:type="spellStart"/>
            <w:r>
              <w:rPr>
                <w:rFonts w:ascii="Arial" w:eastAsia="Arial" w:hAnsi="Arial" w:cs="Arial"/>
                <w:color w:val="000000"/>
                <w:szCs w:val="20"/>
                <w:lang w:val="es-GT"/>
              </w:rPr>
              <w:t>id_detalle_prestamo</w:t>
            </w:r>
            <w:proofErr w:type="spellEnd"/>
          </w:p>
        </w:tc>
        <w:tc>
          <w:tcPr>
            <w:tcW w:w="800" w:type="dxa"/>
            <w:vAlign w:val="center"/>
          </w:tcPr>
          <w:p w14:paraId="46336F5C"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800" w:type="dxa"/>
            <w:vAlign w:val="center"/>
          </w:tcPr>
          <w:p w14:paraId="3E440672" w14:textId="77777777" w:rsidR="000026E8" w:rsidRDefault="000026E8">
            <w:pPr>
              <w:spacing w:before="30" w:after="30" w:line="240" w:lineRule="auto"/>
              <w:jc w:val="center"/>
            </w:pPr>
          </w:p>
        </w:tc>
        <w:tc>
          <w:tcPr>
            <w:tcW w:w="1500" w:type="dxa"/>
            <w:vAlign w:val="center"/>
          </w:tcPr>
          <w:p w14:paraId="52B81E14"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7C66B6DC" w14:textId="77777777" w:rsidR="000026E8" w:rsidRDefault="00000000">
            <w:pPr>
              <w:spacing w:before="30" w:after="30" w:line="240" w:lineRule="auto"/>
            </w:pPr>
            <w:r>
              <w:rPr>
                <w:rFonts w:ascii="Arial" w:eastAsia="Arial" w:hAnsi="Arial" w:cs="Arial"/>
                <w:color w:val="000000"/>
                <w:szCs w:val="20"/>
                <w:lang w:val="es-GT"/>
              </w:rPr>
              <w:t>INT IDENTITY</w:t>
            </w:r>
          </w:p>
        </w:tc>
      </w:tr>
      <w:tr w:rsidR="000026E8" w14:paraId="195FFEA5" w14:textId="77777777">
        <w:trPr>
          <w:cantSplit/>
        </w:trPr>
        <w:tc>
          <w:tcPr>
            <w:tcW w:w="700" w:type="dxa"/>
            <w:vAlign w:val="center"/>
          </w:tcPr>
          <w:p w14:paraId="177B081A" w14:textId="77777777" w:rsidR="000026E8" w:rsidRDefault="00000000">
            <w:pPr>
              <w:spacing w:before="30" w:after="30" w:line="240" w:lineRule="auto"/>
              <w:jc w:val="center"/>
            </w:pPr>
            <w:r>
              <w:rPr>
                <w:rFonts w:ascii="Arial" w:eastAsia="Arial" w:hAnsi="Arial" w:cs="Arial"/>
                <w:color w:val="000000"/>
                <w:szCs w:val="20"/>
                <w:lang w:val="es-GT"/>
              </w:rPr>
              <w:t>2</w:t>
            </w:r>
          </w:p>
        </w:tc>
        <w:tc>
          <w:tcPr>
            <w:tcW w:w="3300" w:type="dxa"/>
            <w:vAlign w:val="center"/>
          </w:tcPr>
          <w:p w14:paraId="65F298D2" w14:textId="77777777" w:rsidR="000026E8" w:rsidRDefault="00000000">
            <w:pPr>
              <w:spacing w:before="30" w:after="30" w:line="240" w:lineRule="auto"/>
            </w:pPr>
            <w:proofErr w:type="spellStart"/>
            <w:r>
              <w:rPr>
                <w:rFonts w:ascii="Arial" w:eastAsia="Arial" w:hAnsi="Arial" w:cs="Arial"/>
                <w:color w:val="000000"/>
                <w:szCs w:val="20"/>
                <w:lang w:val="es-GT"/>
              </w:rPr>
              <w:t>id_prestamo</w:t>
            </w:r>
            <w:proofErr w:type="spellEnd"/>
          </w:p>
        </w:tc>
        <w:tc>
          <w:tcPr>
            <w:tcW w:w="800" w:type="dxa"/>
            <w:vAlign w:val="center"/>
          </w:tcPr>
          <w:p w14:paraId="26DDA627" w14:textId="77777777" w:rsidR="000026E8" w:rsidRDefault="000026E8">
            <w:pPr>
              <w:spacing w:before="30" w:after="30" w:line="240" w:lineRule="auto"/>
              <w:jc w:val="center"/>
            </w:pPr>
          </w:p>
        </w:tc>
        <w:tc>
          <w:tcPr>
            <w:tcW w:w="800" w:type="dxa"/>
            <w:vAlign w:val="center"/>
          </w:tcPr>
          <w:p w14:paraId="203BF54B"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1500" w:type="dxa"/>
            <w:vAlign w:val="center"/>
          </w:tcPr>
          <w:p w14:paraId="373E10E5"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631AE214" w14:textId="77777777" w:rsidR="000026E8" w:rsidRDefault="00000000">
            <w:pPr>
              <w:spacing w:before="30" w:after="30" w:line="240" w:lineRule="auto"/>
            </w:pPr>
            <w:r>
              <w:rPr>
                <w:rFonts w:ascii="Arial" w:eastAsia="Arial" w:hAnsi="Arial" w:cs="Arial"/>
                <w:color w:val="000000"/>
                <w:szCs w:val="20"/>
                <w:lang w:val="es-GT"/>
              </w:rPr>
              <w:t>INT</w:t>
            </w:r>
          </w:p>
        </w:tc>
      </w:tr>
      <w:tr w:rsidR="000026E8" w14:paraId="12C279DB" w14:textId="77777777">
        <w:trPr>
          <w:cantSplit/>
        </w:trPr>
        <w:tc>
          <w:tcPr>
            <w:tcW w:w="700" w:type="dxa"/>
            <w:vAlign w:val="center"/>
          </w:tcPr>
          <w:p w14:paraId="12B8D091" w14:textId="77777777" w:rsidR="000026E8" w:rsidRDefault="00000000">
            <w:pPr>
              <w:spacing w:before="30" w:after="30" w:line="240" w:lineRule="auto"/>
              <w:jc w:val="center"/>
            </w:pPr>
            <w:r>
              <w:rPr>
                <w:rFonts w:ascii="Arial" w:eastAsia="Arial" w:hAnsi="Arial" w:cs="Arial"/>
                <w:color w:val="000000"/>
                <w:szCs w:val="20"/>
                <w:lang w:val="es-GT"/>
              </w:rPr>
              <w:t>3</w:t>
            </w:r>
          </w:p>
        </w:tc>
        <w:tc>
          <w:tcPr>
            <w:tcW w:w="3300" w:type="dxa"/>
            <w:vAlign w:val="center"/>
          </w:tcPr>
          <w:p w14:paraId="57260F3C" w14:textId="77777777" w:rsidR="000026E8" w:rsidRDefault="00000000">
            <w:pPr>
              <w:spacing w:before="30" w:after="30" w:line="240" w:lineRule="auto"/>
            </w:pPr>
            <w:proofErr w:type="spellStart"/>
            <w:r>
              <w:rPr>
                <w:rFonts w:ascii="Arial" w:eastAsia="Arial" w:hAnsi="Arial" w:cs="Arial"/>
                <w:color w:val="000000"/>
                <w:szCs w:val="20"/>
                <w:lang w:val="es-GT"/>
              </w:rPr>
              <w:t>id_equipo</w:t>
            </w:r>
            <w:proofErr w:type="spellEnd"/>
          </w:p>
        </w:tc>
        <w:tc>
          <w:tcPr>
            <w:tcW w:w="800" w:type="dxa"/>
            <w:vAlign w:val="center"/>
          </w:tcPr>
          <w:p w14:paraId="6A23525A" w14:textId="77777777" w:rsidR="000026E8" w:rsidRDefault="000026E8">
            <w:pPr>
              <w:spacing w:before="30" w:after="30" w:line="240" w:lineRule="auto"/>
              <w:jc w:val="center"/>
            </w:pPr>
          </w:p>
        </w:tc>
        <w:tc>
          <w:tcPr>
            <w:tcW w:w="800" w:type="dxa"/>
            <w:vAlign w:val="center"/>
          </w:tcPr>
          <w:p w14:paraId="681B3390"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1500" w:type="dxa"/>
            <w:vAlign w:val="center"/>
          </w:tcPr>
          <w:p w14:paraId="76961897"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773A4DAA" w14:textId="77777777" w:rsidR="000026E8" w:rsidRDefault="00000000">
            <w:pPr>
              <w:spacing w:before="30" w:after="30" w:line="240" w:lineRule="auto"/>
            </w:pPr>
            <w:r>
              <w:rPr>
                <w:rFonts w:ascii="Arial" w:eastAsia="Arial" w:hAnsi="Arial" w:cs="Arial"/>
                <w:color w:val="000000"/>
                <w:szCs w:val="20"/>
                <w:lang w:val="es-GT"/>
              </w:rPr>
              <w:t>INT</w:t>
            </w:r>
          </w:p>
        </w:tc>
      </w:tr>
      <w:tr w:rsidR="000026E8" w:rsidRPr="00D5240E" w14:paraId="543B5BD5" w14:textId="77777777">
        <w:trPr>
          <w:cantSplit/>
        </w:trPr>
        <w:tc>
          <w:tcPr>
            <w:tcW w:w="9936" w:type="dxa"/>
            <w:gridSpan w:val="6"/>
            <w:shd w:val="clear" w:color="auto" w:fill="F2F5FA"/>
            <w:vAlign w:val="center"/>
          </w:tcPr>
          <w:p w14:paraId="49C98D37" w14:textId="77777777" w:rsidR="000026E8" w:rsidRPr="00D5240E" w:rsidRDefault="00000000">
            <w:pPr>
              <w:spacing w:before="30" w:after="30" w:line="240" w:lineRule="auto"/>
              <w:jc w:val="both"/>
              <w:rPr>
                <w:lang w:val="es-GT"/>
              </w:rPr>
            </w:pPr>
            <w:r>
              <w:rPr>
                <w:rFonts w:ascii="Arial" w:eastAsia="Arial" w:hAnsi="Arial" w:cs="Arial"/>
                <w:b/>
                <w:bCs/>
                <w:color w:val="365F91"/>
                <w:szCs w:val="20"/>
                <w:lang w:val="es-GT"/>
              </w:rPr>
              <w:t>Restricciones:</w:t>
            </w:r>
            <w:r>
              <w:rPr>
                <w:rFonts w:ascii="Arial" w:eastAsia="Arial" w:hAnsi="Arial" w:cs="Arial"/>
                <w:color w:val="000000"/>
                <w:szCs w:val="20"/>
                <w:lang w:val="es-GT"/>
              </w:rPr>
              <w:t xml:space="preserve"> FK </w:t>
            </w:r>
            <w:proofErr w:type="spellStart"/>
            <w:r>
              <w:rPr>
                <w:rFonts w:ascii="Arial" w:eastAsia="Arial" w:hAnsi="Arial" w:cs="Arial"/>
                <w:color w:val="000000"/>
                <w:szCs w:val="20"/>
                <w:lang w:val="es-GT"/>
              </w:rPr>
              <w:t>id_equipo</w:t>
            </w:r>
            <w:proofErr w:type="spellEnd"/>
            <w:r>
              <w:rPr>
                <w:rFonts w:ascii="Arial" w:eastAsia="Arial" w:hAnsi="Arial" w:cs="Arial"/>
                <w:color w:val="000000"/>
                <w:szCs w:val="20"/>
                <w:lang w:val="es-GT"/>
              </w:rPr>
              <w:t xml:space="preserve"> → </w:t>
            </w:r>
            <w:proofErr w:type="spellStart"/>
            <w:r>
              <w:rPr>
                <w:rFonts w:ascii="Arial" w:eastAsia="Arial" w:hAnsi="Arial" w:cs="Arial"/>
                <w:color w:val="000000"/>
                <w:szCs w:val="20"/>
                <w:lang w:val="es-GT"/>
              </w:rPr>
              <w:t>Equipo.id_equipo</w:t>
            </w:r>
            <w:proofErr w:type="spellEnd"/>
            <w:r>
              <w:rPr>
                <w:rFonts w:ascii="Arial" w:eastAsia="Arial" w:hAnsi="Arial" w:cs="Arial"/>
                <w:color w:val="000000"/>
                <w:szCs w:val="20"/>
                <w:lang w:val="es-GT"/>
              </w:rPr>
              <w:t xml:space="preserve">; FK </w:t>
            </w:r>
            <w:proofErr w:type="spellStart"/>
            <w:r>
              <w:rPr>
                <w:rFonts w:ascii="Arial" w:eastAsia="Arial" w:hAnsi="Arial" w:cs="Arial"/>
                <w:color w:val="000000"/>
                <w:szCs w:val="20"/>
                <w:lang w:val="es-GT"/>
              </w:rPr>
              <w:t>id_prestamo</w:t>
            </w:r>
            <w:proofErr w:type="spellEnd"/>
            <w:r>
              <w:rPr>
                <w:rFonts w:ascii="Arial" w:eastAsia="Arial" w:hAnsi="Arial" w:cs="Arial"/>
                <w:color w:val="000000"/>
                <w:szCs w:val="20"/>
                <w:lang w:val="es-GT"/>
              </w:rPr>
              <w:t xml:space="preserve"> → </w:t>
            </w:r>
            <w:proofErr w:type="spellStart"/>
            <w:r>
              <w:rPr>
                <w:rFonts w:ascii="Arial" w:eastAsia="Arial" w:hAnsi="Arial" w:cs="Arial"/>
                <w:color w:val="000000"/>
                <w:szCs w:val="20"/>
                <w:lang w:val="es-GT"/>
              </w:rPr>
              <w:t>Prestamo.id_prestamo</w:t>
            </w:r>
            <w:proofErr w:type="spellEnd"/>
            <w:r>
              <w:rPr>
                <w:rFonts w:ascii="Arial" w:eastAsia="Arial" w:hAnsi="Arial" w:cs="Arial"/>
                <w:color w:val="000000"/>
                <w:szCs w:val="20"/>
                <w:lang w:val="es-GT"/>
              </w:rPr>
              <w:t>; UNIQUE (</w:t>
            </w:r>
            <w:proofErr w:type="spellStart"/>
            <w:r>
              <w:rPr>
                <w:rFonts w:ascii="Arial" w:eastAsia="Arial" w:hAnsi="Arial" w:cs="Arial"/>
                <w:color w:val="000000"/>
                <w:szCs w:val="20"/>
                <w:lang w:val="es-GT"/>
              </w:rPr>
              <w:t>id_prestamo</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id_equipo</w:t>
            </w:r>
            <w:proofErr w:type="spellEnd"/>
            <w:r>
              <w:rPr>
                <w:rFonts w:ascii="Arial" w:eastAsia="Arial" w:hAnsi="Arial" w:cs="Arial"/>
                <w:color w:val="000000"/>
                <w:szCs w:val="20"/>
                <w:lang w:val="es-GT"/>
              </w:rPr>
              <w:t>).</w:t>
            </w:r>
          </w:p>
        </w:tc>
      </w:tr>
    </w:tbl>
    <w:p w14:paraId="043EE6F4" w14:textId="77777777" w:rsidR="000026E8" w:rsidRPr="00D5240E" w:rsidRDefault="000026E8">
      <w:pPr>
        <w:spacing w:line="240" w:lineRule="auto"/>
        <w:rPr>
          <w:lang w:val="es-GT"/>
        </w:rPr>
      </w:pPr>
    </w:p>
    <w:tbl>
      <w:tblPr>
        <w:tblW w:w="99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80" w:type="dxa"/>
          <w:right w:w="80" w:type="dxa"/>
        </w:tblCellMar>
        <w:tblLook w:val="04A0" w:firstRow="1" w:lastRow="0" w:firstColumn="1" w:lastColumn="0" w:noHBand="0" w:noVBand="1"/>
      </w:tblPr>
      <w:tblGrid>
        <w:gridCol w:w="700"/>
        <w:gridCol w:w="3300"/>
        <w:gridCol w:w="800"/>
        <w:gridCol w:w="800"/>
        <w:gridCol w:w="1500"/>
        <w:gridCol w:w="2836"/>
      </w:tblGrid>
      <w:tr w:rsidR="000026E8" w14:paraId="2C61ED83" w14:textId="77777777">
        <w:trPr>
          <w:cantSplit/>
          <w:tblHeader/>
        </w:trPr>
        <w:tc>
          <w:tcPr>
            <w:tcW w:w="9936" w:type="dxa"/>
            <w:gridSpan w:val="6"/>
            <w:shd w:val="clear" w:color="auto" w:fill="365F91"/>
            <w:vAlign w:val="center"/>
          </w:tcPr>
          <w:p w14:paraId="7C2ED9AE" w14:textId="77777777" w:rsidR="000026E8" w:rsidRDefault="00000000">
            <w:pPr>
              <w:spacing w:before="30" w:after="30" w:line="240" w:lineRule="auto"/>
            </w:pPr>
            <w:r>
              <w:rPr>
                <w:rFonts w:ascii="Arial" w:eastAsia="Arial" w:hAnsi="Arial" w:cs="Arial"/>
                <w:b/>
                <w:bCs/>
                <w:color w:val="FFFFFF"/>
                <w:szCs w:val="20"/>
                <w:lang w:val="es-GT"/>
              </w:rPr>
              <w:t>SIGELABDB.DEVOLUCION</w:t>
            </w:r>
          </w:p>
        </w:tc>
      </w:tr>
      <w:tr w:rsidR="000026E8" w:rsidRPr="00D5240E" w14:paraId="3B174A89" w14:textId="77777777">
        <w:trPr>
          <w:cantSplit/>
          <w:tblHeader/>
        </w:trPr>
        <w:tc>
          <w:tcPr>
            <w:tcW w:w="9936" w:type="dxa"/>
            <w:gridSpan w:val="6"/>
            <w:shd w:val="clear" w:color="auto" w:fill="F2F5FA"/>
            <w:vAlign w:val="center"/>
          </w:tcPr>
          <w:p w14:paraId="43E17376" w14:textId="77777777" w:rsidR="000026E8" w:rsidRPr="00D5240E" w:rsidRDefault="00000000">
            <w:pPr>
              <w:spacing w:before="30" w:after="30" w:line="240" w:lineRule="auto"/>
              <w:jc w:val="both"/>
              <w:rPr>
                <w:lang w:val="es-GT"/>
              </w:rPr>
            </w:pPr>
            <w:r>
              <w:rPr>
                <w:rFonts w:ascii="Arial" w:eastAsia="Arial" w:hAnsi="Arial" w:cs="Arial"/>
                <w:b/>
                <w:bCs/>
                <w:color w:val="365F91"/>
                <w:szCs w:val="20"/>
                <w:lang w:val="es-GT"/>
              </w:rPr>
              <w:t>Descripción:</w:t>
            </w:r>
            <w:r>
              <w:rPr>
                <w:rFonts w:ascii="Arial" w:eastAsia="Arial" w:hAnsi="Arial" w:cs="Arial"/>
                <w:color w:val="000000"/>
                <w:szCs w:val="20"/>
                <w:lang w:val="es-GT"/>
              </w:rPr>
              <w:t xml:space="preserve"> Una fila por cada equipo devuelto, con la fecha, la condición (BUENO o DANADO) y el usuario que lo recibe. La llave única sobre </w:t>
            </w:r>
            <w:proofErr w:type="spellStart"/>
            <w:r>
              <w:rPr>
                <w:rFonts w:ascii="Arial" w:eastAsia="Arial" w:hAnsi="Arial" w:cs="Arial"/>
                <w:color w:val="000000"/>
                <w:szCs w:val="20"/>
                <w:lang w:val="es-GT"/>
              </w:rPr>
              <w:t>id_detalle_prestamo</w:t>
            </w:r>
            <w:proofErr w:type="spellEnd"/>
            <w:r>
              <w:rPr>
                <w:rFonts w:ascii="Arial" w:eastAsia="Arial" w:hAnsi="Arial" w:cs="Arial"/>
                <w:color w:val="000000"/>
                <w:szCs w:val="20"/>
                <w:lang w:val="es-GT"/>
              </w:rPr>
              <w:t xml:space="preserve"> impide devolver dos veces el mismo equipo (RN-11).</w:t>
            </w:r>
          </w:p>
        </w:tc>
      </w:tr>
      <w:tr w:rsidR="000026E8" w14:paraId="5D45CA57" w14:textId="77777777">
        <w:trPr>
          <w:cantSplit/>
          <w:tblHeader/>
        </w:trPr>
        <w:tc>
          <w:tcPr>
            <w:tcW w:w="700" w:type="dxa"/>
            <w:vAlign w:val="center"/>
          </w:tcPr>
          <w:p w14:paraId="07934D5A" w14:textId="77777777" w:rsidR="000026E8" w:rsidRDefault="00000000">
            <w:pPr>
              <w:spacing w:before="30" w:after="30" w:line="240" w:lineRule="auto"/>
              <w:jc w:val="center"/>
            </w:pPr>
            <w:r>
              <w:rPr>
                <w:rFonts w:ascii="Arial" w:eastAsia="Arial" w:hAnsi="Arial" w:cs="Arial"/>
                <w:b/>
                <w:bCs/>
                <w:color w:val="365F91"/>
                <w:szCs w:val="20"/>
                <w:lang w:val="es-GT"/>
              </w:rPr>
              <w:t>No.</w:t>
            </w:r>
          </w:p>
        </w:tc>
        <w:tc>
          <w:tcPr>
            <w:tcW w:w="3300" w:type="dxa"/>
            <w:vAlign w:val="center"/>
          </w:tcPr>
          <w:p w14:paraId="390B3888" w14:textId="77777777" w:rsidR="000026E8" w:rsidRDefault="00000000">
            <w:pPr>
              <w:spacing w:before="30" w:after="30" w:line="240" w:lineRule="auto"/>
            </w:pPr>
            <w:r>
              <w:rPr>
                <w:rFonts w:ascii="Arial" w:eastAsia="Arial" w:hAnsi="Arial" w:cs="Arial"/>
                <w:b/>
                <w:bCs/>
                <w:color w:val="365F91"/>
                <w:szCs w:val="20"/>
                <w:lang w:val="es-GT"/>
              </w:rPr>
              <w:t>Campo</w:t>
            </w:r>
          </w:p>
        </w:tc>
        <w:tc>
          <w:tcPr>
            <w:tcW w:w="800" w:type="dxa"/>
            <w:vAlign w:val="center"/>
          </w:tcPr>
          <w:p w14:paraId="7E849424" w14:textId="77777777" w:rsidR="000026E8" w:rsidRDefault="00000000">
            <w:pPr>
              <w:spacing w:before="30" w:after="30" w:line="240" w:lineRule="auto"/>
              <w:jc w:val="center"/>
            </w:pPr>
            <w:r>
              <w:rPr>
                <w:rFonts w:ascii="Arial" w:eastAsia="Arial" w:hAnsi="Arial" w:cs="Arial"/>
                <w:b/>
                <w:bCs/>
                <w:color w:val="365F91"/>
                <w:szCs w:val="20"/>
                <w:lang w:val="es-GT"/>
              </w:rPr>
              <w:t>PK</w:t>
            </w:r>
          </w:p>
        </w:tc>
        <w:tc>
          <w:tcPr>
            <w:tcW w:w="800" w:type="dxa"/>
            <w:vAlign w:val="center"/>
          </w:tcPr>
          <w:p w14:paraId="3F342802" w14:textId="77777777" w:rsidR="000026E8" w:rsidRDefault="00000000">
            <w:pPr>
              <w:spacing w:before="30" w:after="30" w:line="240" w:lineRule="auto"/>
              <w:jc w:val="center"/>
            </w:pPr>
            <w:r>
              <w:rPr>
                <w:rFonts w:ascii="Arial" w:eastAsia="Arial" w:hAnsi="Arial" w:cs="Arial"/>
                <w:b/>
                <w:bCs/>
                <w:color w:val="365F91"/>
                <w:szCs w:val="20"/>
                <w:lang w:val="es-GT"/>
              </w:rPr>
              <w:t>FK</w:t>
            </w:r>
          </w:p>
        </w:tc>
        <w:tc>
          <w:tcPr>
            <w:tcW w:w="1500" w:type="dxa"/>
            <w:vAlign w:val="center"/>
          </w:tcPr>
          <w:p w14:paraId="4EEFA32D" w14:textId="77777777" w:rsidR="000026E8" w:rsidRDefault="00000000">
            <w:pPr>
              <w:spacing w:before="30" w:after="30" w:line="240" w:lineRule="auto"/>
              <w:jc w:val="center"/>
            </w:pPr>
            <w:r>
              <w:rPr>
                <w:rFonts w:ascii="Arial" w:eastAsia="Arial" w:hAnsi="Arial" w:cs="Arial"/>
                <w:b/>
                <w:bCs/>
                <w:color w:val="365F91"/>
                <w:szCs w:val="20"/>
                <w:lang w:val="es-GT"/>
              </w:rPr>
              <w:t>Obligatorio</w:t>
            </w:r>
          </w:p>
        </w:tc>
        <w:tc>
          <w:tcPr>
            <w:tcW w:w="2836" w:type="dxa"/>
            <w:vAlign w:val="center"/>
          </w:tcPr>
          <w:p w14:paraId="5A53D601" w14:textId="77777777" w:rsidR="000026E8" w:rsidRDefault="00000000">
            <w:pPr>
              <w:spacing w:before="30" w:after="30" w:line="240" w:lineRule="auto"/>
              <w:jc w:val="center"/>
            </w:pPr>
            <w:r>
              <w:rPr>
                <w:rFonts w:ascii="Arial" w:eastAsia="Arial" w:hAnsi="Arial" w:cs="Arial"/>
                <w:b/>
                <w:bCs/>
                <w:color w:val="365F91"/>
                <w:szCs w:val="20"/>
                <w:lang w:val="es-GT"/>
              </w:rPr>
              <w:t>Tipo de dato</w:t>
            </w:r>
          </w:p>
        </w:tc>
      </w:tr>
      <w:tr w:rsidR="000026E8" w14:paraId="628CAB1A" w14:textId="77777777">
        <w:trPr>
          <w:cantSplit/>
        </w:trPr>
        <w:tc>
          <w:tcPr>
            <w:tcW w:w="700" w:type="dxa"/>
            <w:vAlign w:val="center"/>
          </w:tcPr>
          <w:p w14:paraId="59704D9C" w14:textId="77777777" w:rsidR="000026E8" w:rsidRDefault="00000000">
            <w:pPr>
              <w:spacing w:before="30" w:after="30" w:line="240" w:lineRule="auto"/>
              <w:jc w:val="center"/>
            </w:pPr>
            <w:r>
              <w:rPr>
                <w:rFonts w:ascii="Arial" w:eastAsia="Arial" w:hAnsi="Arial" w:cs="Arial"/>
                <w:color w:val="000000"/>
                <w:szCs w:val="20"/>
                <w:lang w:val="es-GT"/>
              </w:rPr>
              <w:t>1</w:t>
            </w:r>
          </w:p>
        </w:tc>
        <w:tc>
          <w:tcPr>
            <w:tcW w:w="3300" w:type="dxa"/>
            <w:vAlign w:val="center"/>
          </w:tcPr>
          <w:p w14:paraId="445E49FD" w14:textId="77777777" w:rsidR="000026E8" w:rsidRDefault="00000000">
            <w:pPr>
              <w:spacing w:before="30" w:after="30" w:line="240" w:lineRule="auto"/>
            </w:pPr>
            <w:proofErr w:type="spellStart"/>
            <w:r>
              <w:rPr>
                <w:rFonts w:ascii="Arial" w:eastAsia="Arial" w:hAnsi="Arial" w:cs="Arial"/>
                <w:color w:val="000000"/>
                <w:szCs w:val="20"/>
                <w:lang w:val="es-GT"/>
              </w:rPr>
              <w:t>id_devolucion</w:t>
            </w:r>
            <w:proofErr w:type="spellEnd"/>
          </w:p>
        </w:tc>
        <w:tc>
          <w:tcPr>
            <w:tcW w:w="800" w:type="dxa"/>
            <w:vAlign w:val="center"/>
          </w:tcPr>
          <w:p w14:paraId="70495376"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800" w:type="dxa"/>
            <w:vAlign w:val="center"/>
          </w:tcPr>
          <w:p w14:paraId="4813CCEE" w14:textId="77777777" w:rsidR="000026E8" w:rsidRDefault="000026E8">
            <w:pPr>
              <w:spacing w:before="30" w:after="30" w:line="240" w:lineRule="auto"/>
              <w:jc w:val="center"/>
            </w:pPr>
          </w:p>
        </w:tc>
        <w:tc>
          <w:tcPr>
            <w:tcW w:w="1500" w:type="dxa"/>
            <w:vAlign w:val="center"/>
          </w:tcPr>
          <w:p w14:paraId="3AA99210"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16555438" w14:textId="77777777" w:rsidR="000026E8" w:rsidRDefault="00000000">
            <w:pPr>
              <w:spacing w:before="30" w:after="30" w:line="240" w:lineRule="auto"/>
            </w:pPr>
            <w:r>
              <w:rPr>
                <w:rFonts w:ascii="Arial" w:eastAsia="Arial" w:hAnsi="Arial" w:cs="Arial"/>
                <w:color w:val="000000"/>
                <w:szCs w:val="20"/>
                <w:lang w:val="es-GT"/>
              </w:rPr>
              <w:t>INT IDENTITY</w:t>
            </w:r>
          </w:p>
        </w:tc>
      </w:tr>
      <w:tr w:rsidR="000026E8" w14:paraId="2F0CA6F3" w14:textId="77777777">
        <w:trPr>
          <w:cantSplit/>
        </w:trPr>
        <w:tc>
          <w:tcPr>
            <w:tcW w:w="700" w:type="dxa"/>
            <w:vAlign w:val="center"/>
          </w:tcPr>
          <w:p w14:paraId="498CFE94" w14:textId="77777777" w:rsidR="000026E8" w:rsidRDefault="00000000">
            <w:pPr>
              <w:spacing w:before="30" w:after="30" w:line="240" w:lineRule="auto"/>
              <w:jc w:val="center"/>
            </w:pPr>
            <w:r>
              <w:rPr>
                <w:rFonts w:ascii="Arial" w:eastAsia="Arial" w:hAnsi="Arial" w:cs="Arial"/>
                <w:color w:val="000000"/>
                <w:szCs w:val="20"/>
                <w:lang w:val="es-GT"/>
              </w:rPr>
              <w:t>2</w:t>
            </w:r>
          </w:p>
        </w:tc>
        <w:tc>
          <w:tcPr>
            <w:tcW w:w="3300" w:type="dxa"/>
            <w:vAlign w:val="center"/>
          </w:tcPr>
          <w:p w14:paraId="410F5074" w14:textId="77777777" w:rsidR="000026E8" w:rsidRDefault="00000000">
            <w:pPr>
              <w:spacing w:before="30" w:after="30" w:line="240" w:lineRule="auto"/>
            </w:pPr>
            <w:proofErr w:type="spellStart"/>
            <w:r>
              <w:rPr>
                <w:rFonts w:ascii="Arial" w:eastAsia="Arial" w:hAnsi="Arial" w:cs="Arial"/>
                <w:color w:val="000000"/>
                <w:szCs w:val="20"/>
                <w:lang w:val="es-GT"/>
              </w:rPr>
              <w:t>id_detalle_prestamo</w:t>
            </w:r>
            <w:proofErr w:type="spellEnd"/>
          </w:p>
        </w:tc>
        <w:tc>
          <w:tcPr>
            <w:tcW w:w="800" w:type="dxa"/>
            <w:vAlign w:val="center"/>
          </w:tcPr>
          <w:p w14:paraId="038E4012" w14:textId="77777777" w:rsidR="000026E8" w:rsidRDefault="000026E8">
            <w:pPr>
              <w:spacing w:before="30" w:after="30" w:line="240" w:lineRule="auto"/>
              <w:jc w:val="center"/>
            </w:pPr>
          </w:p>
        </w:tc>
        <w:tc>
          <w:tcPr>
            <w:tcW w:w="800" w:type="dxa"/>
            <w:vAlign w:val="center"/>
          </w:tcPr>
          <w:p w14:paraId="033CA26C"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1500" w:type="dxa"/>
            <w:vAlign w:val="center"/>
          </w:tcPr>
          <w:p w14:paraId="482FBF55"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6ACBFF43" w14:textId="77777777" w:rsidR="000026E8" w:rsidRDefault="00000000">
            <w:pPr>
              <w:spacing w:before="30" w:after="30" w:line="240" w:lineRule="auto"/>
            </w:pPr>
            <w:r>
              <w:rPr>
                <w:rFonts w:ascii="Arial" w:eastAsia="Arial" w:hAnsi="Arial" w:cs="Arial"/>
                <w:color w:val="000000"/>
                <w:szCs w:val="20"/>
                <w:lang w:val="es-GT"/>
              </w:rPr>
              <w:t>INT</w:t>
            </w:r>
          </w:p>
        </w:tc>
      </w:tr>
      <w:tr w:rsidR="000026E8" w14:paraId="5C78663A" w14:textId="77777777">
        <w:trPr>
          <w:cantSplit/>
        </w:trPr>
        <w:tc>
          <w:tcPr>
            <w:tcW w:w="700" w:type="dxa"/>
            <w:vAlign w:val="center"/>
          </w:tcPr>
          <w:p w14:paraId="136D8AA0" w14:textId="77777777" w:rsidR="000026E8" w:rsidRDefault="00000000">
            <w:pPr>
              <w:spacing w:before="30" w:after="30" w:line="240" w:lineRule="auto"/>
              <w:jc w:val="center"/>
            </w:pPr>
            <w:r>
              <w:rPr>
                <w:rFonts w:ascii="Arial" w:eastAsia="Arial" w:hAnsi="Arial" w:cs="Arial"/>
                <w:color w:val="000000"/>
                <w:szCs w:val="20"/>
                <w:lang w:val="es-GT"/>
              </w:rPr>
              <w:t>3</w:t>
            </w:r>
          </w:p>
        </w:tc>
        <w:tc>
          <w:tcPr>
            <w:tcW w:w="3300" w:type="dxa"/>
            <w:vAlign w:val="center"/>
          </w:tcPr>
          <w:p w14:paraId="6C6BE780" w14:textId="77777777" w:rsidR="000026E8" w:rsidRDefault="00000000">
            <w:pPr>
              <w:spacing w:before="30" w:after="30" w:line="240" w:lineRule="auto"/>
            </w:pPr>
            <w:proofErr w:type="spellStart"/>
            <w:r>
              <w:rPr>
                <w:rFonts w:ascii="Arial" w:eastAsia="Arial" w:hAnsi="Arial" w:cs="Arial"/>
                <w:color w:val="000000"/>
                <w:szCs w:val="20"/>
                <w:lang w:val="es-GT"/>
              </w:rPr>
              <w:t>fecha_devolucion</w:t>
            </w:r>
            <w:proofErr w:type="spellEnd"/>
          </w:p>
        </w:tc>
        <w:tc>
          <w:tcPr>
            <w:tcW w:w="800" w:type="dxa"/>
            <w:vAlign w:val="center"/>
          </w:tcPr>
          <w:p w14:paraId="029D0F5E" w14:textId="77777777" w:rsidR="000026E8" w:rsidRDefault="000026E8">
            <w:pPr>
              <w:spacing w:before="30" w:after="30" w:line="240" w:lineRule="auto"/>
              <w:jc w:val="center"/>
            </w:pPr>
          </w:p>
        </w:tc>
        <w:tc>
          <w:tcPr>
            <w:tcW w:w="800" w:type="dxa"/>
            <w:vAlign w:val="center"/>
          </w:tcPr>
          <w:p w14:paraId="5E6331FC" w14:textId="77777777" w:rsidR="000026E8" w:rsidRDefault="000026E8">
            <w:pPr>
              <w:spacing w:before="30" w:after="30" w:line="240" w:lineRule="auto"/>
              <w:jc w:val="center"/>
            </w:pPr>
          </w:p>
        </w:tc>
        <w:tc>
          <w:tcPr>
            <w:tcW w:w="1500" w:type="dxa"/>
            <w:vAlign w:val="center"/>
          </w:tcPr>
          <w:p w14:paraId="1E816A2A"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65D2A107" w14:textId="77777777" w:rsidR="000026E8" w:rsidRDefault="00000000">
            <w:pPr>
              <w:spacing w:before="30" w:after="30" w:line="240" w:lineRule="auto"/>
            </w:pPr>
            <w:r>
              <w:rPr>
                <w:rFonts w:ascii="Arial" w:eastAsia="Arial" w:hAnsi="Arial" w:cs="Arial"/>
                <w:color w:val="000000"/>
                <w:szCs w:val="20"/>
                <w:lang w:val="es-GT"/>
              </w:rPr>
              <w:t>DATETIME2(0)</w:t>
            </w:r>
          </w:p>
        </w:tc>
      </w:tr>
      <w:tr w:rsidR="000026E8" w14:paraId="1DCF3D86" w14:textId="77777777">
        <w:trPr>
          <w:cantSplit/>
        </w:trPr>
        <w:tc>
          <w:tcPr>
            <w:tcW w:w="700" w:type="dxa"/>
            <w:vAlign w:val="center"/>
          </w:tcPr>
          <w:p w14:paraId="11F6B35D" w14:textId="77777777" w:rsidR="000026E8" w:rsidRDefault="00000000">
            <w:pPr>
              <w:spacing w:before="30" w:after="30" w:line="240" w:lineRule="auto"/>
              <w:jc w:val="center"/>
            </w:pPr>
            <w:r>
              <w:rPr>
                <w:rFonts w:ascii="Arial" w:eastAsia="Arial" w:hAnsi="Arial" w:cs="Arial"/>
                <w:color w:val="000000"/>
                <w:szCs w:val="20"/>
                <w:lang w:val="es-GT"/>
              </w:rPr>
              <w:t>4</w:t>
            </w:r>
          </w:p>
        </w:tc>
        <w:tc>
          <w:tcPr>
            <w:tcW w:w="3300" w:type="dxa"/>
            <w:vAlign w:val="center"/>
          </w:tcPr>
          <w:p w14:paraId="404BA6AA" w14:textId="77777777" w:rsidR="000026E8" w:rsidRDefault="00000000">
            <w:pPr>
              <w:spacing w:before="30" w:after="30" w:line="240" w:lineRule="auto"/>
            </w:pPr>
            <w:proofErr w:type="spellStart"/>
            <w:r>
              <w:rPr>
                <w:rFonts w:ascii="Arial" w:eastAsia="Arial" w:hAnsi="Arial" w:cs="Arial"/>
                <w:color w:val="000000"/>
                <w:szCs w:val="20"/>
                <w:lang w:val="es-GT"/>
              </w:rPr>
              <w:t>condicion</w:t>
            </w:r>
            <w:proofErr w:type="spellEnd"/>
          </w:p>
        </w:tc>
        <w:tc>
          <w:tcPr>
            <w:tcW w:w="800" w:type="dxa"/>
            <w:vAlign w:val="center"/>
          </w:tcPr>
          <w:p w14:paraId="3145A438" w14:textId="77777777" w:rsidR="000026E8" w:rsidRDefault="000026E8">
            <w:pPr>
              <w:spacing w:before="30" w:after="30" w:line="240" w:lineRule="auto"/>
              <w:jc w:val="center"/>
            </w:pPr>
          </w:p>
        </w:tc>
        <w:tc>
          <w:tcPr>
            <w:tcW w:w="800" w:type="dxa"/>
            <w:vAlign w:val="center"/>
          </w:tcPr>
          <w:p w14:paraId="57B9D7BA" w14:textId="77777777" w:rsidR="000026E8" w:rsidRDefault="000026E8">
            <w:pPr>
              <w:spacing w:before="30" w:after="30" w:line="240" w:lineRule="auto"/>
              <w:jc w:val="center"/>
            </w:pPr>
          </w:p>
        </w:tc>
        <w:tc>
          <w:tcPr>
            <w:tcW w:w="1500" w:type="dxa"/>
            <w:vAlign w:val="center"/>
          </w:tcPr>
          <w:p w14:paraId="0F95DD2E"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0352E2B0" w14:textId="77777777" w:rsidR="000026E8" w:rsidRDefault="00000000">
            <w:pPr>
              <w:spacing w:before="30" w:after="30" w:line="240" w:lineRule="auto"/>
            </w:pPr>
            <w:proofErr w:type="gramStart"/>
            <w:r>
              <w:rPr>
                <w:rFonts w:ascii="Arial" w:eastAsia="Arial" w:hAnsi="Arial" w:cs="Arial"/>
                <w:color w:val="000000"/>
                <w:szCs w:val="20"/>
                <w:lang w:val="es-GT"/>
              </w:rPr>
              <w:t>VARCHAR(</w:t>
            </w:r>
            <w:proofErr w:type="gramEnd"/>
            <w:r>
              <w:rPr>
                <w:rFonts w:ascii="Arial" w:eastAsia="Arial" w:hAnsi="Arial" w:cs="Arial"/>
                <w:color w:val="000000"/>
                <w:szCs w:val="20"/>
                <w:lang w:val="es-GT"/>
              </w:rPr>
              <w:t>10)</w:t>
            </w:r>
          </w:p>
        </w:tc>
      </w:tr>
      <w:tr w:rsidR="000026E8" w14:paraId="35085D9C" w14:textId="77777777">
        <w:trPr>
          <w:cantSplit/>
        </w:trPr>
        <w:tc>
          <w:tcPr>
            <w:tcW w:w="700" w:type="dxa"/>
            <w:vAlign w:val="center"/>
          </w:tcPr>
          <w:p w14:paraId="32781161" w14:textId="77777777" w:rsidR="000026E8" w:rsidRDefault="00000000">
            <w:pPr>
              <w:spacing w:before="30" w:after="30" w:line="240" w:lineRule="auto"/>
              <w:jc w:val="center"/>
            </w:pPr>
            <w:r>
              <w:rPr>
                <w:rFonts w:ascii="Arial" w:eastAsia="Arial" w:hAnsi="Arial" w:cs="Arial"/>
                <w:color w:val="000000"/>
                <w:szCs w:val="20"/>
                <w:lang w:val="es-GT"/>
              </w:rPr>
              <w:t>5</w:t>
            </w:r>
          </w:p>
        </w:tc>
        <w:tc>
          <w:tcPr>
            <w:tcW w:w="3300" w:type="dxa"/>
            <w:vAlign w:val="center"/>
          </w:tcPr>
          <w:p w14:paraId="433F7C99" w14:textId="77777777" w:rsidR="000026E8" w:rsidRDefault="00000000">
            <w:pPr>
              <w:spacing w:before="30" w:after="30" w:line="240" w:lineRule="auto"/>
            </w:pPr>
            <w:proofErr w:type="spellStart"/>
            <w:r>
              <w:rPr>
                <w:rFonts w:ascii="Arial" w:eastAsia="Arial" w:hAnsi="Arial" w:cs="Arial"/>
                <w:color w:val="000000"/>
                <w:szCs w:val="20"/>
                <w:lang w:val="es-GT"/>
              </w:rPr>
              <w:t>observacion</w:t>
            </w:r>
            <w:proofErr w:type="spellEnd"/>
          </w:p>
        </w:tc>
        <w:tc>
          <w:tcPr>
            <w:tcW w:w="800" w:type="dxa"/>
            <w:vAlign w:val="center"/>
          </w:tcPr>
          <w:p w14:paraId="759BC28F" w14:textId="77777777" w:rsidR="000026E8" w:rsidRDefault="000026E8">
            <w:pPr>
              <w:spacing w:before="30" w:after="30" w:line="240" w:lineRule="auto"/>
              <w:jc w:val="center"/>
            </w:pPr>
          </w:p>
        </w:tc>
        <w:tc>
          <w:tcPr>
            <w:tcW w:w="800" w:type="dxa"/>
            <w:vAlign w:val="center"/>
          </w:tcPr>
          <w:p w14:paraId="7383E500" w14:textId="77777777" w:rsidR="000026E8" w:rsidRDefault="000026E8">
            <w:pPr>
              <w:spacing w:before="30" w:after="30" w:line="240" w:lineRule="auto"/>
              <w:jc w:val="center"/>
            </w:pPr>
          </w:p>
        </w:tc>
        <w:tc>
          <w:tcPr>
            <w:tcW w:w="1500" w:type="dxa"/>
            <w:vAlign w:val="center"/>
          </w:tcPr>
          <w:p w14:paraId="25F53759" w14:textId="77777777" w:rsidR="000026E8" w:rsidRDefault="00000000">
            <w:pPr>
              <w:spacing w:before="30" w:after="30" w:line="240" w:lineRule="auto"/>
              <w:jc w:val="center"/>
            </w:pPr>
            <w:r>
              <w:rPr>
                <w:rFonts w:ascii="Arial" w:eastAsia="Arial" w:hAnsi="Arial" w:cs="Arial"/>
                <w:color w:val="000000"/>
                <w:szCs w:val="20"/>
                <w:lang w:val="es-GT"/>
              </w:rPr>
              <w:t>No</w:t>
            </w:r>
          </w:p>
        </w:tc>
        <w:tc>
          <w:tcPr>
            <w:tcW w:w="2836" w:type="dxa"/>
            <w:vAlign w:val="center"/>
          </w:tcPr>
          <w:p w14:paraId="4B591F08" w14:textId="77777777" w:rsidR="000026E8" w:rsidRDefault="00000000">
            <w:pPr>
              <w:spacing w:before="30" w:after="30" w:line="240" w:lineRule="auto"/>
            </w:pPr>
            <w:proofErr w:type="gramStart"/>
            <w:r>
              <w:rPr>
                <w:rFonts w:ascii="Arial" w:eastAsia="Arial" w:hAnsi="Arial" w:cs="Arial"/>
                <w:color w:val="000000"/>
                <w:szCs w:val="20"/>
                <w:lang w:val="es-GT"/>
              </w:rPr>
              <w:t>NVARCHAR(</w:t>
            </w:r>
            <w:proofErr w:type="gramEnd"/>
            <w:r>
              <w:rPr>
                <w:rFonts w:ascii="Arial" w:eastAsia="Arial" w:hAnsi="Arial" w:cs="Arial"/>
                <w:color w:val="000000"/>
                <w:szCs w:val="20"/>
                <w:lang w:val="es-GT"/>
              </w:rPr>
              <w:t>500)</w:t>
            </w:r>
          </w:p>
        </w:tc>
      </w:tr>
      <w:tr w:rsidR="000026E8" w14:paraId="790E9FD8" w14:textId="77777777">
        <w:trPr>
          <w:cantSplit/>
        </w:trPr>
        <w:tc>
          <w:tcPr>
            <w:tcW w:w="700" w:type="dxa"/>
            <w:vAlign w:val="center"/>
          </w:tcPr>
          <w:p w14:paraId="1CFBEC23" w14:textId="77777777" w:rsidR="000026E8" w:rsidRDefault="00000000">
            <w:pPr>
              <w:spacing w:before="30" w:after="30" w:line="240" w:lineRule="auto"/>
              <w:jc w:val="center"/>
            </w:pPr>
            <w:r>
              <w:rPr>
                <w:rFonts w:ascii="Arial" w:eastAsia="Arial" w:hAnsi="Arial" w:cs="Arial"/>
                <w:color w:val="000000"/>
                <w:szCs w:val="20"/>
                <w:lang w:val="es-GT"/>
              </w:rPr>
              <w:t>6</w:t>
            </w:r>
          </w:p>
        </w:tc>
        <w:tc>
          <w:tcPr>
            <w:tcW w:w="3300" w:type="dxa"/>
            <w:vAlign w:val="center"/>
          </w:tcPr>
          <w:p w14:paraId="079EB29D" w14:textId="77777777" w:rsidR="000026E8" w:rsidRDefault="00000000">
            <w:pPr>
              <w:spacing w:before="30" w:after="30" w:line="240" w:lineRule="auto"/>
            </w:pPr>
            <w:proofErr w:type="spellStart"/>
            <w:r>
              <w:rPr>
                <w:rFonts w:ascii="Arial" w:eastAsia="Arial" w:hAnsi="Arial" w:cs="Arial"/>
                <w:color w:val="000000"/>
                <w:szCs w:val="20"/>
                <w:lang w:val="es-GT"/>
              </w:rPr>
              <w:t>id_usuario_recibe</w:t>
            </w:r>
            <w:proofErr w:type="spellEnd"/>
          </w:p>
        </w:tc>
        <w:tc>
          <w:tcPr>
            <w:tcW w:w="800" w:type="dxa"/>
            <w:vAlign w:val="center"/>
          </w:tcPr>
          <w:p w14:paraId="6E36F7D7" w14:textId="77777777" w:rsidR="000026E8" w:rsidRDefault="000026E8">
            <w:pPr>
              <w:spacing w:before="30" w:after="30" w:line="240" w:lineRule="auto"/>
              <w:jc w:val="center"/>
            </w:pPr>
          </w:p>
        </w:tc>
        <w:tc>
          <w:tcPr>
            <w:tcW w:w="800" w:type="dxa"/>
            <w:vAlign w:val="center"/>
          </w:tcPr>
          <w:p w14:paraId="4DCEE5E5"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1500" w:type="dxa"/>
            <w:vAlign w:val="center"/>
          </w:tcPr>
          <w:p w14:paraId="15566686"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2EA7DE79" w14:textId="77777777" w:rsidR="000026E8" w:rsidRDefault="00000000">
            <w:pPr>
              <w:spacing w:before="30" w:after="30" w:line="240" w:lineRule="auto"/>
            </w:pPr>
            <w:r>
              <w:rPr>
                <w:rFonts w:ascii="Arial" w:eastAsia="Arial" w:hAnsi="Arial" w:cs="Arial"/>
                <w:color w:val="000000"/>
                <w:szCs w:val="20"/>
                <w:lang w:val="es-GT"/>
              </w:rPr>
              <w:t>INT</w:t>
            </w:r>
          </w:p>
        </w:tc>
      </w:tr>
      <w:tr w:rsidR="000026E8" w:rsidRPr="00D5240E" w14:paraId="2FD270E4" w14:textId="77777777">
        <w:trPr>
          <w:cantSplit/>
        </w:trPr>
        <w:tc>
          <w:tcPr>
            <w:tcW w:w="9936" w:type="dxa"/>
            <w:gridSpan w:val="6"/>
            <w:shd w:val="clear" w:color="auto" w:fill="F2F5FA"/>
            <w:vAlign w:val="center"/>
          </w:tcPr>
          <w:p w14:paraId="41172425" w14:textId="77777777" w:rsidR="000026E8" w:rsidRPr="00D5240E" w:rsidRDefault="00000000">
            <w:pPr>
              <w:spacing w:before="30" w:after="30" w:line="240" w:lineRule="auto"/>
              <w:jc w:val="both"/>
              <w:rPr>
                <w:lang w:val="es-GT"/>
              </w:rPr>
            </w:pPr>
            <w:r>
              <w:rPr>
                <w:rFonts w:ascii="Arial" w:eastAsia="Arial" w:hAnsi="Arial" w:cs="Arial"/>
                <w:b/>
                <w:bCs/>
                <w:color w:val="365F91"/>
                <w:szCs w:val="20"/>
                <w:lang w:val="es-GT"/>
              </w:rPr>
              <w:t>Restricciones:</w:t>
            </w:r>
            <w:r>
              <w:rPr>
                <w:rFonts w:ascii="Arial" w:eastAsia="Arial" w:hAnsi="Arial" w:cs="Arial"/>
                <w:color w:val="000000"/>
                <w:szCs w:val="20"/>
                <w:lang w:val="es-GT"/>
              </w:rPr>
              <w:t xml:space="preserve"> CHECK </w:t>
            </w:r>
            <w:proofErr w:type="spellStart"/>
            <w:r>
              <w:rPr>
                <w:rFonts w:ascii="Arial" w:eastAsia="Arial" w:hAnsi="Arial" w:cs="Arial"/>
                <w:color w:val="000000"/>
                <w:szCs w:val="20"/>
                <w:lang w:val="es-GT"/>
              </w:rPr>
              <w:t>condicion</w:t>
            </w:r>
            <w:proofErr w:type="spellEnd"/>
            <w:r>
              <w:rPr>
                <w:rFonts w:ascii="Arial" w:eastAsia="Arial" w:hAnsi="Arial" w:cs="Arial"/>
                <w:color w:val="000000"/>
                <w:szCs w:val="20"/>
                <w:lang w:val="es-GT"/>
              </w:rPr>
              <w:t xml:space="preserve"> IN ('BUENO', 'DANADO'); FK </w:t>
            </w:r>
            <w:proofErr w:type="spellStart"/>
            <w:r>
              <w:rPr>
                <w:rFonts w:ascii="Arial" w:eastAsia="Arial" w:hAnsi="Arial" w:cs="Arial"/>
                <w:color w:val="000000"/>
                <w:szCs w:val="20"/>
                <w:lang w:val="es-GT"/>
              </w:rPr>
              <w:t>id_detalle_prestamo</w:t>
            </w:r>
            <w:proofErr w:type="spellEnd"/>
            <w:r>
              <w:rPr>
                <w:rFonts w:ascii="Arial" w:eastAsia="Arial" w:hAnsi="Arial" w:cs="Arial"/>
                <w:color w:val="000000"/>
                <w:szCs w:val="20"/>
                <w:lang w:val="es-GT"/>
              </w:rPr>
              <w:t xml:space="preserve"> → </w:t>
            </w:r>
            <w:proofErr w:type="spellStart"/>
            <w:r>
              <w:rPr>
                <w:rFonts w:ascii="Arial" w:eastAsia="Arial" w:hAnsi="Arial" w:cs="Arial"/>
                <w:color w:val="000000"/>
                <w:szCs w:val="20"/>
                <w:lang w:val="es-GT"/>
              </w:rPr>
              <w:t>DetallePrestamo.id_detalle_prestamo</w:t>
            </w:r>
            <w:proofErr w:type="spellEnd"/>
            <w:r>
              <w:rPr>
                <w:rFonts w:ascii="Arial" w:eastAsia="Arial" w:hAnsi="Arial" w:cs="Arial"/>
                <w:color w:val="000000"/>
                <w:szCs w:val="20"/>
                <w:lang w:val="es-GT"/>
              </w:rPr>
              <w:t xml:space="preserve">; FK </w:t>
            </w:r>
            <w:proofErr w:type="spellStart"/>
            <w:r>
              <w:rPr>
                <w:rFonts w:ascii="Arial" w:eastAsia="Arial" w:hAnsi="Arial" w:cs="Arial"/>
                <w:color w:val="000000"/>
                <w:szCs w:val="20"/>
                <w:lang w:val="es-GT"/>
              </w:rPr>
              <w:t>id_usuario_recibe</w:t>
            </w:r>
            <w:proofErr w:type="spellEnd"/>
            <w:r>
              <w:rPr>
                <w:rFonts w:ascii="Arial" w:eastAsia="Arial" w:hAnsi="Arial" w:cs="Arial"/>
                <w:color w:val="000000"/>
                <w:szCs w:val="20"/>
                <w:lang w:val="es-GT"/>
              </w:rPr>
              <w:t xml:space="preserve"> → </w:t>
            </w:r>
            <w:proofErr w:type="spellStart"/>
            <w:r>
              <w:rPr>
                <w:rFonts w:ascii="Arial" w:eastAsia="Arial" w:hAnsi="Arial" w:cs="Arial"/>
                <w:color w:val="000000"/>
                <w:szCs w:val="20"/>
                <w:lang w:val="es-GT"/>
              </w:rPr>
              <w:t>Usuario.id_usuario</w:t>
            </w:r>
            <w:proofErr w:type="spellEnd"/>
            <w:r>
              <w:rPr>
                <w:rFonts w:ascii="Arial" w:eastAsia="Arial" w:hAnsi="Arial" w:cs="Arial"/>
                <w:color w:val="000000"/>
                <w:szCs w:val="20"/>
                <w:lang w:val="es-GT"/>
              </w:rPr>
              <w:t>; UNIQUE (</w:t>
            </w:r>
            <w:proofErr w:type="spellStart"/>
            <w:r>
              <w:rPr>
                <w:rFonts w:ascii="Arial" w:eastAsia="Arial" w:hAnsi="Arial" w:cs="Arial"/>
                <w:color w:val="000000"/>
                <w:szCs w:val="20"/>
                <w:lang w:val="es-GT"/>
              </w:rPr>
              <w:t>id_detalle_prestamo</w:t>
            </w:r>
            <w:proofErr w:type="spellEnd"/>
            <w:r>
              <w:rPr>
                <w:rFonts w:ascii="Arial" w:eastAsia="Arial" w:hAnsi="Arial" w:cs="Arial"/>
                <w:color w:val="000000"/>
                <w:szCs w:val="20"/>
                <w:lang w:val="es-GT"/>
              </w:rPr>
              <w:t xml:space="preserve">); Valores por defecto: </w:t>
            </w:r>
            <w:proofErr w:type="spellStart"/>
            <w:r>
              <w:rPr>
                <w:rFonts w:ascii="Arial" w:eastAsia="Arial" w:hAnsi="Arial" w:cs="Arial"/>
                <w:color w:val="000000"/>
                <w:szCs w:val="20"/>
                <w:lang w:val="es-GT"/>
              </w:rPr>
              <w:t>fecha_devolucion</w:t>
            </w:r>
            <w:proofErr w:type="spellEnd"/>
            <w:r>
              <w:rPr>
                <w:rFonts w:ascii="Arial" w:eastAsia="Arial" w:hAnsi="Arial" w:cs="Arial"/>
                <w:color w:val="000000"/>
                <w:szCs w:val="20"/>
                <w:lang w:val="es-GT"/>
              </w:rPr>
              <w:t xml:space="preserve"> = </w:t>
            </w:r>
            <w:proofErr w:type="gramStart"/>
            <w:r>
              <w:rPr>
                <w:rFonts w:ascii="Arial" w:eastAsia="Arial" w:hAnsi="Arial" w:cs="Arial"/>
                <w:color w:val="000000"/>
                <w:szCs w:val="20"/>
                <w:lang w:val="es-GT"/>
              </w:rPr>
              <w:t>SYSDATETIME(</w:t>
            </w:r>
            <w:proofErr w:type="gramEnd"/>
            <w:r>
              <w:rPr>
                <w:rFonts w:ascii="Arial" w:eastAsia="Arial" w:hAnsi="Arial" w:cs="Arial"/>
                <w:color w:val="000000"/>
                <w:szCs w:val="20"/>
                <w:lang w:val="es-GT"/>
              </w:rPr>
              <w:t>).</w:t>
            </w:r>
          </w:p>
        </w:tc>
      </w:tr>
    </w:tbl>
    <w:p w14:paraId="37419F50" w14:textId="77777777" w:rsidR="000026E8" w:rsidRPr="00D5240E" w:rsidRDefault="000026E8">
      <w:pPr>
        <w:spacing w:line="240" w:lineRule="auto"/>
        <w:rPr>
          <w:lang w:val="es-GT"/>
        </w:rPr>
      </w:pPr>
    </w:p>
    <w:p w14:paraId="6B899AA6" w14:textId="77777777" w:rsidR="000026E8" w:rsidRPr="00D5240E" w:rsidRDefault="00000000">
      <w:pPr>
        <w:keepNext/>
        <w:spacing w:before="240" w:after="60" w:line="240" w:lineRule="auto"/>
        <w:rPr>
          <w:lang w:val="es-GT"/>
        </w:rPr>
      </w:pPr>
      <w:r>
        <w:rPr>
          <w:rFonts w:ascii="Arial" w:eastAsia="Arial" w:hAnsi="Arial" w:cs="Arial"/>
          <w:b/>
          <w:bCs/>
          <w:color w:val="2E74B5"/>
          <w:sz w:val="24"/>
          <w:szCs w:val="24"/>
          <w:lang w:val="es-GT"/>
        </w:rPr>
        <w:t>Sección 4. Mantenimiento</w:t>
      </w:r>
    </w:p>
    <w:p w14:paraId="18FEC34D" w14:textId="77777777" w:rsidR="000026E8" w:rsidRPr="00D5240E" w:rsidRDefault="00000000">
      <w:pPr>
        <w:spacing w:after="80" w:line="240" w:lineRule="auto"/>
        <w:jc w:val="both"/>
        <w:rPr>
          <w:lang w:val="es-GT"/>
        </w:rPr>
      </w:pPr>
      <w:r>
        <w:rPr>
          <w:rFonts w:ascii="Arial" w:eastAsia="Arial" w:hAnsi="Arial" w:cs="Arial"/>
          <w:color w:val="000000"/>
          <w:sz w:val="24"/>
          <w:szCs w:val="24"/>
          <w:lang w:val="es-GT"/>
        </w:rPr>
        <w:t>Historial de intervenciones preventivas y correctivas de cada equipo.</w:t>
      </w:r>
    </w:p>
    <w:tbl>
      <w:tblPr>
        <w:tblW w:w="99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80" w:type="dxa"/>
          <w:right w:w="80" w:type="dxa"/>
        </w:tblCellMar>
        <w:tblLook w:val="04A0" w:firstRow="1" w:lastRow="0" w:firstColumn="1" w:lastColumn="0" w:noHBand="0" w:noVBand="1"/>
      </w:tblPr>
      <w:tblGrid>
        <w:gridCol w:w="700"/>
        <w:gridCol w:w="3300"/>
        <w:gridCol w:w="800"/>
        <w:gridCol w:w="800"/>
        <w:gridCol w:w="1500"/>
        <w:gridCol w:w="2836"/>
      </w:tblGrid>
      <w:tr w:rsidR="000026E8" w14:paraId="3E79D724" w14:textId="77777777">
        <w:trPr>
          <w:cantSplit/>
          <w:tblHeader/>
        </w:trPr>
        <w:tc>
          <w:tcPr>
            <w:tcW w:w="9936" w:type="dxa"/>
            <w:gridSpan w:val="6"/>
            <w:shd w:val="clear" w:color="auto" w:fill="365F91"/>
            <w:vAlign w:val="center"/>
          </w:tcPr>
          <w:p w14:paraId="00971128" w14:textId="77777777" w:rsidR="000026E8" w:rsidRDefault="00000000">
            <w:pPr>
              <w:spacing w:before="30" w:after="30" w:line="240" w:lineRule="auto"/>
            </w:pPr>
            <w:r>
              <w:rPr>
                <w:rFonts w:ascii="Arial" w:eastAsia="Arial" w:hAnsi="Arial" w:cs="Arial"/>
                <w:b/>
                <w:bCs/>
                <w:color w:val="FFFFFF"/>
                <w:szCs w:val="20"/>
                <w:lang w:val="es-GT"/>
              </w:rPr>
              <w:t>SIGELABDB.MANTENIMIENTO</w:t>
            </w:r>
          </w:p>
        </w:tc>
      </w:tr>
      <w:tr w:rsidR="000026E8" w:rsidRPr="00D5240E" w14:paraId="0EC5BC64" w14:textId="77777777">
        <w:trPr>
          <w:cantSplit/>
          <w:tblHeader/>
        </w:trPr>
        <w:tc>
          <w:tcPr>
            <w:tcW w:w="9936" w:type="dxa"/>
            <w:gridSpan w:val="6"/>
            <w:shd w:val="clear" w:color="auto" w:fill="F2F5FA"/>
            <w:vAlign w:val="center"/>
          </w:tcPr>
          <w:p w14:paraId="633F4EFA" w14:textId="77777777" w:rsidR="000026E8" w:rsidRPr="00D5240E" w:rsidRDefault="00000000">
            <w:pPr>
              <w:spacing w:before="30" w:after="30" w:line="240" w:lineRule="auto"/>
              <w:jc w:val="both"/>
              <w:rPr>
                <w:lang w:val="es-GT"/>
              </w:rPr>
            </w:pPr>
            <w:r>
              <w:rPr>
                <w:rFonts w:ascii="Arial" w:eastAsia="Arial" w:hAnsi="Arial" w:cs="Arial"/>
                <w:b/>
                <w:bCs/>
                <w:color w:val="365F91"/>
                <w:szCs w:val="20"/>
                <w:lang w:val="es-GT"/>
              </w:rPr>
              <w:t>Descripción:</w:t>
            </w:r>
            <w:r>
              <w:rPr>
                <w:rFonts w:ascii="Arial" w:eastAsia="Arial" w:hAnsi="Arial" w:cs="Arial"/>
                <w:color w:val="000000"/>
                <w:szCs w:val="20"/>
                <w:lang w:val="es-GT"/>
              </w:rPr>
              <w:t xml:space="preserve"> Intervenciones de un equipo: tipo (PREVENTIVO o CORRECTIVO), descripción, responsable, fechas de ingreso y salida, estado (EN_PROCESO o FINALIZADO) y resultado (REPARADO o NO_REPARABLE). Un CHECK exige que un mantenimiento finalizado tenga fecha de salida y resultado, y que uno en proceso no los tenga.</w:t>
            </w:r>
          </w:p>
        </w:tc>
      </w:tr>
      <w:tr w:rsidR="000026E8" w14:paraId="026F8461" w14:textId="77777777">
        <w:trPr>
          <w:cantSplit/>
          <w:tblHeader/>
        </w:trPr>
        <w:tc>
          <w:tcPr>
            <w:tcW w:w="700" w:type="dxa"/>
            <w:vAlign w:val="center"/>
          </w:tcPr>
          <w:p w14:paraId="52D90D90" w14:textId="77777777" w:rsidR="000026E8" w:rsidRDefault="00000000">
            <w:pPr>
              <w:spacing w:before="30" w:after="30" w:line="240" w:lineRule="auto"/>
              <w:jc w:val="center"/>
            </w:pPr>
            <w:r>
              <w:rPr>
                <w:rFonts w:ascii="Arial" w:eastAsia="Arial" w:hAnsi="Arial" w:cs="Arial"/>
                <w:b/>
                <w:bCs/>
                <w:color w:val="365F91"/>
                <w:szCs w:val="20"/>
                <w:lang w:val="es-GT"/>
              </w:rPr>
              <w:t>No.</w:t>
            </w:r>
          </w:p>
        </w:tc>
        <w:tc>
          <w:tcPr>
            <w:tcW w:w="3300" w:type="dxa"/>
            <w:vAlign w:val="center"/>
          </w:tcPr>
          <w:p w14:paraId="6BEA20DB" w14:textId="77777777" w:rsidR="000026E8" w:rsidRDefault="00000000">
            <w:pPr>
              <w:spacing w:before="30" w:after="30" w:line="240" w:lineRule="auto"/>
            </w:pPr>
            <w:r>
              <w:rPr>
                <w:rFonts w:ascii="Arial" w:eastAsia="Arial" w:hAnsi="Arial" w:cs="Arial"/>
                <w:b/>
                <w:bCs/>
                <w:color w:val="365F91"/>
                <w:szCs w:val="20"/>
                <w:lang w:val="es-GT"/>
              </w:rPr>
              <w:t>Campo</w:t>
            </w:r>
          </w:p>
        </w:tc>
        <w:tc>
          <w:tcPr>
            <w:tcW w:w="800" w:type="dxa"/>
            <w:vAlign w:val="center"/>
          </w:tcPr>
          <w:p w14:paraId="0FFB5FB5" w14:textId="77777777" w:rsidR="000026E8" w:rsidRDefault="00000000">
            <w:pPr>
              <w:spacing w:before="30" w:after="30" w:line="240" w:lineRule="auto"/>
              <w:jc w:val="center"/>
            </w:pPr>
            <w:r>
              <w:rPr>
                <w:rFonts w:ascii="Arial" w:eastAsia="Arial" w:hAnsi="Arial" w:cs="Arial"/>
                <w:b/>
                <w:bCs/>
                <w:color w:val="365F91"/>
                <w:szCs w:val="20"/>
                <w:lang w:val="es-GT"/>
              </w:rPr>
              <w:t>PK</w:t>
            </w:r>
          </w:p>
        </w:tc>
        <w:tc>
          <w:tcPr>
            <w:tcW w:w="800" w:type="dxa"/>
            <w:vAlign w:val="center"/>
          </w:tcPr>
          <w:p w14:paraId="399356D4" w14:textId="77777777" w:rsidR="000026E8" w:rsidRDefault="00000000">
            <w:pPr>
              <w:spacing w:before="30" w:after="30" w:line="240" w:lineRule="auto"/>
              <w:jc w:val="center"/>
            </w:pPr>
            <w:r>
              <w:rPr>
                <w:rFonts w:ascii="Arial" w:eastAsia="Arial" w:hAnsi="Arial" w:cs="Arial"/>
                <w:b/>
                <w:bCs/>
                <w:color w:val="365F91"/>
                <w:szCs w:val="20"/>
                <w:lang w:val="es-GT"/>
              </w:rPr>
              <w:t>FK</w:t>
            </w:r>
          </w:p>
        </w:tc>
        <w:tc>
          <w:tcPr>
            <w:tcW w:w="1500" w:type="dxa"/>
            <w:vAlign w:val="center"/>
          </w:tcPr>
          <w:p w14:paraId="6476E612" w14:textId="77777777" w:rsidR="000026E8" w:rsidRDefault="00000000">
            <w:pPr>
              <w:spacing w:before="30" w:after="30" w:line="240" w:lineRule="auto"/>
              <w:jc w:val="center"/>
            </w:pPr>
            <w:r>
              <w:rPr>
                <w:rFonts w:ascii="Arial" w:eastAsia="Arial" w:hAnsi="Arial" w:cs="Arial"/>
                <w:b/>
                <w:bCs/>
                <w:color w:val="365F91"/>
                <w:szCs w:val="20"/>
                <w:lang w:val="es-GT"/>
              </w:rPr>
              <w:t>Obligatorio</w:t>
            </w:r>
          </w:p>
        </w:tc>
        <w:tc>
          <w:tcPr>
            <w:tcW w:w="2836" w:type="dxa"/>
            <w:vAlign w:val="center"/>
          </w:tcPr>
          <w:p w14:paraId="40651F53" w14:textId="77777777" w:rsidR="000026E8" w:rsidRDefault="00000000">
            <w:pPr>
              <w:spacing w:before="30" w:after="30" w:line="240" w:lineRule="auto"/>
              <w:jc w:val="center"/>
            </w:pPr>
            <w:r>
              <w:rPr>
                <w:rFonts w:ascii="Arial" w:eastAsia="Arial" w:hAnsi="Arial" w:cs="Arial"/>
                <w:b/>
                <w:bCs/>
                <w:color w:val="365F91"/>
                <w:szCs w:val="20"/>
                <w:lang w:val="es-GT"/>
              </w:rPr>
              <w:t>Tipo de dato</w:t>
            </w:r>
          </w:p>
        </w:tc>
      </w:tr>
      <w:tr w:rsidR="000026E8" w14:paraId="0F65BF1D" w14:textId="77777777">
        <w:trPr>
          <w:cantSplit/>
        </w:trPr>
        <w:tc>
          <w:tcPr>
            <w:tcW w:w="700" w:type="dxa"/>
            <w:vAlign w:val="center"/>
          </w:tcPr>
          <w:p w14:paraId="0B362CD2" w14:textId="77777777" w:rsidR="000026E8" w:rsidRDefault="00000000">
            <w:pPr>
              <w:spacing w:before="30" w:after="30" w:line="240" w:lineRule="auto"/>
              <w:jc w:val="center"/>
            </w:pPr>
            <w:r>
              <w:rPr>
                <w:rFonts w:ascii="Arial" w:eastAsia="Arial" w:hAnsi="Arial" w:cs="Arial"/>
                <w:color w:val="000000"/>
                <w:szCs w:val="20"/>
                <w:lang w:val="es-GT"/>
              </w:rPr>
              <w:t>1</w:t>
            </w:r>
          </w:p>
        </w:tc>
        <w:tc>
          <w:tcPr>
            <w:tcW w:w="3300" w:type="dxa"/>
            <w:vAlign w:val="center"/>
          </w:tcPr>
          <w:p w14:paraId="386234E1" w14:textId="77777777" w:rsidR="000026E8" w:rsidRDefault="00000000">
            <w:pPr>
              <w:spacing w:before="30" w:after="30" w:line="240" w:lineRule="auto"/>
            </w:pPr>
            <w:proofErr w:type="spellStart"/>
            <w:r>
              <w:rPr>
                <w:rFonts w:ascii="Arial" w:eastAsia="Arial" w:hAnsi="Arial" w:cs="Arial"/>
                <w:color w:val="000000"/>
                <w:szCs w:val="20"/>
                <w:lang w:val="es-GT"/>
              </w:rPr>
              <w:t>id_mantenimiento</w:t>
            </w:r>
            <w:proofErr w:type="spellEnd"/>
          </w:p>
        </w:tc>
        <w:tc>
          <w:tcPr>
            <w:tcW w:w="800" w:type="dxa"/>
            <w:vAlign w:val="center"/>
          </w:tcPr>
          <w:p w14:paraId="2A937C3D"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800" w:type="dxa"/>
            <w:vAlign w:val="center"/>
          </w:tcPr>
          <w:p w14:paraId="7711F8EA" w14:textId="77777777" w:rsidR="000026E8" w:rsidRDefault="000026E8">
            <w:pPr>
              <w:spacing w:before="30" w:after="30" w:line="240" w:lineRule="auto"/>
              <w:jc w:val="center"/>
            </w:pPr>
          </w:p>
        </w:tc>
        <w:tc>
          <w:tcPr>
            <w:tcW w:w="1500" w:type="dxa"/>
            <w:vAlign w:val="center"/>
          </w:tcPr>
          <w:p w14:paraId="07871129"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63AA17F3" w14:textId="77777777" w:rsidR="000026E8" w:rsidRDefault="00000000">
            <w:pPr>
              <w:spacing w:before="30" w:after="30" w:line="240" w:lineRule="auto"/>
            </w:pPr>
            <w:r>
              <w:rPr>
                <w:rFonts w:ascii="Arial" w:eastAsia="Arial" w:hAnsi="Arial" w:cs="Arial"/>
                <w:color w:val="000000"/>
                <w:szCs w:val="20"/>
                <w:lang w:val="es-GT"/>
              </w:rPr>
              <w:t>INT IDENTITY</w:t>
            </w:r>
          </w:p>
        </w:tc>
      </w:tr>
      <w:tr w:rsidR="000026E8" w14:paraId="0985EB09" w14:textId="77777777">
        <w:trPr>
          <w:cantSplit/>
        </w:trPr>
        <w:tc>
          <w:tcPr>
            <w:tcW w:w="700" w:type="dxa"/>
            <w:vAlign w:val="center"/>
          </w:tcPr>
          <w:p w14:paraId="4D617C59" w14:textId="77777777" w:rsidR="000026E8" w:rsidRDefault="00000000">
            <w:pPr>
              <w:spacing w:before="30" w:after="30" w:line="240" w:lineRule="auto"/>
              <w:jc w:val="center"/>
            </w:pPr>
            <w:r>
              <w:rPr>
                <w:rFonts w:ascii="Arial" w:eastAsia="Arial" w:hAnsi="Arial" w:cs="Arial"/>
                <w:color w:val="000000"/>
                <w:szCs w:val="20"/>
                <w:lang w:val="es-GT"/>
              </w:rPr>
              <w:t>2</w:t>
            </w:r>
          </w:p>
        </w:tc>
        <w:tc>
          <w:tcPr>
            <w:tcW w:w="3300" w:type="dxa"/>
            <w:vAlign w:val="center"/>
          </w:tcPr>
          <w:p w14:paraId="2FEC40BE" w14:textId="77777777" w:rsidR="000026E8" w:rsidRDefault="00000000">
            <w:pPr>
              <w:spacing w:before="30" w:after="30" w:line="240" w:lineRule="auto"/>
            </w:pPr>
            <w:proofErr w:type="spellStart"/>
            <w:r>
              <w:rPr>
                <w:rFonts w:ascii="Arial" w:eastAsia="Arial" w:hAnsi="Arial" w:cs="Arial"/>
                <w:color w:val="000000"/>
                <w:szCs w:val="20"/>
                <w:lang w:val="es-GT"/>
              </w:rPr>
              <w:t>id_equipo</w:t>
            </w:r>
            <w:proofErr w:type="spellEnd"/>
          </w:p>
        </w:tc>
        <w:tc>
          <w:tcPr>
            <w:tcW w:w="800" w:type="dxa"/>
            <w:vAlign w:val="center"/>
          </w:tcPr>
          <w:p w14:paraId="157C8DC5" w14:textId="77777777" w:rsidR="000026E8" w:rsidRDefault="000026E8">
            <w:pPr>
              <w:spacing w:before="30" w:after="30" w:line="240" w:lineRule="auto"/>
              <w:jc w:val="center"/>
            </w:pPr>
          </w:p>
        </w:tc>
        <w:tc>
          <w:tcPr>
            <w:tcW w:w="800" w:type="dxa"/>
            <w:vAlign w:val="center"/>
          </w:tcPr>
          <w:p w14:paraId="665782C0"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1500" w:type="dxa"/>
            <w:vAlign w:val="center"/>
          </w:tcPr>
          <w:p w14:paraId="463FE4D4"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1C3A7422" w14:textId="77777777" w:rsidR="000026E8" w:rsidRDefault="00000000">
            <w:pPr>
              <w:spacing w:before="30" w:after="30" w:line="240" w:lineRule="auto"/>
            </w:pPr>
            <w:r>
              <w:rPr>
                <w:rFonts w:ascii="Arial" w:eastAsia="Arial" w:hAnsi="Arial" w:cs="Arial"/>
                <w:color w:val="000000"/>
                <w:szCs w:val="20"/>
                <w:lang w:val="es-GT"/>
              </w:rPr>
              <w:t>INT</w:t>
            </w:r>
          </w:p>
        </w:tc>
      </w:tr>
      <w:tr w:rsidR="000026E8" w14:paraId="17A4E217" w14:textId="77777777">
        <w:trPr>
          <w:cantSplit/>
        </w:trPr>
        <w:tc>
          <w:tcPr>
            <w:tcW w:w="700" w:type="dxa"/>
            <w:vAlign w:val="center"/>
          </w:tcPr>
          <w:p w14:paraId="719671F6" w14:textId="77777777" w:rsidR="000026E8" w:rsidRDefault="00000000">
            <w:pPr>
              <w:spacing w:before="30" w:after="30" w:line="240" w:lineRule="auto"/>
              <w:jc w:val="center"/>
            </w:pPr>
            <w:r>
              <w:rPr>
                <w:rFonts w:ascii="Arial" w:eastAsia="Arial" w:hAnsi="Arial" w:cs="Arial"/>
                <w:color w:val="000000"/>
                <w:szCs w:val="20"/>
                <w:lang w:val="es-GT"/>
              </w:rPr>
              <w:t>3</w:t>
            </w:r>
          </w:p>
        </w:tc>
        <w:tc>
          <w:tcPr>
            <w:tcW w:w="3300" w:type="dxa"/>
            <w:vAlign w:val="center"/>
          </w:tcPr>
          <w:p w14:paraId="339EE553" w14:textId="77777777" w:rsidR="000026E8" w:rsidRDefault="00000000">
            <w:pPr>
              <w:spacing w:before="30" w:after="30" w:line="240" w:lineRule="auto"/>
            </w:pPr>
            <w:proofErr w:type="spellStart"/>
            <w:r>
              <w:rPr>
                <w:rFonts w:ascii="Arial" w:eastAsia="Arial" w:hAnsi="Arial" w:cs="Arial"/>
                <w:color w:val="000000"/>
                <w:szCs w:val="20"/>
                <w:lang w:val="es-GT"/>
              </w:rPr>
              <w:t>fecha_ingreso</w:t>
            </w:r>
            <w:proofErr w:type="spellEnd"/>
          </w:p>
        </w:tc>
        <w:tc>
          <w:tcPr>
            <w:tcW w:w="800" w:type="dxa"/>
            <w:vAlign w:val="center"/>
          </w:tcPr>
          <w:p w14:paraId="71D07DD6" w14:textId="77777777" w:rsidR="000026E8" w:rsidRDefault="000026E8">
            <w:pPr>
              <w:spacing w:before="30" w:after="30" w:line="240" w:lineRule="auto"/>
              <w:jc w:val="center"/>
            </w:pPr>
          </w:p>
        </w:tc>
        <w:tc>
          <w:tcPr>
            <w:tcW w:w="800" w:type="dxa"/>
            <w:vAlign w:val="center"/>
          </w:tcPr>
          <w:p w14:paraId="66786F07" w14:textId="77777777" w:rsidR="000026E8" w:rsidRDefault="000026E8">
            <w:pPr>
              <w:spacing w:before="30" w:after="30" w:line="240" w:lineRule="auto"/>
              <w:jc w:val="center"/>
            </w:pPr>
          </w:p>
        </w:tc>
        <w:tc>
          <w:tcPr>
            <w:tcW w:w="1500" w:type="dxa"/>
            <w:vAlign w:val="center"/>
          </w:tcPr>
          <w:p w14:paraId="35485C26"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3403FA44" w14:textId="77777777" w:rsidR="000026E8" w:rsidRDefault="00000000">
            <w:pPr>
              <w:spacing w:before="30" w:after="30" w:line="240" w:lineRule="auto"/>
            </w:pPr>
            <w:r>
              <w:rPr>
                <w:rFonts w:ascii="Arial" w:eastAsia="Arial" w:hAnsi="Arial" w:cs="Arial"/>
                <w:color w:val="000000"/>
                <w:szCs w:val="20"/>
                <w:lang w:val="es-GT"/>
              </w:rPr>
              <w:t>DATETIME2(0)</w:t>
            </w:r>
          </w:p>
        </w:tc>
      </w:tr>
      <w:tr w:rsidR="000026E8" w14:paraId="658D2631" w14:textId="77777777">
        <w:trPr>
          <w:cantSplit/>
        </w:trPr>
        <w:tc>
          <w:tcPr>
            <w:tcW w:w="700" w:type="dxa"/>
            <w:vAlign w:val="center"/>
          </w:tcPr>
          <w:p w14:paraId="2B824899" w14:textId="77777777" w:rsidR="000026E8" w:rsidRDefault="00000000">
            <w:pPr>
              <w:spacing w:before="30" w:after="30" w:line="240" w:lineRule="auto"/>
              <w:jc w:val="center"/>
            </w:pPr>
            <w:r>
              <w:rPr>
                <w:rFonts w:ascii="Arial" w:eastAsia="Arial" w:hAnsi="Arial" w:cs="Arial"/>
                <w:color w:val="000000"/>
                <w:szCs w:val="20"/>
                <w:lang w:val="es-GT"/>
              </w:rPr>
              <w:t>4</w:t>
            </w:r>
          </w:p>
        </w:tc>
        <w:tc>
          <w:tcPr>
            <w:tcW w:w="3300" w:type="dxa"/>
            <w:vAlign w:val="center"/>
          </w:tcPr>
          <w:p w14:paraId="4027F0EC" w14:textId="77777777" w:rsidR="000026E8" w:rsidRDefault="00000000">
            <w:pPr>
              <w:spacing w:before="30" w:after="30" w:line="240" w:lineRule="auto"/>
            </w:pPr>
            <w:r>
              <w:rPr>
                <w:rFonts w:ascii="Arial" w:eastAsia="Arial" w:hAnsi="Arial" w:cs="Arial"/>
                <w:color w:val="000000"/>
                <w:szCs w:val="20"/>
                <w:lang w:val="es-GT"/>
              </w:rPr>
              <w:t>tipo</w:t>
            </w:r>
          </w:p>
        </w:tc>
        <w:tc>
          <w:tcPr>
            <w:tcW w:w="800" w:type="dxa"/>
            <w:vAlign w:val="center"/>
          </w:tcPr>
          <w:p w14:paraId="57525152" w14:textId="77777777" w:rsidR="000026E8" w:rsidRDefault="000026E8">
            <w:pPr>
              <w:spacing w:before="30" w:after="30" w:line="240" w:lineRule="auto"/>
              <w:jc w:val="center"/>
            </w:pPr>
          </w:p>
        </w:tc>
        <w:tc>
          <w:tcPr>
            <w:tcW w:w="800" w:type="dxa"/>
            <w:vAlign w:val="center"/>
          </w:tcPr>
          <w:p w14:paraId="0C068A7D" w14:textId="77777777" w:rsidR="000026E8" w:rsidRDefault="000026E8">
            <w:pPr>
              <w:spacing w:before="30" w:after="30" w:line="240" w:lineRule="auto"/>
              <w:jc w:val="center"/>
            </w:pPr>
          </w:p>
        </w:tc>
        <w:tc>
          <w:tcPr>
            <w:tcW w:w="1500" w:type="dxa"/>
            <w:vAlign w:val="center"/>
          </w:tcPr>
          <w:p w14:paraId="71FB8CC3"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5A540D40" w14:textId="77777777" w:rsidR="000026E8" w:rsidRDefault="00000000">
            <w:pPr>
              <w:spacing w:before="30" w:after="30" w:line="240" w:lineRule="auto"/>
            </w:pPr>
            <w:proofErr w:type="gramStart"/>
            <w:r>
              <w:rPr>
                <w:rFonts w:ascii="Arial" w:eastAsia="Arial" w:hAnsi="Arial" w:cs="Arial"/>
                <w:color w:val="000000"/>
                <w:szCs w:val="20"/>
                <w:lang w:val="es-GT"/>
              </w:rPr>
              <w:t>VARCHAR(</w:t>
            </w:r>
            <w:proofErr w:type="gramEnd"/>
            <w:r>
              <w:rPr>
                <w:rFonts w:ascii="Arial" w:eastAsia="Arial" w:hAnsi="Arial" w:cs="Arial"/>
                <w:color w:val="000000"/>
                <w:szCs w:val="20"/>
                <w:lang w:val="es-GT"/>
              </w:rPr>
              <w:t>12)</w:t>
            </w:r>
          </w:p>
        </w:tc>
      </w:tr>
      <w:tr w:rsidR="000026E8" w14:paraId="40765188" w14:textId="77777777">
        <w:trPr>
          <w:cantSplit/>
        </w:trPr>
        <w:tc>
          <w:tcPr>
            <w:tcW w:w="700" w:type="dxa"/>
            <w:vAlign w:val="center"/>
          </w:tcPr>
          <w:p w14:paraId="72FF0CC0" w14:textId="77777777" w:rsidR="000026E8" w:rsidRDefault="00000000">
            <w:pPr>
              <w:spacing w:before="30" w:after="30" w:line="240" w:lineRule="auto"/>
              <w:jc w:val="center"/>
            </w:pPr>
            <w:r>
              <w:rPr>
                <w:rFonts w:ascii="Arial" w:eastAsia="Arial" w:hAnsi="Arial" w:cs="Arial"/>
                <w:color w:val="000000"/>
                <w:szCs w:val="20"/>
                <w:lang w:val="es-GT"/>
              </w:rPr>
              <w:t>5</w:t>
            </w:r>
          </w:p>
        </w:tc>
        <w:tc>
          <w:tcPr>
            <w:tcW w:w="3300" w:type="dxa"/>
            <w:vAlign w:val="center"/>
          </w:tcPr>
          <w:p w14:paraId="3D99119E" w14:textId="77777777" w:rsidR="000026E8" w:rsidRDefault="00000000">
            <w:pPr>
              <w:spacing w:before="30" w:after="30" w:line="240" w:lineRule="auto"/>
            </w:pPr>
            <w:proofErr w:type="spellStart"/>
            <w:r>
              <w:rPr>
                <w:rFonts w:ascii="Arial" w:eastAsia="Arial" w:hAnsi="Arial" w:cs="Arial"/>
                <w:color w:val="000000"/>
                <w:szCs w:val="20"/>
                <w:lang w:val="es-GT"/>
              </w:rPr>
              <w:t>descripcion</w:t>
            </w:r>
            <w:proofErr w:type="spellEnd"/>
          </w:p>
        </w:tc>
        <w:tc>
          <w:tcPr>
            <w:tcW w:w="800" w:type="dxa"/>
            <w:vAlign w:val="center"/>
          </w:tcPr>
          <w:p w14:paraId="3445BB95" w14:textId="77777777" w:rsidR="000026E8" w:rsidRDefault="000026E8">
            <w:pPr>
              <w:spacing w:before="30" w:after="30" w:line="240" w:lineRule="auto"/>
              <w:jc w:val="center"/>
            </w:pPr>
          </w:p>
        </w:tc>
        <w:tc>
          <w:tcPr>
            <w:tcW w:w="800" w:type="dxa"/>
            <w:vAlign w:val="center"/>
          </w:tcPr>
          <w:p w14:paraId="723A0D28" w14:textId="77777777" w:rsidR="000026E8" w:rsidRDefault="000026E8">
            <w:pPr>
              <w:spacing w:before="30" w:after="30" w:line="240" w:lineRule="auto"/>
              <w:jc w:val="center"/>
            </w:pPr>
          </w:p>
        </w:tc>
        <w:tc>
          <w:tcPr>
            <w:tcW w:w="1500" w:type="dxa"/>
            <w:vAlign w:val="center"/>
          </w:tcPr>
          <w:p w14:paraId="3817A30E"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7DD71CBC" w14:textId="77777777" w:rsidR="000026E8" w:rsidRDefault="00000000">
            <w:pPr>
              <w:spacing w:before="30" w:after="30" w:line="240" w:lineRule="auto"/>
            </w:pPr>
            <w:proofErr w:type="gramStart"/>
            <w:r>
              <w:rPr>
                <w:rFonts w:ascii="Arial" w:eastAsia="Arial" w:hAnsi="Arial" w:cs="Arial"/>
                <w:color w:val="000000"/>
                <w:szCs w:val="20"/>
                <w:lang w:val="es-GT"/>
              </w:rPr>
              <w:t>NVARCHAR(</w:t>
            </w:r>
            <w:proofErr w:type="gramEnd"/>
            <w:r>
              <w:rPr>
                <w:rFonts w:ascii="Arial" w:eastAsia="Arial" w:hAnsi="Arial" w:cs="Arial"/>
                <w:color w:val="000000"/>
                <w:szCs w:val="20"/>
                <w:lang w:val="es-GT"/>
              </w:rPr>
              <w:t>500)</w:t>
            </w:r>
          </w:p>
        </w:tc>
      </w:tr>
      <w:tr w:rsidR="000026E8" w14:paraId="1A6C9E5E" w14:textId="77777777">
        <w:trPr>
          <w:cantSplit/>
        </w:trPr>
        <w:tc>
          <w:tcPr>
            <w:tcW w:w="700" w:type="dxa"/>
            <w:vAlign w:val="center"/>
          </w:tcPr>
          <w:p w14:paraId="1622A45A" w14:textId="77777777" w:rsidR="000026E8" w:rsidRDefault="00000000">
            <w:pPr>
              <w:spacing w:before="30" w:after="30" w:line="240" w:lineRule="auto"/>
              <w:jc w:val="center"/>
            </w:pPr>
            <w:r>
              <w:rPr>
                <w:rFonts w:ascii="Arial" w:eastAsia="Arial" w:hAnsi="Arial" w:cs="Arial"/>
                <w:color w:val="000000"/>
                <w:szCs w:val="20"/>
                <w:lang w:val="es-GT"/>
              </w:rPr>
              <w:t>6</w:t>
            </w:r>
          </w:p>
        </w:tc>
        <w:tc>
          <w:tcPr>
            <w:tcW w:w="3300" w:type="dxa"/>
            <w:vAlign w:val="center"/>
          </w:tcPr>
          <w:p w14:paraId="4A07D149" w14:textId="77777777" w:rsidR="000026E8" w:rsidRDefault="00000000">
            <w:pPr>
              <w:spacing w:before="30" w:after="30" w:line="240" w:lineRule="auto"/>
            </w:pPr>
            <w:r>
              <w:rPr>
                <w:rFonts w:ascii="Arial" w:eastAsia="Arial" w:hAnsi="Arial" w:cs="Arial"/>
                <w:color w:val="000000"/>
                <w:szCs w:val="20"/>
                <w:lang w:val="es-GT"/>
              </w:rPr>
              <w:t>responsable</w:t>
            </w:r>
          </w:p>
        </w:tc>
        <w:tc>
          <w:tcPr>
            <w:tcW w:w="800" w:type="dxa"/>
            <w:vAlign w:val="center"/>
          </w:tcPr>
          <w:p w14:paraId="28F4A707" w14:textId="77777777" w:rsidR="000026E8" w:rsidRDefault="000026E8">
            <w:pPr>
              <w:spacing w:before="30" w:after="30" w:line="240" w:lineRule="auto"/>
              <w:jc w:val="center"/>
            </w:pPr>
          </w:p>
        </w:tc>
        <w:tc>
          <w:tcPr>
            <w:tcW w:w="800" w:type="dxa"/>
            <w:vAlign w:val="center"/>
          </w:tcPr>
          <w:p w14:paraId="4CB87249" w14:textId="77777777" w:rsidR="000026E8" w:rsidRDefault="000026E8">
            <w:pPr>
              <w:spacing w:before="30" w:after="30" w:line="240" w:lineRule="auto"/>
              <w:jc w:val="center"/>
            </w:pPr>
          </w:p>
        </w:tc>
        <w:tc>
          <w:tcPr>
            <w:tcW w:w="1500" w:type="dxa"/>
            <w:vAlign w:val="center"/>
          </w:tcPr>
          <w:p w14:paraId="5B0543F1"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740C6431" w14:textId="77777777" w:rsidR="000026E8" w:rsidRDefault="00000000">
            <w:pPr>
              <w:spacing w:before="30" w:after="30" w:line="240" w:lineRule="auto"/>
            </w:pPr>
            <w:proofErr w:type="gramStart"/>
            <w:r>
              <w:rPr>
                <w:rFonts w:ascii="Arial" w:eastAsia="Arial" w:hAnsi="Arial" w:cs="Arial"/>
                <w:color w:val="000000"/>
                <w:szCs w:val="20"/>
                <w:lang w:val="es-GT"/>
              </w:rPr>
              <w:t>NVARCHAR(</w:t>
            </w:r>
            <w:proofErr w:type="gramEnd"/>
            <w:r>
              <w:rPr>
                <w:rFonts w:ascii="Arial" w:eastAsia="Arial" w:hAnsi="Arial" w:cs="Arial"/>
                <w:color w:val="000000"/>
                <w:szCs w:val="20"/>
                <w:lang w:val="es-GT"/>
              </w:rPr>
              <w:t>150)</w:t>
            </w:r>
          </w:p>
        </w:tc>
      </w:tr>
      <w:tr w:rsidR="000026E8" w14:paraId="555E68A3" w14:textId="77777777">
        <w:trPr>
          <w:cantSplit/>
        </w:trPr>
        <w:tc>
          <w:tcPr>
            <w:tcW w:w="700" w:type="dxa"/>
            <w:vAlign w:val="center"/>
          </w:tcPr>
          <w:p w14:paraId="54044BA5" w14:textId="77777777" w:rsidR="000026E8" w:rsidRDefault="00000000">
            <w:pPr>
              <w:spacing w:before="30" w:after="30" w:line="240" w:lineRule="auto"/>
              <w:jc w:val="center"/>
            </w:pPr>
            <w:r>
              <w:rPr>
                <w:rFonts w:ascii="Arial" w:eastAsia="Arial" w:hAnsi="Arial" w:cs="Arial"/>
                <w:color w:val="000000"/>
                <w:szCs w:val="20"/>
                <w:lang w:val="es-GT"/>
              </w:rPr>
              <w:t>7</w:t>
            </w:r>
          </w:p>
        </w:tc>
        <w:tc>
          <w:tcPr>
            <w:tcW w:w="3300" w:type="dxa"/>
            <w:vAlign w:val="center"/>
          </w:tcPr>
          <w:p w14:paraId="43D6EE6E" w14:textId="77777777" w:rsidR="000026E8" w:rsidRDefault="00000000">
            <w:pPr>
              <w:spacing w:before="30" w:after="30" w:line="240" w:lineRule="auto"/>
            </w:pPr>
            <w:proofErr w:type="spellStart"/>
            <w:r>
              <w:rPr>
                <w:rFonts w:ascii="Arial" w:eastAsia="Arial" w:hAnsi="Arial" w:cs="Arial"/>
                <w:color w:val="000000"/>
                <w:szCs w:val="20"/>
                <w:lang w:val="es-GT"/>
              </w:rPr>
              <w:t>fecha_salida</w:t>
            </w:r>
            <w:proofErr w:type="spellEnd"/>
          </w:p>
        </w:tc>
        <w:tc>
          <w:tcPr>
            <w:tcW w:w="800" w:type="dxa"/>
            <w:vAlign w:val="center"/>
          </w:tcPr>
          <w:p w14:paraId="2785C49C" w14:textId="77777777" w:rsidR="000026E8" w:rsidRDefault="000026E8">
            <w:pPr>
              <w:spacing w:before="30" w:after="30" w:line="240" w:lineRule="auto"/>
              <w:jc w:val="center"/>
            </w:pPr>
          </w:p>
        </w:tc>
        <w:tc>
          <w:tcPr>
            <w:tcW w:w="800" w:type="dxa"/>
            <w:vAlign w:val="center"/>
          </w:tcPr>
          <w:p w14:paraId="51D4558F" w14:textId="77777777" w:rsidR="000026E8" w:rsidRDefault="000026E8">
            <w:pPr>
              <w:spacing w:before="30" w:after="30" w:line="240" w:lineRule="auto"/>
              <w:jc w:val="center"/>
            </w:pPr>
          </w:p>
        </w:tc>
        <w:tc>
          <w:tcPr>
            <w:tcW w:w="1500" w:type="dxa"/>
            <w:vAlign w:val="center"/>
          </w:tcPr>
          <w:p w14:paraId="59E33453" w14:textId="77777777" w:rsidR="000026E8" w:rsidRDefault="00000000">
            <w:pPr>
              <w:spacing w:before="30" w:after="30" w:line="240" w:lineRule="auto"/>
              <w:jc w:val="center"/>
            </w:pPr>
            <w:r>
              <w:rPr>
                <w:rFonts w:ascii="Arial" w:eastAsia="Arial" w:hAnsi="Arial" w:cs="Arial"/>
                <w:color w:val="000000"/>
                <w:szCs w:val="20"/>
                <w:lang w:val="es-GT"/>
              </w:rPr>
              <w:t>No</w:t>
            </w:r>
          </w:p>
        </w:tc>
        <w:tc>
          <w:tcPr>
            <w:tcW w:w="2836" w:type="dxa"/>
            <w:vAlign w:val="center"/>
          </w:tcPr>
          <w:p w14:paraId="7C5B4B23" w14:textId="77777777" w:rsidR="000026E8" w:rsidRDefault="00000000">
            <w:pPr>
              <w:spacing w:before="30" w:after="30" w:line="240" w:lineRule="auto"/>
            </w:pPr>
            <w:r>
              <w:rPr>
                <w:rFonts w:ascii="Arial" w:eastAsia="Arial" w:hAnsi="Arial" w:cs="Arial"/>
                <w:color w:val="000000"/>
                <w:szCs w:val="20"/>
                <w:lang w:val="es-GT"/>
              </w:rPr>
              <w:t>DATETIME2(0)</w:t>
            </w:r>
          </w:p>
        </w:tc>
      </w:tr>
      <w:tr w:rsidR="000026E8" w14:paraId="51BCF0AD" w14:textId="77777777">
        <w:trPr>
          <w:cantSplit/>
        </w:trPr>
        <w:tc>
          <w:tcPr>
            <w:tcW w:w="700" w:type="dxa"/>
            <w:vAlign w:val="center"/>
          </w:tcPr>
          <w:p w14:paraId="21E116D9" w14:textId="77777777" w:rsidR="000026E8" w:rsidRDefault="00000000">
            <w:pPr>
              <w:spacing w:before="30" w:after="30" w:line="240" w:lineRule="auto"/>
              <w:jc w:val="center"/>
            </w:pPr>
            <w:r>
              <w:rPr>
                <w:rFonts w:ascii="Arial" w:eastAsia="Arial" w:hAnsi="Arial" w:cs="Arial"/>
                <w:color w:val="000000"/>
                <w:szCs w:val="20"/>
                <w:lang w:val="es-GT"/>
              </w:rPr>
              <w:t>8</w:t>
            </w:r>
          </w:p>
        </w:tc>
        <w:tc>
          <w:tcPr>
            <w:tcW w:w="3300" w:type="dxa"/>
            <w:vAlign w:val="center"/>
          </w:tcPr>
          <w:p w14:paraId="5336504F" w14:textId="77777777" w:rsidR="000026E8" w:rsidRDefault="00000000">
            <w:pPr>
              <w:spacing w:before="30" w:after="30" w:line="240" w:lineRule="auto"/>
            </w:pPr>
            <w:r>
              <w:rPr>
                <w:rFonts w:ascii="Arial" w:eastAsia="Arial" w:hAnsi="Arial" w:cs="Arial"/>
                <w:color w:val="000000"/>
                <w:szCs w:val="20"/>
                <w:lang w:val="es-GT"/>
              </w:rPr>
              <w:t>resultado</w:t>
            </w:r>
          </w:p>
        </w:tc>
        <w:tc>
          <w:tcPr>
            <w:tcW w:w="800" w:type="dxa"/>
            <w:vAlign w:val="center"/>
          </w:tcPr>
          <w:p w14:paraId="65B3B97E" w14:textId="77777777" w:rsidR="000026E8" w:rsidRDefault="000026E8">
            <w:pPr>
              <w:spacing w:before="30" w:after="30" w:line="240" w:lineRule="auto"/>
              <w:jc w:val="center"/>
            </w:pPr>
          </w:p>
        </w:tc>
        <w:tc>
          <w:tcPr>
            <w:tcW w:w="800" w:type="dxa"/>
            <w:vAlign w:val="center"/>
          </w:tcPr>
          <w:p w14:paraId="3AE00BF6" w14:textId="77777777" w:rsidR="000026E8" w:rsidRDefault="000026E8">
            <w:pPr>
              <w:spacing w:before="30" w:after="30" w:line="240" w:lineRule="auto"/>
              <w:jc w:val="center"/>
            </w:pPr>
          </w:p>
        </w:tc>
        <w:tc>
          <w:tcPr>
            <w:tcW w:w="1500" w:type="dxa"/>
            <w:vAlign w:val="center"/>
          </w:tcPr>
          <w:p w14:paraId="4037B981" w14:textId="77777777" w:rsidR="000026E8" w:rsidRDefault="00000000">
            <w:pPr>
              <w:spacing w:before="30" w:after="30" w:line="240" w:lineRule="auto"/>
              <w:jc w:val="center"/>
            </w:pPr>
            <w:r>
              <w:rPr>
                <w:rFonts w:ascii="Arial" w:eastAsia="Arial" w:hAnsi="Arial" w:cs="Arial"/>
                <w:color w:val="000000"/>
                <w:szCs w:val="20"/>
                <w:lang w:val="es-GT"/>
              </w:rPr>
              <w:t>No</w:t>
            </w:r>
          </w:p>
        </w:tc>
        <w:tc>
          <w:tcPr>
            <w:tcW w:w="2836" w:type="dxa"/>
            <w:vAlign w:val="center"/>
          </w:tcPr>
          <w:p w14:paraId="34D45B3D" w14:textId="77777777" w:rsidR="000026E8" w:rsidRDefault="00000000">
            <w:pPr>
              <w:spacing w:before="30" w:after="30" w:line="240" w:lineRule="auto"/>
            </w:pPr>
            <w:proofErr w:type="gramStart"/>
            <w:r>
              <w:rPr>
                <w:rFonts w:ascii="Arial" w:eastAsia="Arial" w:hAnsi="Arial" w:cs="Arial"/>
                <w:color w:val="000000"/>
                <w:szCs w:val="20"/>
                <w:lang w:val="es-GT"/>
              </w:rPr>
              <w:t>VARCHAR(</w:t>
            </w:r>
            <w:proofErr w:type="gramEnd"/>
            <w:r>
              <w:rPr>
                <w:rFonts w:ascii="Arial" w:eastAsia="Arial" w:hAnsi="Arial" w:cs="Arial"/>
                <w:color w:val="000000"/>
                <w:szCs w:val="20"/>
                <w:lang w:val="es-GT"/>
              </w:rPr>
              <w:t>15)</w:t>
            </w:r>
          </w:p>
        </w:tc>
      </w:tr>
      <w:tr w:rsidR="000026E8" w14:paraId="052EF3C6" w14:textId="77777777">
        <w:trPr>
          <w:cantSplit/>
        </w:trPr>
        <w:tc>
          <w:tcPr>
            <w:tcW w:w="700" w:type="dxa"/>
            <w:vAlign w:val="center"/>
          </w:tcPr>
          <w:p w14:paraId="5869FB8E" w14:textId="77777777" w:rsidR="000026E8" w:rsidRDefault="00000000">
            <w:pPr>
              <w:spacing w:before="30" w:after="30" w:line="240" w:lineRule="auto"/>
              <w:jc w:val="center"/>
            </w:pPr>
            <w:r>
              <w:rPr>
                <w:rFonts w:ascii="Arial" w:eastAsia="Arial" w:hAnsi="Arial" w:cs="Arial"/>
                <w:color w:val="000000"/>
                <w:szCs w:val="20"/>
                <w:lang w:val="es-GT"/>
              </w:rPr>
              <w:t>9</w:t>
            </w:r>
          </w:p>
        </w:tc>
        <w:tc>
          <w:tcPr>
            <w:tcW w:w="3300" w:type="dxa"/>
            <w:vAlign w:val="center"/>
          </w:tcPr>
          <w:p w14:paraId="74E46733" w14:textId="77777777" w:rsidR="000026E8" w:rsidRDefault="00000000">
            <w:pPr>
              <w:spacing w:before="30" w:after="30" w:line="240" w:lineRule="auto"/>
            </w:pPr>
            <w:r>
              <w:rPr>
                <w:rFonts w:ascii="Arial" w:eastAsia="Arial" w:hAnsi="Arial" w:cs="Arial"/>
                <w:color w:val="000000"/>
                <w:szCs w:val="20"/>
                <w:lang w:val="es-GT"/>
              </w:rPr>
              <w:t>estado</w:t>
            </w:r>
          </w:p>
        </w:tc>
        <w:tc>
          <w:tcPr>
            <w:tcW w:w="800" w:type="dxa"/>
            <w:vAlign w:val="center"/>
          </w:tcPr>
          <w:p w14:paraId="79580FF4" w14:textId="77777777" w:rsidR="000026E8" w:rsidRDefault="000026E8">
            <w:pPr>
              <w:spacing w:before="30" w:after="30" w:line="240" w:lineRule="auto"/>
              <w:jc w:val="center"/>
            </w:pPr>
          </w:p>
        </w:tc>
        <w:tc>
          <w:tcPr>
            <w:tcW w:w="800" w:type="dxa"/>
            <w:vAlign w:val="center"/>
          </w:tcPr>
          <w:p w14:paraId="4268EA5E" w14:textId="77777777" w:rsidR="000026E8" w:rsidRDefault="000026E8">
            <w:pPr>
              <w:spacing w:before="30" w:after="30" w:line="240" w:lineRule="auto"/>
              <w:jc w:val="center"/>
            </w:pPr>
          </w:p>
        </w:tc>
        <w:tc>
          <w:tcPr>
            <w:tcW w:w="1500" w:type="dxa"/>
            <w:vAlign w:val="center"/>
          </w:tcPr>
          <w:p w14:paraId="4DF3F330"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22C54684" w14:textId="77777777" w:rsidR="000026E8" w:rsidRDefault="00000000">
            <w:pPr>
              <w:spacing w:before="30" w:after="30" w:line="240" w:lineRule="auto"/>
            </w:pPr>
            <w:proofErr w:type="gramStart"/>
            <w:r>
              <w:rPr>
                <w:rFonts w:ascii="Arial" w:eastAsia="Arial" w:hAnsi="Arial" w:cs="Arial"/>
                <w:color w:val="000000"/>
                <w:szCs w:val="20"/>
                <w:lang w:val="es-GT"/>
              </w:rPr>
              <w:t>VARCHAR(</w:t>
            </w:r>
            <w:proofErr w:type="gramEnd"/>
            <w:r>
              <w:rPr>
                <w:rFonts w:ascii="Arial" w:eastAsia="Arial" w:hAnsi="Arial" w:cs="Arial"/>
                <w:color w:val="000000"/>
                <w:szCs w:val="20"/>
                <w:lang w:val="es-GT"/>
              </w:rPr>
              <w:t>12)</w:t>
            </w:r>
          </w:p>
        </w:tc>
      </w:tr>
      <w:tr w:rsidR="000026E8" w14:paraId="6F733EF8" w14:textId="77777777">
        <w:trPr>
          <w:cantSplit/>
        </w:trPr>
        <w:tc>
          <w:tcPr>
            <w:tcW w:w="700" w:type="dxa"/>
            <w:vAlign w:val="center"/>
          </w:tcPr>
          <w:p w14:paraId="754AA0C8" w14:textId="77777777" w:rsidR="000026E8" w:rsidRDefault="00000000">
            <w:pPr>
              <w:spacing w:before="30" w:after="30" w:line="240" w:lineRule="auto"/>
              <w:jc w:val="center"/>
            </w:pPr>
            <w:r>
              <w:rPr>
                <w:rFonts w:ascii="Arial" w:eastAsia="Arial" w:hAnsi="Arial" w:cs="Arial"/>
                <w:color w:val="000000"/>
                <w:szCs w:val="20"/>
                <w:lang w:val="es-GT"/>
              </w:rPr>
              <w:t>10</w:t>
            </w:r>
          </w:p>
        </w:tc>
        <w:tc>
          <w:tcPr>
            <w:tcW w:w="3300" w:type="dxa"/>
            <w:vAlign w:val="center"/>
          </w:tcPr>
          <w:p w14:paraId="4B071F27" w14:textId="77777777" w:rsidR="000026E8" w:rsidRDefault="00000000">
            <w:pPr>
              <w:spacing w:before="30" w:after="30" w:line="240" w:lineRule="auto"/>
            </w:pPr>
            <w:r>
              <w:rPr>
                <w:rFonts w:ascii="Arial" w:eastAsia="Arial" w:hAnsi="Arial" w:cs="Arial"/>
                <w:color w:val="000000"/>
                <w:szCs w:val="20"/>
                <w:lang w:val="es-GT"/>
              </w:rPr>
              <w:t>observaciones</w:t>
            </w:r>
          </w:p>
        </w:tc>
        <w:tc>
          <w:tcPr>
            <w:tcW w:w="800" w:type="dxa"/>
            <w:vAlign w:val="center"/>
          </w:tcPr>
          <w:p w14:paraId="6B42F6CE" w14:textId="77777777" w:rsidR="000026E8" w:rsidRDefault="000026E8">
            <w:pPr>
              <w:spacing w:before="30" w:after="30" w:line="240" w:lineRule="auto"/>
              <w:jc w:val="center"/>
            </w:pPr>
          </w:p>
        </w:tc>
        <w:tc>
          <w:tcPr>
            <w:tcW w:w="800" w:type="dxa"/>
            <w:vAlign w:val="center"/>
          </w:tcPr>
          <w:p w14:paraId="03031C4C" w14:textId="77777777" w:rsidR="000026E8" w:rsidRDefault="000026E8">
            <w:pPr>
              <w:spacing w:before="30" w:after="30" w:line="240" w:lineRule="auto"/>
              <w:jc w:val="center"/>
            </w:pPr>
          </w:p>
        </w:tc>
        <w:tc>
          <w:tcPr>
            <w:tcW w:w="1500" w:type="dxa"/>
            <w:vAlign w:val="center"/>
          </w:tcPr>
          <w:p w14:paraId="296152F9" w14:textId="77777777" w:rsidR="000026E8" w:rsidRDefault="00000000">
            <w:pPr>
              <w:spacing w:before="30" w:after="30" w:line="240" w:lineRule="auto"/>
              <w:jc w:val="center"/>
            </w:pPr>
            <w:r>
              <w:rPr>
                <w:rFonts w:ascii="Arial" w:eastAsia="Arial" w:hAnsi="Arial" w:cs="Arial"/>
                <w:color w:val="000000"/>
                <w:szCs w:val="20"/>
                <w:lang w:val="es-GT"/>
              </w:rPr>
              <w:t>No</w:t>
            </w:r>
          </w:p>
        </w:tc>
        <w:tc>
          <w:tcPr>
            <w:tcW w:w="2836" w:type="dxa"/>
            <w:vAlign w:val="center"/>
          </w:tcPr>
          <w:p w14:paraId="15B8D941" w14:textId="77777777" w:rsidR="000026E8" w:rsidRDefault="00000000">
            <w:pPr>
              <w:spacing w:before="30" w:after="30" w:line="240" w:lineRule="auto"/>
            </w:pPr>
            <w:proofErr w:type="gramStart"/>
            <w:r>
              <w:rPr>
                <w:rFonts w:ascii="Arial" w:eastAsia="Arial" w:hAnsi="Arial" w:cs="Arial"/>
                <w:color w:val="000000"/>
                <w:szCs w:val="20"/>
                <w:lang w:val="es-GT"/>
              </w:rPr>
              <w:t>NVARCHAR(</w:t>
            </w:r>
            <w:proofErr w:type="gramEnd"/>
            <w:r>
              <w:rPr>
                <w:rFonts w:ascii="Arial" w:eastAsia="Arial" w:hAnsi="Arial" w:cs="Arial"/>
                <w:color w:val="000000"/>
                <w:szCs w:val="20"/>
                <w:lang w:val="es-GT"/>
              </w:rPr>
              <w:t>500)</w:t>
            </w:r>
          </w:p>
        </w:tc>
      </w:tr>
      <w:tr w:rsidR="000026E8" w14:paraId="391B1D81" w14:textId="77777777">
        <w:trPr>
          <w:cantSplit/>
        </w:trPr>
        <w:tc>
          <w:tcPr>
            <w:tcW w:w="700" w:type="dxa"/>
            <w:vAlign w:val="center"/>
          </w:tcPr>
          <w:p w14:paraId="33439E50" w14:textId="77777777" w:rsidR="000026E8" w:rsidRDefault="00000000">
            <w:pPr>
              <w:spacing w:before="30" w:after="30" w:line="240" w:lineRule="auto"/>
              <w:jc w:val="center"/>
            </w:pPr>
            <w:r>
              <w:rPr>
                <w:rFonts w:ascii="Arial" w:eastAsia="Arial" w:hAnsi="Arial" w:cs="Arial"/>
                <w:color w:val="000000"/>
                <w:szCs w:val="20"/>
                <w:lang w:val="es-GT"/>
              </w:rPr>
              <w:t>11</w:t>
            </w:r>
          </w:p>
        </w:tc>
        <w:tc>
          <w:tcPr>
            <w:tcW w:w="3300" w:type="dxa"/>
            <w:vAlign w:val="center"/>
          </w:tcPr>
          <w:p w14:paraId="441D4465" w14:textId="77777777" w:rsidR="000026E8" w:rsidRDefault="00000000">
            <w:pPr>
              <w:spacing w:before="30" w:after="30" w:line="240" w:lineRule="auto"/>
            </w:pPr>
            <w:proofErr w:type="spellStart"/>
            <w:r>
              <w:rPr>
                <w:rFonts w:ascii="Arial" w:eastAsia="Arial" w:hAnsi="Arial" w:cs="Arial"/>
                <w:color w:val="000000"/>
                <w:szCs w:val="20"/>
                <w:lang w:val="es-GT"/>
              </w:rPr>
              <w:t>id_usuario_registra</w:t>
            </w:r>
            <w:proofErr w:type="spellEnd"/>
          </w:p>
        </w:tc>
        <w:tc>
          <w:tcPr>
            <w:tcW w:w="800" w:type="dxa"/>
            <w:vAlign w:val="center"/>
          </w:tcPr>
          <w:p w14:paraId="31D5AEA9" w14:textId="77777777" w:rsidR="000026E8" w:rsidRDefault="000026E8">
            <w:pPr>
              <w:spacing w:before="30" w:after="30" w:line="240" w:lineRule="auto"/>
              <w:jc w:val="center"/>
            </w:pPr>
          </w:p>
        </w:tc>
        <w:tc>
          <w:tcPr>
            <w:tcW w:w="800" w:type="dxa"/>
            <w:vAlign w:val="center"/>
          </w:tcPr>
          <w:p w14:paraId="6D9A464F"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1500" w:type="dxa"/>
            <w:vAlign w:val="center"/>
          </w:tcPr>
          <w:p w14:paraId="52883863" w14:textId="77777777" w:rsidR="000026E8" w:rsidRDefault="00000000">
            <w:pPr>
              <w:spacing w:before="30" w:after="30" w:line="240" w:lineRule="auto"/>
              <w:jc w:val="center"/>
            </w:pPr>
            <w:r>
              <w:rPr>
                <w:rFonts w:ascii="Arial" w:eastAsia="Arial" w:hAnsi="Arial" w:cs="Arial"/>
                <w:color w:val="000000"/>
                <w:szCs w:val="20"/>
                <w:lang w:val="es-GT"/>
              </w:rPr>
              <w:t>Sí</w:t>
            </w:r>
          </w:p>
        </w:tc>
        <w:tc>
          <w:tcPr>
            <w:tcW w:w="2836" w:type="dxa"/>
            <w:vAlign w:val="center"/>
          </w:tcPr>
          <w:p w14:paraId="4EE81930" w14:textId="77777777" w:rsidR="000026E8" w:rsidRDefault="00000000">
            <w:pPr>
              <w:spacing w:before="30" w:after="30" w:line="240" w:lineRule="auto"/>
            </w:pPr>
            <w:r>
              <w:rPr>
                <w:rFonts w:ascii="Arial" w:eastAsia="Arial" w:hAnsi="Arial" w:cs="Arial"/>
                <w:color w:val="000000"/>
                <w:szCs w:val="20"/>
                <w:lang w:val="es-GT"/>
              </w:rPr>
              <w:t>INT</w:t>
            </w:r>
          </w:p>
        </w:tc>
      </w:tr>
      <w:tr w:rsidR="000026E8" w:rsidRPr="00D5240E" w14:paraId="3AC101AB" w14:textId="77777777">
        <w:trPr>
          <w:cantSplit/>
        </w:trPr>
        <w:tc>
          <w:tcPr>
            <w:tcW w:w="9936" w:type="dxa"/>
            <w:gridSpan w:val="6"/>
            <w:shd w:val="clear" w:color="auto" w:fill="F2F5FA"/>
            <w:vAlign w:val="center"/>
          </w:tcPr>
          <w:p w14:paraId="6047BA40" w14:textId="77777777" w:rsidR="000026E8" w:rsidRPr="00D5240E" w:rsidRDefault="00000000">
            <w:pPr>
              <w:spacing w:before="30" w:after="30" w:line="240" w:lineRule="auto"/>
              <w:jc w:val="both"/>
              <w:rPr>
                <w:lang w:val="es-GT"/>
              </w:rPr>
            </w:pPr>
            <w:r>
              <w:rPr>
                <w:rFonts w:ascii="Arial" w:eastAsia="Arial" w:hAnsi="Arial" w:cs="Arial"/>
                <w:b/>
                <w:bCs/>
                <w:color w:val="365F91"/>
                <w:szCs w:val="20"/>
                <w:lang w:val="es-GT"/>
              </w:rPr>
              <w:t>Restricciones:</w:t>
            </w:r>
            <w:r>
              <w:rPr>
                <w:rFonts w:ascii="Arial" w:eastAsia="Arial" w:hAnsi="Arial" w:cs="Arial"/>
                <w:color w:val="000000"/>
                <w:szCs w:val="20"/>
                <w:lang w:val="es-GT"/>
              </w:rPr>
              <w:t xml:space="preserve"> CHECK estado='EN_PROCESO' AND </w:t>
            </w:r>
            <w:proofErr w:type="spellStart"/>
            <w:r>
              <w:rPr>
                <w:rFonts w:ascii="Arial" w:eastAsia="Arial" w:hAnsi="Arial" w:cs="Arial"/>
                <w:color w:val="000000"/>
                <w:szCs w:val="20"/>
                <w:lang w:val="es-GT"/>
              </w:rPr>
              <w:t>fecha_salida</w:t>
            </w:r>
            <w:proofErr w:type="spellEnd"/>
            <w:r>
              <w:rPr>
                <w:rFonts w:ascii="Arial" w:eastAsia="Arial" w:hAnsi="Arial" w:cs="Arial"/>
                <w:color w:val="000000"/>
                <w:szCs w:val="20"/>
                <w:lang w:val="es-GT"/>
              </w:rPr>
              <w:t xml:space="preserve"> IS NULL AND resultado IS NULL OR estado='FINALIZADO' AND </w:t>
            </w:r>
            <w:proofErr w:type="spellStart"/>
            <w:r>
              <w:rPr>
                <w:rFonts w:ascii="Arial" w:eastAsia="Arial" w:hAnsi="Arial" w:cs="Arial"/>
                <w:color w:val="000000"/>
                <w:szCs w:val="20"/>
                <w:lang w:val="es-GT"/>
              </w:rPr>
              <w:t>fecha_salida</w:t>
            </w:r>
            <w:proofErr w:type="spellEnd"/>
            <w:r>
              <w:rPr>
                <w:rFonts w:ascii="Arial" w:eastAsia="Arial" w:hAnsi="Arial" w:cs="Arial"/>
                <w:color w:val="000000"/>
                <w:szCs w:val="20"/>
                <w:lang w:val="es-GT"/>
              </w:rPr>
              <w:t xml:space="preserve"> IS NOT NULL AND resultado IS NOT NULL; CHECK estado IN ('EN_PROCESO', 'FINALIZADO'); CHECK </w:t>
            </w:r>
            <w:proofErr w:type="spellStart"/>
            <w:r>
              <w:rPr>
                <w:rFonts w:ascii="Arial" w:eastAsia="Arial" w:hAnsi="Arial" w:cs="Arial"/>
                <w:color w:val="000000"/>
                <w:szCs w:val="20"/>
                <w:lang w:val="es-GT"/>
              </w:rPr>
              <w:t>fecha_salida</w:t>
            </w:r>
            <w:proofErr w:type="spellEnd"/>
            <w:r>
              <w:rPr>
                <w:rFonts w:ascii="Arial" w:eastAsia="Arial" w:hAnsi="Arial" w:cs="Arial"/>
                <w:color w:val="000000"/>
                <w:szCs w:val="20"/>
                <w:lang w:val="es-GT"/>
              </w:rPr>
              <w:t xml:space="preserve"> IS NULL OR </w:t>
            </w:r>
            <w:proofErr w:type="spellStart"/>
            <w:r>
              <w:rPr>
                <w:rFonts w:ascii="Arial" w:eastAsia="Arial" w:hAnsi="Arial" w:cs="Arial"/>
                <w:color w:val="000000"/>
                <w:szCs w:val="20"/>
                <w:lang w:val="es-GT"/>
              </w:rPr>
              <w:t>fecha_salida</w:t>
            </w:r>
            <w:proofErr w:type="spellEnd"/>
            <w:r>
              <w:rPr>
                <w:rFonts w:ascii="Arial" w:eastAsia="Arial" w:hAnsi="Arial" w:cs="Arial"/>
                <w:color w:val="000000"/>
                <w:szCs w:val="20"/>
                <w:lang w:val="es-GT"/>
              </w:rPr>
              <w:t>&gt;=</w:t>
            </w:r>
            <w:proofErr w:type="spellStart"/>
            <w:r>
              <w:rPr>
                <w:rFonts w:ascii="Arial" w:eastAsia="Arial" w:hAnsi="Arial" w:cs="Arial"/>
                <w:color w:val="000000"/>
                <w:szCs w:val="20"/>
                <w:lang w:val="es-GT"/>
              </w:rPr>
              <w:t>fecha_ingreso</w:t>
            </w:r>
            <w:proofErr w:type="spellEnd"/>
            <w:r>
              <w:rPr>
                <w:rFonts w:ascii="Arial" w:eastAsia="Arial" w:hAnsi="Arial" w:cs="Arial"/>
                <w:color w:val="000000"/>
                <w:szCs w:val="20"/>
                <w:lang w:val="es-GT"/>
              </w:rPr>
              <w:t xml:space="preserve">; CHECK resultado IS NULL OR (resultado='NO_REPARABLE' OR resultado='REPARADO'); CHECK tipo IN ('PREVENTIVO', 'CORRECTIVO'); FK </w:t>
            </w:r>
            <w:proofErr w:type="spellStart"/>
            <w:r>
              <w:rPr>
                <w:rFonts w:ascii="Arial" w:eastAsia="Arial" w:hAnsi="Arial" w:cs="Arial"/>
                <w:color w:val="000000"/>
                <w:szCs w:val="20"/>
                <w:lang w:val="es-GT"/>
              </w:rPr>
              <w:t>id_equipo</w:t>
            </w:r>
            <w:proofErr w:type="spellEnd"/>
            <w:r>
              <w:rPr>
                <w:rFonts w:ascii="Arial" w:eastAsia="Arial" w:hAnsi="Arial" w:cs="Arial"/>
                <w:color w:val="000000"/>
                <w:szCs w:val="20"/>
                <w:lang w:val="es-GT"/>
              </w:rPr>
              <w:t xml:space="preserve"> → </w:t>
            </w:r>
            <w:proofErr w:type="spellStart"/>
            <w:r>
              <w:rPr>
                <w:rFonts w:ascii="Arial" w:eastAsia="Arial" w:hAnsi="Arial" w:cs="Arial"/>
                <w:color w:val="000000"/>
                <w:szCs w:val="20"/>
                <w:lang w:val="es-GT"/>
              </w:rPr>
              <w:t>Equipo.id_equipo</w:t>
            </w:r>
            <w:proofErr w:type="spellEnd"/>
            <w:r>
              <w:rPr>
                <w:rFonts w:ascii="Arial" w:eastAsia="Arial" w:hAnsi="Arial" w:cs="Arial"/>
                <w:color w:val="000000"/>
                <w:szCs w:val="20"/>
                <w:lang w:val="es-GT"/>
              </w:rPr>
              <w:t xml:space="preserve">; FK </w:t>
            </w:r>
            <w:proofErr w:type="spellStart"/>
            <w:r>
              <w:rPr>
                <w:rFonts w:ascii="Arial" w:eastAsia="Arial" w:hAnsi="Arial" w:cs="Arial"/>
                <w:color w:val="000000"/>
                <w:szCs w:val="20"/>
                <w:lang w:val="es-GT"/>
              </w:rPr>
              <w:t>id_usuario_registra</w:t>
            </w:r>
            <w:proofErr w:type="spellEnd"/>
            <w:r>
              <w:rPr>
                <w:rFonts w:ascii="Arial" w:eastAsia="Arial" w:hAnsi="Arial" w:cs="Arial"/>
                <w:color w:val="000000"/>
                <w:szCs w:val="20"/>
                <w:lang w:val="es-GT"/>
              </w:rPr>
              <w:t xml:space="preserve"> → </w:t>
            </w:r>
            <w:proofErr w:type="spellStart"/>
            <w:r>
              <w:rPr>
                <w:rFonts w:ascii="Arial" w:eastAsia="Arial" w:hAnsi="Arial" w:cs="Arial"/>
                <w:color w:val="000000"/>
                <w:szCs w:val="20"/>
                <w:lang w:val="es-GT"/>
              </w:rPr>
              <w:t>Usuario.id_usuario</w:t>
            </w:r>
            <w:proofErr w:type="spellEnd"/>
            <w:r>
              <w:rPr>
                <w:rFonts w:ascii="Arial" w:eastAsia="Arial" w:hAnsi="Arial" w:cs="Arial"/>
                <w:color w:val="000000"/>
                <w:szCs w:val="20"/>
                <w:lang w:val="es-GT"/>
              </w:rPr>
              <w:t xml:space="preserve">; Valores por defecto: </w:t>
            </w:r>
            <w:proofErr w:type="spellStart"/>
            <w:r>
              <w:rPr>
                <w:rFonts w:ascii="Arial" w:eastAsia="Arial" w:hAnsi="Arial" w:cs="Arial"/>
                <w:color w:val="000000"/>
                <w:szCs w:val="20"/>
                <w:lang w:val="es-GT"/>
              </w:rPr>
              <w:t>fecha_ingreso</w:t>
            </w:r>
            <w:proofErr w:type="spellEnd"/>
            <w:r>
              <w:rPr>
                <w:rFonts w:ascii="Arial" w:eastAsia="Arial" w:hAnsi="Arial" w:cs="Arial"/>
                <w:color w:val="000000"/>
                <w:szCs w:val="20"/>
                <w:lang w:val="es-GT"/>
              </w:rPr>
              <w:t xml:space="preserve"> = SYSDATETIME(), estado = 'EN_PROCESO'.</w:t>
            </w:r>
          </w:p>
        </w:tc>
      </w:tr>
    </w:tbl>
    <w:p w14:paraId="1969BD7D" w14:textId="77777777" w:rsidR="000026E8" w:rsidRPr="00D5240E" w:rsidRDefault="000026E8">
      <w:pPr>
        <w:spacing w:line="240" w:lineRule="auto"/>
        <w:rPr>
          <w:lang w:val="es-GT"/>
        </w:rPr>
      </w:pPr>
    </w:p>
    <w:p w14:paraId="08971903" w14:textId="77777777" w:rsidR="000026E8" w:rsidRPr="00D5240E" w:rsidRDefault="00000000">
      <w:pPr>
        <w:spacing w:after="0"/>
        <w:rPr>
          <w:lang w:val="es-GT"/>
        </w:rPr>
      </w:pPr>
      <w:r w:rsidRPr="00D5240E">
        <w:rPr>
          <w:lang w:val="es-GT"/>
        </w:rPr>
        <w:br w:type="page"/>
      </w:r>
    </w:p>
    <w:p w14:paraId="27A74F33" w14:textId="77777777" w:rsidR="000026E8" w:rsidRPr="00D5240E" w:rsidRDefault="00000000">
      <w:pPr>
        <w:pStyle w:val="Ttulo1"/>
        <w:spacing w:before="360" w:after="60" w:line="240" w:lineRule="auto"/>
        <w:rPr>
          <w:lang w:val="es-GT"/>
        </w:rPr>
      </w:pPr>
      <w:bookmarkStart w:id="9" w:name="_TocTec010"/>
      <w:r>
        <w:rPr>
          <w:rFonts w:ascii="Arial" w:eastAsia="Arial" w:hAnsi="Arial" w:cs="Arial"/>
          <w:color w:val="365F91"/>
          <w:sz w:val="32"/>
          <w:szCs w:val="32"/>
          <w:lang w:val="es-GT"/>
        </w:rPr>
        <w:lastRenderedPageBreak/>
        <w:t>5. Flujos de Procesos y Lógica de Negocio</w:t>
      </w:r>
      <w:bookmarkEnd w:id="9"/>
    </w:p>
    <w:p w14:paraId="58961977" w14:textId="77777777" w:rsidR="000026E8" w:rsidRPr="00D5240E" w:rsidRDefault="00000000">
      <w:pPr>
        <w:pStyle w:val="Ttulo2"/>
        <w:spacing w:before="120" w:after="40" w:line="240" w:lineRule="auto"/>
        <w:rPr>
          <w:lang w:val="es-GT"/>
        </w:rPr>
      </w:pPr>
      <w:bookmarkStart w:id="10" w:name="_TocTec011"/>
      <w:r>
        <w:rPr>
          <w:rFonts w:ascii="Arial" w:eastAsia="Arial" w:hAnsi="Arial" w:cs="Arial"/>
          <w:color w:val="365F91"/>
          <w:sz w:val="28"/>
          <w:szCs w:val="28"/>
          <w:lang w:val="es-GT"/>
        </w:rPr>
        <w:t>5.1. Flujo Principal del Sistema</w:t>
      </w:r>
      <w:bookmarkEnd w:id="10"/>
    </w:p>
    <w:p w14:paraId="115BBE14" w14:textId="77777777" w:rsidR="000026E8" w:rsidRPr="00D5240E" w:rsidRDefault="00000000">
      <w:pPr>
        <w:spacing w:after="80" w:line="240" w:lineRule="auto"/>
        <w:jc w:val="both"/>
        <w:rPr>
          <w:lang w:val="es-GT"/>
        </w:rPr>
      </w:pPr>
      <w:r>
        <w:rPr>
          <w:rFonts w:ascii="Arial" w:eastAsia="Arial" w:hAnsi="Arial" w:cs="Arial"/>
          <w:color w:val="000000"/>
          <w:sz w:val="24"/>
          <w:szCs w:val="24"/>
          <w:lang w:val="es-GT"/>
        </w:rPr>
        <w:t>SIGELAB controla los equipos de los laboratorios desde que se registran hasta que se dan de baja. El siguiente esquema resume el recorrido completo de un usuario y la participación de cada rol; el número de cada paso se explica en la descripción de las etapas.</w:t>
      </w:r>
    </w:p>
    <w:p w14:paraId="0797C290" w14:textId="77777777" w:rsidR="000026E8" w:rsidRDefault="00000000">
      <w:pPr>
        <w:keepNext/>
        <w:spacing w:before="120" w:after="60" w:line="240" w:lineRule="auto"/>
        <w:jc w:val="center"/>
      </w:pPr>
      <w:r>
        <w:rPr>
          <w:noProof/>
        </w:rPr>
        <w:drawing>
          <wp:inline distT="0" distB="0" distL="0" distR="0" wp14:anchorId="544BD41E" wp14:editId="0FD19ED6">
            <wp:extent cx="4550538" cy="6232883"/>
            <wp:effectExtent l="0" t="0" r="2540" b="0"/>
            <wp:docPr id="5007" name="Diagrama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tec_flujo.png"/>
                    <pic:cNvPicPr/>
                  </pic:nvPicPr>
                  <pic:blipFill>
                    <a:blip r:embed="rId16"/>
                    <a:stretch>
                      <a:fillRect/>
                    </a:stretch>
                  </pic:blipFill>
                  <pic:spPr>
                    <a:xfrm>
                      <a:off x="0" y="0"/>
                      <a:ext cx="4553267" cy="6236621"/>
                    </a:xfrm>
                    <a:prstGeom prst="rect">
                      <a:avLst/>
                    </a:prstGeom>
                  </pic:spPr>
                </pic:pic>
              </a:graphicData>
            </a:graphic>
          </wp:inline>
        </w:drawing>
      </w:r>
    </w:p>
    <w:p w14:paraId="640FB1C0" w14:textId="77777777" w:rsidR="000026E8" w:rsidRPr="00D5240E" w:rsidRDefault="00000000">
      <w:pPr>
        <w:spacing w:line="240" w:lineRule="auto"/>
        <w:jc w:val="center"/>
        <w:rPr>
          <w:lang w:val="es-GT"/>
        </w:rPr>
      </w:pPr>
      <w:r>
        <w:rPr>
          <w:rFonts w:ascii="Arial" w:eastAsia="Arial" w:hAnsi="Arial" w:cs="Arial"/>
          <w:i/>
          <w:iCs/>
          <w:color w:val="000000"/>
          <w:sz w:val="18"/>
          <w:szCs w:val="18"/>
          <w:lang w:val="es-GT"/>
        </w:rPr>
        <w:t>Flujo general del sistema informático con la participación de cada rol.</w:t>
      </w:r>
    </w:p>
    <w:p w14:paraId="49230FBB" w14:textId="77777777" w:rsidR="000026E8" w:rsidRPr="00D5240E" w:rsidRDefault="00000000">
      <w:pPr>
        <w:keepNext/>
        <w:spacing w:before="240" w:after="60" w:line="240" w:lineRule="auto"/>
        <w:rPr>
          <w:lang w:val="es-GT"/>
        </w:rPr>
      </w:pPr>
      <w:r>
        <w:rPr>
          <w:rFonts w:ascii="Arial" w:eastAsia="Arial" w:hAnsi="Arial" w:cs="Arial"/>
          <w:b/>
          <w:bCs/>
          <w:color w:val="2E74B5"/>
          <w:sz w:val="24"/>
          <w:szCs w:val="24"/>
          <w:lang w:val="es-GT"/>
        </w:rPr>
        <w:lastRenderedPageBreak/>
        <w:t>Descripción de las etapas</w:t>
      </w:r>
    </w:p>
    <w:p w14:paraId="611F51DF" w14:textId="77777777" w:rsidR="000026E8" w:rsidRPr="00D5240E" w:rsidRDefault="00000000">
      <w:pPr>
        <w:tabs>
          <w:tab w:val="left" w:pos="360"/>
        </w:tabs>
        <w:spacing w:after="60" w:line="240" w:lineRule="auto"/>
        <w:ind w:left="360" w:hanging="360"/>
        <w:jc w:val="both"/>
        <w:rPr>
          <w:lang w:val="es-GT"/>
        </w:rPr>
      </w:pPr>
      <w:r>
        <w:rPr>
          <w:rFonts w:ascii="Arial" w:eastAsia="Arial" w:hAnsi="Arial" w:cs="Arial"/>
          <w:b/>
          <w:bCs/>
          <w:color w:val="000000"/>
          <w:sz w:val="24"/>
          <w:szCs w:val="24"/>
          <w:lang w:val="es-GT"/>
        </w:rPr>
        <w:t>1.</w:t>
      </w:r>
      <w:r>
        <w:rPr>
          <w:rFonts w:ascii="Arial" w:eastAsia="Arial" w:hAnsi="Arial" w:cs="Arial"/>
          <w:b/>
          <w:bCs/>
          <w:color w:val="000000"/>
          <w:sz w:val="24"/>
          <w:szCs w:val="24"/>
          <w:lang w:val="es-GT"/>
        </w:rPr>
        <w:tab/>
        <w:t>Inicio de sesión (pasos 1 y 2).</w:t>
      </w:r>
      <w:r>
        <w:rPr>
          <w:rFonts w:ascii="Arial" w:eastAsia="Arial" w:hAnsi="Arial" w:cs="Arial"/>
          <w:color w:val="000000"/>
          <w:sz w:val="24"/>
          <w:szCs w:val="24"/>
          <w:lang w:val="es-GT"/>
        </w:rPr>
        <w:t xml:space="preserve"> El usuario escribe su usuario y contraseña en </w:t>
      </w:r>
      <w:proofErr w:type="spellStart"/>
      <w:r>
        <w:rPr>
          <w:rFonts w:ascii="Arial" w:eastAsia="Arial" w:hAnsi="Arial" w:cs="Arial"/>
          <w:color w:val="000000"/>
          <w:sz w:val="24"/>
          <w:szCs w:val="24"/>
          <w:lang w:val="es-GT"/>
        </w:rPr>
        <w:t>LoginForm</w:t>
      </w:r>
      <w:proofErr w:type="spellEnd"/>
      <w:r>
        <w:rPr>
          <w:rFonts w:ascii="Arial" w:eastAsia="Arial" w:hAnsi="Arial" w:cs="Arial"/>
          <w:color w:val="000000"/>
          <w:sz w:val="24"/>
          <w:szCs w:val="24"/>
          <w:lang w:val="es-GT"/>
        </w:rPr>
        <w:t xml:space="preserve">. </w:t>
      </w:r>
      <w:proofErr w:type="spellStart"/>
      <w:r>
        <w:rPr>
          <w:rFonts w:ascii="Arial" w:eastAsia="Arial" w:hAnsi="Arial" w:cs="Arial"/>
          <w:color w:val="000000"/>
          <w:sz w:val="24"/>
          <w:szCs w:val="24"/>
          <w:lang w:val="es-GT"/>
        </w:rPr>
        <w:t>UsuarioService</w:t>
      </w:r>
      <w:proofErr w:type="spellEnd"/>
      <w:r>
        <w:rPr>
          <w:rFonts w:ascii="Arial" w:eastAsia="Arial" w:hAnsi="Arial" w:cs="Arial"/>
          <w:color w:val="000000"/>
          <w:sz w:val="24"/>
          <w:szCs w:val="24"/>
          <w:lang w:val="es-GT"/>
        </w:rPr>
        <w:t xml:space="preserve"> busca al usuario, compara la contraseña con su hash </w:t>
      </w:r>
      <w:proofErr w:type="spellStart"/>
      <w:r>
        <w:rPr>
          <w:rFonts w:ascii="Arial" w:eastAsia="Arial" w:hAnsi="Arial" w:cs="Arial"/>
          <w:color w:val="000000"/>
          <w:sz w:val="24"/>
          <w:szCs w:val="24"/>
          <w:lang w:val="es-GT"/>
        </w:rPr>
        <w:t>BCrypt</w:t>
      </w:r>
      <w:proofErr w:type="spellEnd"/>
      <w:r>
        <w:rPr>
          <w:rFonts w:ascii="Arial" w:eastAsia="Arial" w:hAnsi="Arial" w:cs="Arial"/>
          <w:color w:val="000000"/>
          <w:sz w:val="24"/>
          <w:szCs w:val="24"/>
          <w:lang w:val="es-GT"/>
        </w:rPr>
        <w:t xml:space="preserve"> y verifica que esté ACTIVO (RN-01). Cada intento fallido queda registrado en Auditoría con su motivo.</w:t>
      </w:r>
    </w:p>
    <w:p w14:paraId="0994C928" w14:textId="77777777" w:rsidR="000026E8" w:rsidRPr="00D5240E" w:rsidRDefault="00000000">
      <w:pPr>
        <w:tabs>
          <w:tab w:val="left" w:pos="360"/>
        </w:tabs>
        <w:spacing w:after="60" w:line="240" w:lineRule="auto"/>
        <w:ind w:left="360" w:hanging="360"/>
        <w:jc w:val="both"/>
        <w:rPr>
          <w:lang w:val="es-GT"/>
        </w:rPr>
      </w:pPr>
      <w:r>
        <w:rPr>
          <w:rFonts w:ascii="Arial" w:eastAsia="Arial" w:hAnsi="Arial" w:cs="Arial"/>
          <w:b/>
          <w:bCs/>
          <w:color w:val="000000"/>
          <w:sz w:val="24"/>
          <w:szCs w:val="24"/>
          <w:lang w:val="es-GT"/>
        </w:rPr>
        <w:t>2.</w:t>
      </w:r>
      <w:r>
        <w:rPr>
          <w:rFonts w:ascii="Arial" w:eastAsia="Arial" w:hAnsi="Arial" w:cs="Arial"/>
          <w:b/>
          <w:bCs/>
          <w:color w:val="000000"/>
          <w:sz w:val="24"/>
          <w:szCs w:val="24"/>
          <w:lang w:val="es-GT"/>
        </w:rPr>
        <w:tab/>
        <w:t>Validación facial (pasos 3 y 4).</w:t>
      </w:r>
      <w:r>
        <w:rPr>
          <w:rFonts w:ascii="Arial" w:eastAsia="Arial" w:hAnsi="Arial" w:cs="Arial"/>
          <w:color w:val="000000"/>
          <w:sz w:val="24"/>
          <w:szCs w:val="24"/>
          <w:lang w:val="es-GT"/>
        </w:rPr>
        <w:t xml:space="preserve"> Si el usuario tiene una firma facial registrada, el inicio de sesión exige el segundo factor (RN-02): la cámara captura el rostro, </w:t>
      </w:r>
      <w:proofErr w:type="spellStart"/>
      <w:r>
        <w:rPr>
          <w:rFonts w:ascii="Arial" w:eastAsia="Arial" w:hAnsi="Arial" w:cs="Arial"/>
          <w:color w:val="000000"/>
          <w:sz w:val="24"/>
          <w:szCs w:val="24"/>
          <w:lang w:val="es-GT"/>
        </w:rPr>
        <w:t>YuNet</w:t>
      </w:r>
      <w:proofErr w:type="spellEnd"/>
      <w:r>
        <w:rPr>
          <w:rFonts w:ascii="Arial" w:eastAsia="Arial" w:hAnsi="Arial" w:cs="Arial"/>
          <w:color w:val="000000"/>
          <w:sz w:val="24"/>
          <w:szCs w:val="24"/>
          <w:lang w:val="es-GT"/>
        </w:rPr>
        <w:t xml:space="preserve"> lo detecta, </w:t>
      </w:r>
      <w:proofErr w:type="spellStart"/>
      <w:r>
        <w:rPr>
          <w:rFonts w:ascii="Arial" w:eastAsia="Arial" w:hAnsi="Arial" w:cs="Arial"/>
          <w:color w:val="000000"/>
          <w:sz w:val="24"/>
          <w:szCs w:val="24"/>
          <w:lang w:val="es-GT"/>
        </w:rPr>
        <w:t>SFace</w:t>
      </w:r>
      <w:proofErr w:type="spellEnd"/>
      <w:r>
        <w:rPr>
          <w:rFonts w:ascii="Arial" w:eastAsia="Arial" w:hAnsi="Arial" w:cs="Arial"/>
          <w:color w:val="000000"/>
          <w:sz w:val="24"/>
          <w:szCs w:val="24"/>
          <w:lang w:val="es-GT"/>
        </w:rPr>
        <w:t xml:space="preserve"> calcula la firma y se compara con la guardada mediante similitud del coseno (umbral 0,363), con hasta tres intentos. Si todavía no tiene rostro, el sistema le ofrece registrarlo.</w:t>
      </w:r>
    </w:p>
    <w:p w14:paraId="2BF5C1A6" w14:textId="77777777" w:rsidR="000026E8" w:rsidRPr="00D5240E" w:rsidRDefault="00000000">
      <w:pPr>
        <w:tabs>
          <w:tab w:val="left" w:pos="360"/>
        </w:tabs>
        <w:spacing w:after="60" w:line="240" w:lineRule="auto"/>
        <w:ind w:left="360" w:hanging="360"/>
        <w:jc w:val="both"/>
        <w:rPr>
          <w:lang w:val="es-GT"/>
        </w:rPr>
      </w:pPr>
      <w:r>
        <w:rPr>
          <w:rFonts w:ascii="Arial" w:eastAsia="Arial" w:hAnsi="Arial" w:cs="Arial"/>
          <w:b/>
          <w:bCs/>
          <w:color w:val="000000"/>
          <w:sz w:val="24"/>
          <w:szCs w:val="24"/>
          <w:lang w:val="es-GT"/>
        </w:rPr>
        <w:t>3.</w:t>
      </w:r>
      <w:r>
        <w:rPr>
          <w:rFonts w:ascii="Arial" w:eastAsia="Arial" w:hAnsi="Arial" w:cs="Arial"/>
          <w:b/>
          <w:bCs/>
          <w:color w:val="000000"/>
          <w:sz w:val="24"/>
          <w:szCs w:val="24"/>
          <w:lang w:val="es-GT"/>
        </w:rPr>
        <w:tab/>
        <w:t>Menú principal (paso 5).</w:t>
      </w:r>
      <w:r>
        <w:rPr>
          <w:rFonts w:ascii="Arial" w:eastAsia="Arial" w:hAnsi="Arial" w:cs="Arial"/>
          <w:color w:val="000000"/>
          <w:sz w:val="24"/>
          <w:szCs w:val="24"/>
          <w:lang w:val="es-GT"/>
        </w:rPr>
        <w:t xml:space="preserve"> Se registra el acceso exitoso y </w:t>
      </w:r>
      <w:proofErr w:type="spellStart"/>
      <w:r>
        <w:rPr>
          <w:rFonts w:ascii="Arial" w:eastAsia="Arial" w:hAnsi="Arial" w:cs="Arial"/>
          <w:color w:val="000000"/>
          <w:sz w:val="24"/>
          <w:szCs w:val="24"/>
          <w:lang w:val="es-GT"/>
        </w:rPr>
        <w:t>MainForm</w:t>
      </w:r>
      <w:proofErr w:type="spellEnd"/>
      <w:r>
        <w:rPr>
          <w:rFonts w:ascii="Arial" w:eastAsia="Arial" w:hAnsi="Arial" w:cs="Arial"/>
          <w:color w:val="000000"/>
          <w:sz w:val="24"/>
          <w:szCs w:val="24"/>
          <w:lang w:val="es-GT"/>
        </w:rPr>
        <w:t xml:space="preserve"> muestra el </w:t>
      </w:r>
      <w:proofErr w:type="spellStart"/>
      <w:r>
        <w:rPr>
          <w:rFonts w:ascii="Arial" w:eastAsia="Arial" w:hAnsi="Arial" w:cs="Arial"/>
          <w:color w:val="000000"/>
          <w:sz w:val="24"/>
          <w:szCs w:val="24"/>
          <w:lang w:val="es-GT"/>
        </w:rPr>
        <w:t>dashboard</w:t>
      </w:r>
      <w:proofErr w:type="spellEnd"/>
      <w:r>
        <w:rPr>
          <w:rFonts w:ascii="Arial" w:eastAsia="Arial" w:hAnsi="Arial" w:cs="Arial"/>
          <w:color w:val="000000"/>
          <w:sz w:val="24"/>
          <w:szCs w:val="24"/>
          <w:lang w:val="es-GT"/>
        </w:rPr>
        <w:t xml:space="preserve"> y solo las tarjetas de los módulos permitidos para el rol. Además, cada servicio vuelve a validar el permiso con </w:t>
      </w:r>
      <w:proofErr w:type="spellStart"/>
      <w:r>
        <w:rPr>
          <w:rFonts w:ascii="Arial" w:eastAsia="Arial" w:hAnsi="Arial" w:cs="Arial"/>
          <w:color w:val="000000"/>
          <w:sz w:val="24"/>
          <w:szCs w:val="24"/>
          <w:lang w:val="es-GT"/>
        </w:rPr>
        <w:t>Sesion.exigirAcceso</w:t>
      </w:r>
      <w:proofErr w:type="spellEnd"/>
      <w:r>
        <w:rPr>
          <w:rFonts w:ascii="Arial" w:eastAsia="Arial" w:hAnsi="Arial" w:cs="Arial"/>
          <w:color w:val="000000"/>
          <w:sz w:val="24"/>
          <w:szCs w:val="24"/>
          <w:lang w:val="es-GT"/>
        </w:rPr>
        <w:t xml:space="preserve"> antes de ejecutar la operación.</w:t>
      </w:r>
    </w:p>
    <w:p w14:paraId="0E12C70A" w14:textId="77777777" w:rsidR="000026E8" w:rsidRPr="00D5240E" w:rsidRDefault="00000000">
      <w:pPr>
        <w:tabs>
          <w:tab w:val="left" w:pos="360"/>
        </w:tabs>
        <w:spacing w:after="60" w:line="240" w:lineRule="auto"/>
        <w:ind w:left="360" w:hanging="360"/>
        <w:jc w:val="both"/>
        <w:rPr>
          <w:lang w:val="es-GT"/>
        </w:rPr>
      </w:pPr>
      <w:r>
        <w:rPr>
          <w:rFonts w:ascii="Arial" w:eastAsia="Arial" w:hAnsi="Arial" w:cs="Arial"/>
          <w:b/>
          <w:bCs/>
          <w:color w:val="000000"/>
          <w:sz w:val="24"/>
          <w:szCs w:val="24"/>
          <w:lang w:val="es-GT"/>
        </w:rPr>
        <w:t>4.</w:t>
      </w:r>
      <w:r>
        <w:rPr>
          <w:rFonts w:ascii="Arial" w:eastAsia="Arial" w:hAnsi="Arial" w:cs="Arial"/>
          <w:b/>
          <w:bCs/>
          <w:color w:val="000000"/>
          <w:sz w:val="24"/>
          <w:szCs w:val="24"/>
          <w:lang w:val="es-GT"/>
        </w:rPr>
        <w:tab/>
        <w:t>Catálogos (paso 6).</w:t>
      </w:r>
      <w:r>
        <w:rPr>
          <w:rFonts w:ascii="Arial" w:eastAsia="Arial" w:hAnsi="Arial" w:cs="Arial"/>
          <w:color w:val="000000"/>
          <w:sz w:val="24"/>
          <w:szCs w:val="24"/>
          <w:lang w:val="es-GT"/>
        </w:rPr>
        <w:t xml:space="preserve"> El administrador mantiene los usuarios y sus roles, los laboratorios (código único, RN-03) y los tipos de equipo. Estos registros se activan o desactivan; no se eliminan. El identificador (ID) de cada registro lo asigna la base de datos al guardar, por lo que no se muestra en los formularios de captura, pero sí en las tablas de resultados.</w:t>
      </w:r>
    </w:p>
    <w:p w14:paraId="016A73EC" w14:textId="77777777" w:rsidR="000026E8" w:rsidRPr="00D5240E" w:rsidRDefault="00000000">
      <w:pPr>
        <w:tabs>
          <w:tab w:val="left" w:pos="360"/>
        </w:tabs>
        <w:spacing w:after="60" w:line="240" w:lineRule="auto"/>
        <w:ind w:left="360" w:hanging="360"/>
        <w:jc w:val="both"/>
        <w:rPr>
          <w:lang w:val="es-GT"/>
        </w:rPr>
      </w:pPr>
      <w:r>
        <w:rPr>
          <w:rFonts w:ascii="Arial" w:eastAsia="Arial" w:hAnsi="Arial" w:cs="Arial"/>
          <w:b/>
          <w:bCs/>
          <w:color w:val="000000"/>
          <w:sz w:val="24"/>
          <w:szCs w:val="24"/>
          <w:lang w:val="es-GT"/>
        </w:rPr>
        <w:t>5.</w:t>
      </w:r>
      <w:r>
        <w:rPr>
          <w:rFonts w:ascii="Arial" w:eastAsia="Arial" w:hAnsi="Arial" w:cs="Arial"/>
          <w:b/>
          <w:bCs/>
          <w:color w:val="000000"/>
          <w:sz w:val="24"/>
          <w:szCs w:val="24"/>
          <w:lang w:val="es-GT"/>
        </w:rPr>
        <w:tab/>
        <w:t>Equipos y código QR (pasos 7 y 8).</w:t>
      </w:r>
      <w:r>
        <w:rPr>
          <w:rFonts w:ascii="Arial" w:eastAsia="Arial" w:hAnsi="Arial" w:cs="Arial"/>
          <w:color w:val="000000"/>
          <w:sz w:val="24"/>
          <w:szCs w:val="24"/>
          <w:lang w:val="es-GT"/>
        </w:rPr>
        <w:t xml:space="preserve"> Cada equipo se registra con un código de inventario único (RN-04), su tipo y su laboratorio, y comienza en estado DISPONIBLE. Desde la pantalla de equipos se genera su código QR (</w:t>
      </w:r>
      <w:proofErr w:type="spellStart"/>
      <w:r>
        <w:rPr>
          <w:rFonts w:ascii="Arial" w:eastAsia="Arial" w:hAnsi="Arial" w:cs="Arial"/>
          <w:color w:val="000000"/>
          <w:sz w:val="24"/>
          <w:szCs w:val="24"/>
          <w:lang w:val="es-GT"/>
        </w:rPr>
        <w:t>ZXing</w:t>
      </w:r>
      <w:proofErr w:type="spellEnd"/>
      <w:r>
        <w:rPr>
          <w:rFonts w:ascii="Arial" w:eastAsia="Arial" w:hAnsi="Arial" w:cs="Arial"/>
          <w:color w:val="000000"/>
          <w:sz w:val="24"/>
          <w:szCs w:val="24"/>
          <w:lang w:val="es-GT"/>
        </w:rPr>
        <w:t xml:space="preserve">, 300 × 300 píxeles), que contiene el código de inventario y se guarda como imagen PNG en la carpeta </w:t>
      </w:r>
      <w:proofErr w:type="spellStart"/>
      <w:r>
        <w:rPr>
          <w:rFonts w:ascii="Arial" w:eastAsia="Arial" w:hAnsi="Arial" w:cs="Arial"/>
          <w:color w:val="000000"/>
          <w:sz w:val="24"/>
          <w:szCs w:val="24"/>
          <w:lang w:val="es-GT"/>
        </w:rPr>
        <w:t>qr</w:t>
      </w:r>
      <w:proofErr w:type="spellEnd"/>
      <w:r>
        <w:rPr>
          <w:rFonts w:ascii="Arial" w:eastAsia="Arial" w:hAnsi="Arial" w:cs="Arial"/>
          <w:color w:val="000000"/>
          <w:sz w:val="24"/>
          <w:szCs w:val="24"/>
          <w:lang w:val="es-GT"/>
        </w:rPr>
        <w:t>.</w:t>
      </w:r>
    </w:p>
    <w:p w14:paraId="6BEDDB6E" w14:textId="77777777" w:rsidR="000026E8" w:rsidRPr="00D5240E" w:rsidRDefault="00000000">
      <w:pPr>
        <w:tabs>
          <w:tab w:val="left" w:pos="360"/>
        </w:tabs>
        <w:spacing w:after="60" w:line="240" w:lineRule="auto"/>
        <w:ind w:left="360" w:hanging="360"/>
        <w:jc w:val="both"/>
        <w:rPr>
          <w:lang w:val="es-GT"/>
        </w:rPr>
      </w:pPr>
      <w:r>
        <w:rPr>
          <w:rFonts w:ascii="Arial" w:eastAsia="Arial" w:hAnsi="Arial" w:cs="Arial"/>
          <w:b/>
          <w:bCs/>
          <w:color w:val="000000"/>
          <w:sz w:val="24"/>
          <w:szCs w:val="24"/>
          <w:lang w:val="es-GT"/>
        </w:rPr>
        <w:t>6.</w:t>
      </w:r>
      <w:r>
        <w:rPr>
          <w:rFonts w:ascii="Arial" w:eastAsia="Arial" w:hAnsi="Arial" w:cs="Arial"/>
          <w:b/>
          <w:bCs/>
          <w:color w:val="000000"/>
          <w:sz w:val="24"/>
          <w:szCs w:val="24"/>
          <w:lang w:val="es-GT"/>
        </w:rPr>
        <w:tab/>
        <w:t>Préstamo (paso 9).</w:t>
      </w:r>
      <w:r>
        <w:rPr>
          <w:rFonts w:ascii="Arial" w:eastAsia="Arial" w:hAnsi="Arial" w:cs="Arial"/>
          <w:color w:val="000000"/>
          <w:sz w:val="24"/>
          <w:szCs w:val="24"/>
          <w:lang w:val="es-GT"/>
        </w:rPr>
        <w:t xml:space="preserve"> El encargado agrega los equipos escribiendo el código o leyendo el QR desde una imagen o con la cámara; la lectura solo identifica el equipo (RN-19). Solo se aceptan equipos DISPONIBLES y sin repetir (RN-06, RN-07, RN-08 y RN-14) y el préstamo debe tener al menos uno (RN-05). Al confirmar, </w:t>
      </w:r>
      <w:proofErr w:type="spellStart"/>
      <w:r>
        <w:rPr>
          <w:rFonts w:ascii="Arial" w:eastAsia="Arial" w:hAnsi="Arial" w:cs="Arial"/>
          <w:color w:val="000000"/>
          <w:sz w:val="24"/>
          <w:szCs w:val="24"/>
          <w:lang w:val="es-GT"/>
        </w:rPr>
        <w:t>PrestamoService</w:t>
      </w:r>
      <w:proofErr w:type="spellEnd"/>
      <w:r>
        <w:rPr>
          <w:rFonts w:ascii="Arial" w:eastAsia="Arial" w:hAnsi="Arial" w:cs="Arial"/>
          <w:color w:val="000000"/>
          <w:sz w:val="24"/>
          <w:szCs w:val="24"/>
          <w:lang w:val="es-GT"/>
        </w:rPr>
        <w:t xml:space="preserve"> guarda el encabezado y los detalles, cambia cada equipo </w:t>
      </w:r>
      <w:proofErr w:type="spellStart"/>
      <w:r>
        <w:rPr>
          <w:rFonts w:ascii="Arial" w:eastAsia="Arial" w:hAnsi="Arial" w:cs="Arial"/>
          <w:color w:val="000000"/>
          <w:sz w:val="24"/>
          <w:szCs w:val="24"/>
          <w:lang w:val="es-GT"/>
        </w:rPr>
        <w:t>a</w:t>
      </w:r>
      <w:proofErr w:type="spellEnd"/>
      <w:r>
        <w:rPr>
          <w:rFonts w:ascii="Arial" w:eastAsia="Arial" w:hAnsi="Arial" w:cs="Arial"/>
          <w:color w:val="000000"/>
          <w:sz w:val="24"/>
          <w:szCs w:val="24"/>
          <w:lang w:val="es-GT"/>
        </w:rPr>
        <w:t xml:space="preserve"> PRESTADO (RN-09) y registra la auditoría en una sola transacción.</w:t>
      </w:r>
    </w:p>
    <w:p w14:paraId="1F07FBBB" w14:textId="77777777" w:rsidR="000026E8" w:rsidRPr="00D5240E" w:rsidRDefault="00000000">
      <w:pPr>
        <w:tabs>
          <w:tab w:val="left" w:pos="360"/>
        </w:tabs>
        <w:spacing w:after="60" w:line="240" w:lineRule="auto"/>
        <w:ind w:left="360" w:hanging="360"/>
        <w:jc w:val="both"/>
        <w:rPr>
          <w:lang w:val="es-GT"/>
        </w:rPr>
      </w:pPr>
      <w:r>
        <w:rPr>
          <w:rFonts w:ascii="Arial" w:eastAsia="Arial" w:hAnsi="Arial" w:cs="Arial"/>
          <w:b/>
          <w:bCs/>
          <w:color w:val="000000"/>
          <w:sz w:val="24"/>
          <w:szCs w:val="24"/>
          <w:lang w:val="es-GT"/>
        </w:rPr>
        <w:t>7.</w:t>
      </w:r>
      <w:r>
        <w:rPr>
          <w:rFonts w:ascii="Arial" w:eastAsia="Arial" w:hAnsi="Arial" w:cs="Arial"/>
          <w:b/>
          <w:bCs/>
          <w:color w:val="000000"/>
          <w:sz w:val="24"/>
          <w:szCs w:val="24"/>
          <w:lang w:val="es-GT"/>
        </w:rPr>
        <w:tab/>
        <w:t>Devolución (paso 10).</w:t>
      </w:r>
      <w:r>
        <w:rPr>
          <w:rFonts w:ascii="Arial" w:eastAsia="Arial" w:hAnsi="Arial" w:cs="Arial"/>
          <w:color w:val="000000"/>
          <w:sz w:val="24"/>
          <w:szCs w:val="24"/>
          <w:lang w:val="es-GT"/>
        </w:rPr>
        <w:t xml:space="preserve"> Se elige un préstamo ACTIVO y se devuelve cada equipo pendiente (RN-10 y RN-11) indicando su condición: BUENO lo regresa a DISPONIBLE (RN-12) y DAÑADO lo deja en DANADO (RN-13). El préstamo sigue ACTIVO mientras </w:t>
      </w:r>
      <w:proofErr w:type="spellStart"/>
      <w:r>
        <w:rPr>
          <w:rFonts w:ascii="Arial" w:eastAsia="Arial" w:hAnsi="Arial" w:cs="Arial"/>
          <w:color w:val="000000"/>
          <w:sz w:val="24"/>
          <w:szCs w:val="24"/>
          <w:lang w:val="es-GT"/>
        </w:rPr>
        <w:t>quede</w:t>
      </w:r>
      <w:proofErr w:type="spellEnd"/>
      <w:r>
        <w:rPr>
          <w:rFonts w:ascii="Arial" w:eastAsia="Arial" w:hAnsi="Arial" w:cs="Arial"/>
          <w:color w:val="000000"/>
          <w:sz w:val="24"/>
          <w:szCs w:val="24"/>
          <w:lang w:val="es-GT"/>
        </w:rPr>
        <w:t xml:space="preserve"> algún equipo pendiente y pasa a FINALIZADO con la última devolución (RN-16).</w:t>
      </w:r>
    </w:p>
    <w:p w14:paraId="10510230" w14:textId="77777777" w:rsidR="000026E8" w:rsidRPr="00D5240E" w:rsidRDefault="00000000">
      <w:pPr>
        <w:tabs>
          <w:tab w:val="left" w:pos="360"/>
        </w:tabs>
        <w:spacing w:after="60" w:line="240" w:lineRule="auto"/>
        <w:ind w:left="360" w:hanging="360"/>
        <w:jc w:val="both"/>
        <w:rPr>
          <w:lang w:val="es-GT"/>
        </w:rPr>
      </w:pPr>
      <w:r>
        <w:rPr>
          <w:rFonts w:ascii="Arial" w:eastAsia="Arial" w:hAnsi="Arial" w:cs="Arial"/>
          <w:b/>
          <w:bCs/>
          <w:color w:val="000000"/>
          <w:sz w:val="24"/>
          <w:szCs w:val="24"/>
          <w:lang w:val="es-GT"/>
        </w:rPr>
        <w:t>8.</w:t>
      </w:r>
      <w:r>
        <w:rPr>
          <w:rFonts w:ascii="Arial" w:eastAsia="Arial" w:hAnsi="Arial" w:cs="Arial"/>
          <w:b/>
          <w:bCs/>
          <w:color w:val="000000"/>
          <w:sz w:val="24"/>
          <w:szCs w:val="24"/>
          <w:lang w:val="es-GT"/>
        </w:rPr>
        <w:tab/>
        <w:t>Mantenimiento (paso 11).</w:t>
      </w:r>
      <w:r>
        <w:rPr>
          <w:rFonts w:ascii="Arial" w:eastAsia="Arial" w:hAnsi="Arial" w:cs="Arial"/>
          <w:color w:val="000000"/>
          <w:sz w:val="24"/>
          <w:szCs w:val="24"/>
          <w:lang w:val="es-GT"/>
        </w:rPr>
        <w:t xml:space="preserve"> Un equipo DANADO se envía a mantenimiento preventivo o correctivo, y uno DISPONIBLE solo a preventivo; mientras está en MANTENIMIENTO no puede prestarse (RN-14). Al finalizar, el resultado REPARADO lo devuelve a DISPONIBLE y NO_REPARABLE lo da de BAJA (RN-15).</w:t>
      </w:r>
    </w:p>
    <w:p w14:paraId="0ECDA955" w14:textId="77777777" w:rsidR="000026E8" w:rsidRPr="00D5240E" w:rsidRDefault="00000000">
      <w:pPr>
        <w:tabs>
          <w:tab w:val="left" w:pos="360"/>
        </w:tabs>
        <w:spacing w:after="60" w:line="240" w:lineRule="auto"/>
        <w:ind w:left="360" w:hanging="360"/>
        <w:jc w:val="both"/>
        <w:rPr>
          <w:lang w:val="es-GT"/>
        </w:rPr>
      </w:pPr>
      <w:r>
        <w:rPr>
          <w:rFonts w:ascii="Arial" w:eastAsia="Arial" w:hAnsi="Arial" w:cs="Arial"/>
          <w:b/>
          <w:bCs/>
          <w:color w:val="000000"/>
          <w:sz w:val="24"/>
          <w:szCs w:val="24"/>
          <w:lang w:val="es-GT"/>
        </w:rPr>
        <w:t>9.</w:t>
      </w:r>
      <w:r>
        <w:rPr>
          <w:rFonts w:ascii="Arial" w:eastAsia="Arial" w:hAnsi="Arial" w:cs="Arial"/>
          <w:b/>
          <w:bCs/>
          <w:color w:val="000000"/>
          <w:sz w:val="24"/>
          <w:szCs w:val="24"/>
          <w:lang w:val="es-GT"/>
        </w:rPr>
        <w:tab/>
        <w:t xml:space="preserve">Auditoría, </w:t>
      </w:r>
      <w:proofErr w:type="spellStart"/>
      <w:r>
        <w:rPr>
          <w:rFonts w:ascii="Arial" w:eastAsia="Arial" w:hAnsi="Arial" w:cs="Arial"/>
          <w:b/>
          <w:bCs/>
          <w:color w:val="000000"/>
          <w:sz w:val="24"/>
          <w:szCs w:val="24"/>
          <w:lang w:val="es-GT"/>
        </w:rPr>
        <w:t>dashboard</w:t>
      </w:r>
      <w:proofErr w:type="spellEnd"/>
      <w:r>
        <w:rPr>
          <w:rFonts w:ascii="Arial" w:eastAsia="Arial" w:hAnsi="Arial" w:cs="Arial"/>
          <w:b/>
          <w:bCs/>
          <w:color w:val="000000"/>
          <w:sz w:val="24"/>
          <w:szCs w:val="24"/>
          <w:lang w:val="es-GT"/>
        </w:rPr>
        <w:t xml:space="preserve"> y reportes (pasos 12 y 13).</w:t>
      </w:r>
      <w:r>
        <w:rPr>
          <w:rFonts w:ascii="Arial" w:eastAsia="Arial" w:hAnsi="Arial" w:cs="Arial"/>
          <w:color w:val="000000"/>
          <w:sz w:val="24"/>
          <w:szCs w:val="24"/>
          <w:lang w:val="es-GT"/>
        </w:rPr>
        <w:t xml:space="preserve"> El administrador consulta la bitácora filtrando por acción. Todos los roles ven el </w:t>
      </w:r>
      <w:proofErr w:type="spellStart"/>
      <w:r>
        <w:rPr>
          <w:rFonts w:ascii="Arial" w:eastAsia="Arial" w:hAnsi="Arial" w:cs="Arial"/>
          <w:color w:val="000000"/>
          <w:sz w:val="24"/>
          <w:szCs w:val="24"/>
          <w:lang w:val="es-GT"/>
        </w:rPr>
        <w:t>dashboard</w:t>
      </w:r>
      <w:proofErr w:type="spellEnd"/>
      <w:r>
        <w:rPr>
          <w:rFonts w:ascii="Arial" w:eastAsia="Arial" w:hAnsi="Arial" w:cs="Arial"/>
          <w:color w:val="000000"/>
          <w:sz w:val="24"/>
          <w:szCs w:val="24"/>
          <w:lang w:val="es-GT"/>
        </w:rPr>
        <w:t xml:space="preserve"> (equipos por estado, préstamos activos y vencidos) y los reportes: equipos por estado; préstamos activos, finalizados, vencidos (RN-17) y entre fechas; e historial de préstamos y de mantenimiento de un equipo.</w:t>
      </w:r>
    </w:p>
    <w:p w14:paraId="02E5D6B5" w14:textId="77777777" w:rsidR="000026E8" w:rsidRPr="00D5240E" w:rsidRDefault="00000000">
      <w:pPr>
        <w:tabs>
          <w:tab w:val="left" w:pos="360"/>
        </w:tabs>
        <w:spacing w:after="60" w:line="240" w:lineRule="auto"/>
        <w:ind w:left="360" w:hanging="360"/>
        <w:jc w:val="both"/>
        <w:rPr>
          <w:lang w:val="es-GT"/>
        </w:rPr>
      </w:pPr>
      <w:r>
        <w:rPr>
          <w:rFonts w:ascii="Arial" w:eastAsia="Arial" w:hAnsi="Arial" w:cs="Arial"/>
          <w:b/>
          <w:bCs/>
          <w:color w:val="000000"/>
          <w:sz w:val="24"/>
          <w:szCs w:val="24"/>
          <w:lang w:val="es-GT"/>
        </w:rPr>
        <w:t>10.</w:t>
      </w:r>
      <w:r>
        <w:rPr>
          <w:rFonts w:ascii="Arial" w:eastAsia="Arial" w:hAnsi="Arial" w:cs="Arial"/>
          <w:b/>
          <w:bCs/>
          <w:color w:val="000000"/>
          <w:sz w:val="24"/>
          <w:szCs w:val="24"/>
          <w:lang w:val="es-GT"/>
        </w:rPr>
        <w:tab/>
        <w:t>Servicios transversales (banda inferior).</w:t>
      </w:r>
      <w:r>
        <w:rPr>
          <w:rFonts w:ascii="Arial" w:eastAsia="Arial" w:hAnsi="Arial" w:cs="Arial"/>
          <w:color w:val="000000"/>
          <w:sz w:val="24"/>
          <w:szCs w:val="24"/>
          <w:lang w:val="es-GT"/>
        </w:rPr>
        <w:t xml:space="preserve"> Toda operación se valida en la capa de servicio antes de llegar a la base de datos (RN-20). Las operaciones compuestas se ejecutan en una transacción que se confirma o se revierte completa (</w:t>
      </w:r>
      <w:proofErr w:type="spellStart"/>
      <w:r>
        <w:rPr>
          <w:rFonts w:ascii="Arial" w:eastAsia="Arial" w:hAnsi="Arial" w:cs="Arial"/>
          <w:color w:val="000000"/>
          <w:sz w:val="24"/>
          <w:szCs w:val="24"/>
          <w:lang w:val="es-GT"/>
        </w:rPr>
        <w:t>Transaccion</w:t>
      </w:r>
      <w:proofErr w:type="spellEnd"/>
      <w:r>
        <w:rPr>
          <w:rFonts w:ascii="Arial" w:eastAsia="Arial" w:hAnsi="Arial" w:cs="Arial"/>
          <w:color w:val="000000"/>
          <w:sz w:val="24"/>
          <w:szCs w:val="24"/>
          <w:lang w:val="es-GT"/>
        </w:rPr>
        <w:t xml:space="preserve">) y dejan su registro de Auditoría dentro de la misma transacción (RN-18). Los errores técnicos se traducen a mensajes comprensibles mediante </w:t>
      </w:r>
      <w:proofErr w:type="spellStart"/>
      <w:r>
        <w:rPr>
          <w:rFonts w:ascii="Arial" w:eastAsia="Arial" w:hAnsi="Arial" w:cs="Arial"/>
          <w:color w:val="000000"/>
          <w:sz w:val="24"/>
          <w:szCs w:val="24"/>
          <w:lang w:val="es-GT"/>
        </w:rPr>
        <w:t>BusinessException</w:t>
      </w:r>
      <w:proofErr w:type="spellEnd"/>
      <w:r>
        <w:rPr>
          <w:rFonts w:ascii="Arial" w:eastAsia="Arial" w:hAnsi="Arial" w:cs="Arial"/>
          <w:color w:val="000000"/>
          <w:sz w:val="24"/>
          <w:szCs w:val="24"/>
          <w:lang w:val="es-GT"/>
        </w:rPr>
        <w:t xml:space="preserve"> y </w:t>
      </w:r>
      <w:proofErr w:type="spellStart"/>
      <w:r>
        <w:rPr>
          <w:rFonts w:ascii="Arial" w:eastAsia="Arial" w:hAnsi="Arial" w:cs="Arial"/>
          <w:color w:val="000000"/>
          <w:sz w:val="24"/>
          <w:szCs w:val="24"/>
          <w:lang w:val="es-GT"/>
        </w:rPr>
        <w:t>DataAccessException</w:t>
      </w:r>
      <w:proofErr w:type="spellEnd"/>
      <w:r>
        <w:rPr>
          <w:rFonts w:ascii="Arial" w:eastAsia="Arial" w:hAnsi="Arial" w:cs="Arial"/>
          <w:color w:val="000000"/>
          <w:sz w:val="24"/>
          <w:szCs w:val="24"/>
          <w:lang w:val="es-GT"/>
        </w:rPr>
        <w:t>.</w:t>
      </w:r>
    </w:p>
    <w:p w14:paraId="466A9367" w14:textId="77777777" w:rsidR="000026E8" w:rsidRDefault="00000000">
      <w:pPr>
        <w:keepNext/>
        <w:spacing w:before="240" w:after="60" w:line="240" w:lineRule="auto"/>
      </w:pPr>
      <w:r>
        <w:rPr>
          <w:rFonts w:ascii="Arial" w:eastAsia="Arial" w:hAnsi="Arial" w:cs="Arial"/>
          <w:b/>
          <w:bCs/>
          <w:color w:val="2E74B5"/>
          <w:sz w:val="24"/>
          <w:szCs w:val="24"/>
          <w:lang w:val="es-GT"/>
        </w:rPr>
        <w:lastRenderedPageBreak/>
        <w:t>Roles y responsabilidades</w:t>
      </w:r>
    </w:p>
    <w:tbl>
      <w:tblPr>
        <w:tblW w:w="99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80" w:type="dxa"/>
          <w:right w:w="80" w:type="dxa"/>
        </w:tblCellMar>
        <w:tblLook w:val="04A0" w:firstRow="1" w:lastRow="0" w:firstColumn="1" w:lastColumn="0" w:noHBand="0" w:noVBand="1"/>
      </w:tblPr>
      <w:tblGrid>
        <w:gridCol w:w="2900"/>
        <w:gridCol w:w="7036"/>
      </w:tblGrid>
      <w:tr w:rsidR="000026E8" w14:paraId="5270B7EE" w14:textId="77777777">
        <w:trPr>
          <w:cantSplit/>
          <w:tblHeader/>
        </w:trPr>
        <w:tc>
          <w:tcPr>
            <w:tcW w:w="2900" w:type="dxa"/>
            <w:shd w:val="clear" w:color="auto" w:fill="365F91"/>
            <w:vAlign w:val="center"/>
          </w:tcPr>
          <w:p w14:paraId="01A5B25D" w14:textId="77777777" w:rsidR="000026E8" w:rsidRDefault="00000000">
            <w:pPr>
              <w:spacing w:before="30" w:after="30" w:line="240" w:lineRule="auto"/>
              <w:jc w:val="center"/>
            </w:pPr>
            <w:r>
              <w:rPr>
                <w:rFonts w:ascii="Arial" w:eastAsia="Arial" w:hAnsi="Arial" w:cs="Arial"/>
                <w:b/>
                <w:bCs/>
                <w:color w:val="FFFFFF"/>
                <w:szCs w:val="20"/>
                <w:lang w:val="es-GT"/>
              </w:rPr>
              <w:t>Rol</w:t>
            </w:r>
          </w:p>
        </w:tc>
        <w:tc>
          <w:tcPr>
            <w:tcW w:w="7036" w:type="dxa"/>
            <w:shd w:val="clear" w:color="auto" w:fill="365F91"/>
            <w:vAlign w:val="center"/>
          </w:tcPr>
          <w:p w14:paraId="4CB83908" w14:textId="77777777" w:rsidR="000026E8" w:rsidRDefault="00000000">
            <w:pPr>
              <w:spacing w:before="30" w:after="30" w:line="240" w:lineRule="auto"/>
              <w:jc w:val="center"/>
            </w:pPr>
            <w:r>
              <w:rPr>
                <w:rFonts w:ascii="Arial" w:eastAsia="Arial" w:hAnsi="Arial" w:cs="Arial"/>
                <w:b/>
                <w:bCs/>
                <w:color w:val="FFFFFF"/>
                <w:szCs w:val="20"/>
                <w:lang w:val="es-GT"/>
              </w:rPr>
              <w:t>Responsabilidad en el flujo</w:t>
            </w:r>
          </w:p>
        </w:tc>
      </w:tr>
      <w:tr w:rsidR="000026E8" w:rsidRPr="00D5240E" w14:paraId="66337B0A" w14:textId="77777777">
        <w:trPr>
          <w:cantSplit/>
        </w:trPr>
        <w:tc>
          <w:tcPr>
            <w:tcW w:w="2900" w:type="dxa"/>
            <w:vAlign w:val="center"/>
          </w:tcPr>
          <w:p w14:paraId="494D0A77" w14:textId="77777777" w:rsidR="000026E8" w:rsidRDefault="00000000">
            <w:pPr>
              <w:spacing w:before="30" w:after="30" w:line="240" w:lineRule="auto"/>
            </w:pPr>
            <w:r>
              <w:rPr>
                <w:rFonts w:ascii="Arial" w:eastAsia="Arial" w:hAnsi="Arial" w:cs="Arial"/>
                <w:b/>
                <w:bCs/>
                <w:color w:val="000000"/>
                <w:szCs w:val="20"/>
                <w:lang w:val="es-GT"/>
              </w:rPr>
              <w:t>Administrador (ADMIN)</w:t>
            </w:r>
          </w:p>
        </w:tc>
        <w:tc>
          <w:tcPr>
            <w:tcW w:w="7036" w:type="dxa"/>
            <w:vAlign w:val="center"/>
          </w:tcPr>
          <w:p w14:paraId="2B974B60" w14:textId="77777777" w:rsidR="000026E8" w:rsidRPr="00D5240E" w:rsidRDefault="00000000">
            <w:pPr>
              <w:spacing w:before="30" w:after="30" w:line="240" w:lineRule="auto"/>
              <w:rPr>
                <w:lang w:val="es-GT"/>
              </w:rPr>
            </w:pPr>
            <w:r>
              <w:rPr>
                <w:rFonts w:ascii="Arial" w:eastAsia="Arial" w:hAnsi="Arial" w:cs="Arial"/>
                <w:color w:val="000000"/>
                <w:szCs w:val="20"/>
                <w:lang w:val="es-GT"/>
              </w:rPr>
              <w:t>Acceso a todos los módulos: usuarios y roles, laboratorios, tipos de equipo, equipos y QR, préstamos, devoluciones, mantenimiento, reportes y auditoría.</w:t>
            </w:r>
          </w:p>
        </w:tc>
      </w:tr>
      <w:tr w:rsidR="000026E8" w:rsidRPr="00D5240E" w14:paraId="7BFBCC59" w14:textId="77777777">
        <w:trPr>
          <w:cantSplit/>
        </w:trPr>
        <w:tc>
          <w:tcPr>
            <w:tcW w:w="2900" w:type="dxa"/>
            <w:vAlign w:val="center"/>
          </w:tcPr>
          <w:p w14:paraId="60040E51" w14:textId="77777777" w:rsidR="000026E8" w:rsidRDefault="00000000">
            <w:pPr>
              <w:spacing w:before="30" w:after="30" w:line="240" w:lineRule="auto"/>
            </w:pPr>
            <w:r>
              <w:rPr>
                <w:rFonts w:ascii="Arial" w:eastAsia="Arial" w:hAnsi="Arial" w:cs="Arial"/>
                <w:b/>
                <w:bCs/>
                <w:color w:val="000000"/>
                <w:szCs w:val="20"/>
                <w:lang w:val="es-GT"/>
              </w:rPr>
              <w:t>Encargado (ENCARGADO)</w:t>
            </w:r>
          </w:p>
        </w:tc>
        <w:tc>
          <w:tcPr>
            <w:tcW w:w="7036" w:type="dxa"/>
            <w:vAlign w:val="center"/>
          </w:tcPr>
          <w:p w14:paraId="16A6118B" w14:textId="77777777" w:rsidR="000026E8" w:rsidRPr="00D5240E" w:rsidRDefault="00000000">
            <w:pPr>
              <w:spacing w:before="30" w:after="30" w:line="240" w:lineRule="auto"/>
              <w:rPr>
                <w:lang w:val="es-GT"/>
              </w:rPr>
            </w:pPr>
            <w:r>
              <w:rPr>
                <w:rFonts w:ascii="Arial" w:eastAsia="Arial" w:hAnsi="Arial" w:cs="Arial"/>
                <w:color w:val="000000"/>
                <w:szCs w:val="20"/>
                <w:lang w:val="es-GT"/>
              </w:rPr>
              <w:t>Operación diaria del laboratorio: equipos y QR, préstamos, devoluciones, mantenimiento y reportes.</w:t>
            </w:r>
          </w:p>
        </w:tc>
      </w:tr>
      <w:tr w:rsidR="000026E8" w:rsidRPr="00D5240E" w14:paraId="41BCCB78" w14:textId="77777777">
        <w:trPr>
          <w:cantSplit/>
        </w:trPr>
        <w:tc>
          <w:tcPr>
            <w:tcW w:w="2900" w:type="dxa"/>
            <w:vAlign w:val="center"/>
          </w:tcPr>
          <w:p w14:paraId="05DB5DC8" w14:textId="77777777" w:rsidR="000026E8" w:rsidRDefault="00000000">
            <w:pPr>
              <w:spacing w:before="30" w:after="30" w:line="240" w:lineRule="auto"/>
            </w:pPr>
            <w:r>
              <w:rPr>
                <w:rFonts w:ascii="Arial" w:eastAsia="Arial" w:hAnsi="Arial" w:cs="Arial"/>
                <w:b/>
                <w:bCs/>
                <w:color w:val="000000"/>
                <w:szCs w:val="20"/>
                <w:lang w:val="es-GT"/>
              </w:rPr>
              <w:t>Docente (DOCENTE)</w:t>
            </w:r>
          </w:p>
        </w:tc>
        <w:tc>
          <w:tcPr>
            <w:tcW w:w="7036" w:type="dxa"/>
            <w:vAlign w:val="center"/>
          </w:tcPr>
          <w:p w14:paraId="4BA9876A" w14:textId="77777777" w:rsidR="000026E8" w:rsidRPr="00D5240E" w:rsidRDefault="00000000">
            <w:pPr>
              <w:spacing w:before="30" w:after="30" w:line="240" w:lineRule="auto"/>
              <w:rPr>
                <w:lang w:val="es-GT"/>
              </w:rPr>
            </w:pPr>
            <w:r>
              <w:rPr>
                <w:rFonts w:ascii="Arial" w:eastAsia="Arial" w:hAnsi="Arial" w:cs="Arial"/>
                <w:color w:val="000000"/>
                <w:szCs w:val="20"/>
                <w:lang w:val="es-GT"/>
              </w:rPr>
              <w:t xml:space="preserve">Consulta del </w:t>
            </w:r>
            <w:proofErr w:type="spellStart"/>
            <w:r>
              <w:rPr>
                <w:rFonts w:ascii="Arial" w:eastAsia="Arial" w:hAnsi="Arial" w:cs="Arial"/>
                <w:color w:val="000000"/>
                <w:szCs w:val="20"/>
                <w:lang w:val="es-GT"/>
              </w:rPr>
              <w:t>dashboard</w:t>
            </w:r>
            <w:proofErr w:type="spellEnd"/>
            <w:r>
              <w:rPr>
                <w:rFonts w:ascii="Arial" w:eastAsia="Arial" w:hAnsi="Arial" w:cs="Arial"/>
                <w:color w:val="000000"/>
                <w:szCs w:val="20"/>
                <w:lang w:val="es-GT"/>
              </w:rPr>
              <w:t xml:space="preserve"> y de los reportes. Es el rol que recibe automáticamente quien crea su cuenta desde la opción «Crear cuenta» del inicio de sesión.</w:t>
            </w:r>
          </w:p>
        </w:tc>
      </w:tr>
    </w:tbl>
    <w:p w14:paraId="02D68BE5" w14:textId="77777777" w:rsidR="000026E8" w:rsidRPr="00D5240E" w:rsidRDefault="000026E8">
      <w:pPr>
        <w:spacing w:after="160" w:line="240" w:lineRule="auto"/>
        <w:rPr>
          <w:lang w:val="es-GT"/>
        </w:rPr>
      </w:pPr>
    </w:p>
    <w:p w14:paraId="7BC186BC" w14:textId="77777777" w:rsidR="000026E8" w:rsidRPr="00D5240E" w:rsidRDefault="00000000">
      <w:pPr>
        <w:pStyle w:val="Ttulo2"/>
        <w:spacing w:before="120" w:after="40" w:line="240" w:lineRule="auto"/>
        <w:rPr>
          <w:lang w:val="es-GT"/>
        </w:rPr>
      </w:pPr>
      <w:bookmarkStart w:id="11" w:name="_TocTec012"/>
      <w:r>
        <w:rPr>
          <w:rFonts w:ascii="Arial" w:eastAsia="Arial" w:hAnsi="Arial" w:cs="Arial"/>
          <w:color w:val="365F91"/>
          <w:sz w:val="28"/>
          <w:szCs w:val="28"/>
          <w:lang w:val="es-GT"/>
        </w:rPr>
        <w:t>5.2. Ciclo de Vida del Equipo</w:t>
      </w:r>
      <w:bookmarkEnd w:id="11"/>
    </w:p>
    <w:p w14:paraId="4A5AE37E" w14:textId="77777777" w:rsidR="000026E8" w:rsidRPr="00D5240E" w:rsidRDefault="00000000">
      <w:pPr>
        <w:spacing w:after="80" w:line="240" w:lineRule="auto"/>
        <w:jc w:val="both"/>
        <w:rPr>
          <w:lang w:val="es-GT"/>
        </w:rPr>
      </w:pPr>
      <w:r>
        <w:rPr>
          <w:rFonts w:ascii="Arial" w:eastAsia="Arial" w:hAnsi="Arial" w:cs="Arial"/>
          <w:color w:val="000000"/>
          <w:sz w:val="24"/>
          <w:szCs w:val="24"/>
          <w:lang w:val="es-GT"/>
        </w:rPr>
        <w:t>El estado del equipo es el centro de las reglas de negocio: determina si puede prestarse, devolverse o enviarse a mantenimiento. El siguiente diagrama muestra los cambios de estado permitidos y la regla que los provoca.</w:t>
      </w:r>
    </w:p>
    <w:p w14:paraId="1BD639A9" w14:textId="77777777" w:rsidR="000026E8" w:rsidRDefault="00000000">
      <w:pPr>
        <w:keepNext/>
        <w:spacing w:before="120" w:after="60" w:line="240" w:lineRule="auto"/>
        <w:jc w:val="center"/>
      </w:pPr>
      <w:r>
        <w:rPr>
          <w:noProof/>
        </w:rPr>
        <w:drawing>
          <wp:inline distT="0" distB="0" distL="0" distR="0" wp14:anchorId="5A26553F" wp14:editId="0BA12E6D">
            <wp:extent cx="6121400" cy="3085843"/>
            <wp:effectExtent l="0" t="0" r="0" b="0"/>
            <wp:docPr id="5008" name="Diagrama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tec_estados.png"/>
                    <pic:cNvPicPr/>
                  </pic:nvPicPr>
                  <pic:blipFill>
                    <a:blip r:embed="rId17"/>
                    <a:stretch>
                      <a:fillRect/>
                    </a:stretch>
                  </pic:blipFill>
                  <pic:spPr>
                    <a:xfrm>
                      <a:off x="0" y="0"/>
                      <a:ext cx="6121400" cy="3085843"/>
                    </a:xfrm>
                    <a:prstGeom prst="rect">
                      <a:avLst/>
                    </a:prstGeom>
                  </pic:spPr>
                </pic:pic>
              </a:graphicData>
            </a:graphic>
          </wp:inline>
        </w:drawing>
      </w:r>
    </w:p>
    <w:p w14:paraId="046EB68E" w14:textId="77777777" w:rsidR="000026E8" w:rsidRPr="00D5240E" w:rsidRDefault="00000000">
      <w:pPr>
        <w:spacing w:line="240" w:lineRule="auto"/>
        <w:jc w:val="center"/>
        <w:rPr>
          <w:lang w:val="es-GT"/>
        </w:rPr>
      </w:pPr>
      <w:r>
        <w:rPr>
          <w:rFonts w:ascii="Arial" w:eastAsia="Arial" w:hAnsi="Arial" w:cs="Arial"/>
          <w:i/>
          <w:iCs/>
          <w:color w:val="000000"/>
          <w:sz w:val="18"/>
          <w:szCs w:val="18"/>
          <w:lang w:val="es-GT"/>
        </w:rPr>
        <w:t>Estados del equipo y reglas de negocio que provocan cada cambio.</w:t>
      </w:r>
    </w:p>
    <w:p w14:paraId="265E14DE" w14:textId="77777777" w:rsidR="000026E8" w:rsidRPr="00D5240E" w:rsidRDefault="00000000">
      <w:pPr>
        <w:spacing w:after="80" w:line="240" w:lineRule="auto"/>
        <w:jc w:val="both"/>
        <w:rPr>
          <w:lang w:val="es-GT"/>
        </w:rPr>
      </w:pPr>
      <w:r>
        <w:rPr>
          <w:rFonts w:ascii="Arial" w:eastAsia="Arial" w:hAnsi="Arial" w:cs="Arial"/>
          <w:color w:val="000000"/>
          <w:sz w:val="24"/>
          <w:szCs w:val="24"/>
          <w:lang w:val="es-GT"/>
        </w:rPr>
        <w:t>Cada cambio de estado se hace con una actualización condicional (</w:t>
      </w:r>
      <w:proofErr w:type="spellStart"/>
      <w:r>
        <w:rPr>
          <w:rFonts w:ascii="Arial" w:eastAsia="Arial" w:hAnsi="Arial" w:cs="Arial"/>
          <w:color w:val="000000"/>
          <w:sz w:val="24"/>
          <w:szCs w:val="24"/>
          <w:lang w:val="es-GT"/>
        </w:rPr>
        <w:t>EquipoRepository.cambiarEstado</w:t>
      </w:r>
      <w:proofErr w:type="spellEnd"/>
      <w:r>
        <w:rPr>
          <w:rFonts w:ascii="Arial" w:eastAsia="Arial" w:hAnsi="Arial" w:cs="Arial"/>
          <w:color w:val="000000"/>
          <w:sz w:val="24"/>
          <w:szCs w:val="24"/>
          <w:lang w:val="es-GT"/>
        </w:rPr>
        <w:t>: UPDATE … WHERE estado = estado esperado) dentro de la misma transacción de la operación. Si en ese instante otro usuario ya cambió el equipo, la actualización no afecta ninguna fila y la operación completa se rechaza, en lugar de dejar datos inconsistentes.</w:t>
      </w:r>
    </w:p>
    <w:p w14:paraId="025353BB" w14:textId="77777777" w:rsidR="000026E8" w:rsidRPr="00D5240E" w:rsidRDefault="00000000">
      <w:pPr>
        <w:pStyle w:val="Ttulo2"/>
        <w:spacing w:before="120" w:after="40" w:line="240" w:lineRule="auto"/>
        <w:rPr>
          <w:lang w:val="es-GT"/>
        </w:rPr>
      </w:pPr>
      <w:bookmarkStart w:id="12" w:name="_TocTec013"/>
      <w:r>
        <w:rPr>
          <w:rFonts w:ascii="Arial" w:eastAsia="Arial" w:hAnsi="Arial" w:cs="Arial"/>
          <w:color w:val="365F91"/>
          <w:sz w:val="28"/>
          <w:szCs w:val="28"/>
          <w:lang w:val="es-GT"/>
        </w:rPr>
        <w:t>5.3. Reglas de Negocio Implementadas</w:t>
      </w:r>
      <w:bookmarkEnd w:id="12"/>
    </w:p>
    <w:p w14:paraId="51BFE08F" w14:textId="77777777" w:rsidR="000026E8" w:rsidRPr="00D5240E" w:rsidRDefault="00000000">
      <w:pPr>
        <w:spacing w:after="80" w:line="240" w:lineRule="auto"/>
        <w:jc w:val="both"/>
        <w:rPr>
          <w:lang w:val="es-GT"/>
        </w:rPr>
      </w:pPr>
      <w:r>
        <w:rPr>
          <w:rFonts w:ascii="Arial" w:eastAsia="Arial" w:hAnsi="Arial" w:cs="Arial"/>
          <w:color w:val="000000"/>
          <w:sz w:val="24"/>
          <w:szCs w:val="24"/>
          <w:lang w:val="es-GT"/>
        </w:rPr>
        <w:t>Las veinte reglas de negocio obligatorias del proyecto se aplican en la capa de servicio (RN-20) y, cuando es posible, también en la base de datos:</w:t>
      </w:r>
    </w:p>
    <w:tbl>
      <w:tblPr>
        <w:tblW w:w="99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80" w:type="dxa"/>
          <w:right w:w="80" w:type="dxa"/>
        </w:tblCellMar>
        <w:tblLook w:val="04A0" w:firstRow="1" w:lastRow="0" w:firstColumn="1" w:lastColumn="0" w:noHBand="0" w:noVBand="1"/>
      </w:tblPr>
      <w:tblGrid>
        <w:gridCol w:w="1100"/>
        <w:gridCol w:w="4636"/>
        <w:gridCol w:w="4200"/>
      </w:tblGrid>
      <w:tr w:rsidR="000026E8" w14:paraId="76976E97" w14:textId="77777777">
        <w:trPr>
          <w:cantSplit/>
          <w:tblHeader/>
        </w:trPr>
        <w:tc>
          <w:tcPr>
            <w:tcW w:w="1100" w:type="dxa"/>
            <w:shd w:val="clear" w:color="auto" w:fill="365F91"/>
            <w:vAlign w:val="center"/>
          </w:tcPr>
          <w:p w14:paraId="4916AD8F" w14:textId="77777777" w:rsidR="000026E8" w:rsidRDefault="00000000">
            <w:pPr>
              <w:spacing w:before="30" w:after="30" w:line="240" w:lineRule="auto"/>
              <w:jc w:val="center"/>
            </w:pPr>
            <w:r>
              <w:rPr>
                <w:rFonts w:ascii="Arial" w:eastAsia="Arial" w:hAnsi="Arial" w:cs="Arial"/>
                <w:b/>
                <w:bCs/>
                <w:color w:val="FFFFFF"/>
                <w:szCs w:val="20"/>
                <w:lang w:val="es-GT"/>
              </w:rPr>
              <w:t>Código</w:t>
            </w:r>
          </w:p>
        </w:tc>
        <w:tc>
          <w:tcPr>
            <w:tcW w:w="4636" w:type="dxa"/>
            <w:shd w:val="clear" w:color="auto" w:fill="365F91"/>
            <w:vAlign w:val="center"/>
          </w:tcPr>
          <w:p w14:paraId="060D2F1A" w14:textId="77777777" w:rsidR="000026E8" w:rsidRDefault="00000000">
            <w:pPr>
              <w:spacing w:before="30" w:after="30" w:line="240" w:lineRule="auto"/>
              <w:jc w:val="center"/>
            </w:pPr>
            <w:r>
              <w:rPr>
                <w:rFonts w:ascii="Arial" w:eastAsia="Arial" w:hAnsi="Arial" w:cs="Arial"/>
                <w:b/>
                <w:bCs/>
                <w:color w:val="FFFFFF"/>
                <w:szCs w:val="20"/>
                <w:lang w:val="es-GT"/>
              </w:rPr>
              <w:t>Regla</w:t>
            </w:r>
          </w:p>
        </w:tc>
        <w:tc>
          <w:tcPr>
            <w:tcW w:w="4200" w:type="dxa"/>
            <w:shd w:val="clear" w:color="auto" w:fill="365F91"/>
            <w:vAlign w:val="center"/>
          </w:tcPr>
          <w:p w14:paraId="42D4BE5B" w14:textId="77777777" w:rsidR="000026E8" w:rsidRDefault="00000000">
            <w:pPr>
              <w:spacing w:before="30" w:after="30" w:line="240" w:lineRule="auto"/>
              <w:jc w:val="center"/>
            </w:pPr>
            <w:r>
              <w:rPr>
                <w:rFonts w:ascii="Arial" w:eastAsia="Arial" w:hAnsi="Arial" w:cs="Arial"/>
                <w:b/>
                <w:bCs/>
                <w:color w:val="FFFFFF"/>
                <w:szCs w:val="20"/>
                <w:lang w:val="es-GT"/>
              </w:rPr>
              <w:t>Dónde se aplica</w:t>
            </w:r>
          </w:p>
        </w:tc>
      </w:tr>
      <w:tr w:rsidR="000026E8" w14:paraId="3173235E" w14:textId="77777777">
        <w:trPr>
          <w:cantSplit/>
        </w:trPr>
        <w:tc>
          <w:tcPr>
            <w:tcW w:w="1100" w:type="dxa"/>
            <w:vAlign w:val="center"/>
          </w:tcPr>
          <w:p w14:paraId="2A7A8647" w14:textId="77777777" w:rsidR="000026E8" w:rsidRDefault="00000000">
            <w:pPr>
              <w:spacing w:before="30" w:after="30" w:line="240" w:lineRule="auto"/>
            </w:pPr>
            <w:r>
              <w:rPr>
                <w:rFonts w:ascii="Arial" w:eastAsia="Arial" w:hAnsi="Arial" w:cs="Arial"/>
                <w:b/>
                <w:bCs/>
                <w:color w:val="000000"/>
                <w:szCs w:val="20"/>
                <w:lang w:val="es-GT"/>
              </w:rPr>
              <w:t>RN-01</w:t>
            </w:r>
          </w:p>
        </w:tc>
        <w:tc>
          <w:tcPr>
            <w:tcW w:w="4636" w:type="dxa"/>
            <w:vAlign w:val="center"/>
          </w:tcPr>
          <w:p w14:paraId="397E092A" w14:textId="77777777" w:rsidR="000026E8" w:rsidRPr="00D5240E" w:rsidRDefault="00000000">
            <w:pPr>
              <w:spacing w:before="30" w:after="30" w:line="240" w:lineRule="auto"/>
              <w:rPr>
                <w:lang w:val="es-GT"/>
              </w:rPr>
            </w:pPr>
            <w:r>
              <w:rPr>
                <w:rFonts w:ascii="Arial" w:eastAsia="Arial" w:hAnsi="Arial" w:cs="Arial"/>
                <w:color w:val="000000"/>
                <w:szCs w:val="20"/>
                <w:lang w:val="es-GT"/>
              </w:rPr>
              <w:t>No se puede iniciar sesión con un usuario INACTIVO.</w:t>
            </w:r>
          </w:p>
        </w:tc>
        <w:tc>
          <w:tcPr>
            <w:tcW w:w="4200" w:type="dxa"/>
            <w:vAlign w:val="center"/>
          </w:tcPr>
          <w:p w14:paraId="33327304" w14:textId="77777777" w:rsidR="000026E8" w:rsidRDefault="00000000">
            <w:pPr>
              <w:spacing w:before="30" w:after="30" w:line="240" w:lineRule="auto"/>
            </w:pPr>
            <w:proofErr w:type="spellStart"/>
            <w:r>
              <w:rPr>
                <w:rFonts w:ascii="Arial" w:eastAsia="Arial" w:hAnsi="Arial" w:cs="Arial"/>
                <w:color w:val="000000"/>
                <w:szCs w:val="20"/>
                <w:lang w:val="es-GT"/>
              </w:rPr>
              <w:t>UsuarioService.verificarCredenciales</w:t>
            </w:r>
            <w:proofErr w:type="spellEnd"/>
          </w:p>
        </w:tc>
      </w:tr>
      <w:tr w:rsidR="000026E8" w14:paraId="6679A403" w14:textId="77777777">
        <w:trPr>
          <w:cantSplit/>
        </w:trPr>
        <w:tc>
          <w:tcPr>
            <w:tcW w:w="1100" w:type="dxa"/>
            <w:vAlign w:val="center"/>
          </w:tcPr>
          <w:p w14:paraId="2920887E" w14:textId="77777777" w:rsidR="000026E8" w:rsidRDefault="00000000">
            <w:pPr>
              <w:spacing w:before="30" w:after="30" w:line="240" w:lineRule="auto"/>
            </w:pPr>
            <w:r>
              <w:rPr>
                <w:rFonts w:ascii="Arial" w:eastAsia="Arial" w:hAnsi="Arial" w:cs="Arial"/>
                <w:b/>
                <w:bCs/>
                <w:color w:val="000000"/>
                <w:szCs w:val="20"/>
                <w:lang w:val="es-GT"/>
              </w:rPr>
              <w:lastRenderedPageBreak/>
              <w:t>RN-02</w:t>
            </w:r>
          </w:p>
        </w:tc>
        <w:tc>
          <w:tcPr>
            <w:tcW w:w="4636" w:type="dxa"/>
            <w:vAlign w:val="center"/>
          </w:tcPr>
          <w:p w14:paraId="60211E37" w14:textId="77777777" w:rsidR="000026E8" w:rsidRPr="00D5240E" w:rsidRDefault="00000000">
            <w:pPr>
              <w:spacing w:before="30" w:after="30" w:line="240" w:lineRule="auto"/>
              <w:rPr>
                <w:lang w:val="es-GT"/>
              </w:rPr>
            </w:pPr>
            <w:r>
              <w:rPr>
                <w:rFonts w:ascii="Arial" w:eastAsia="Arial" w:hAnsi="Arial" w:cs="Arial"/>
                <w:color w:val="000000"/>
                <w:szCs w:val="20"/>
                <w:lang w:val="es-GT"/>
              </w:rPr>
              <w:t>La validación facial debe aprobarse para completar el inicio de sesión.</w:t>
            </w:r>
          </w:p>
        </w:tc>
        <w:tc>
          <w:tcPr>
            <w:tcW w:w="4200" w:type="dxa"/>
            <w:vAlign w:val="center"/>
          </w:tcPr>
          <w:p w14:paraId="71911904" w14:textId="77777777" w:rsidR="000026E8" w:rsidRDefault="00000000">
            <w:pPr>
              <w:spacing w:before="30" w:after="30" w:line="240" w:lineRule="auto"/>
            </w:pPr>
            <w:proofErr w:type="spellStart"/>
            <w:r>
              <w:rPr>
                <w:rFonts w:ascii="Arial" w:eastAsia="Arial" w:hAnsi="Arial" w:cs="Arial"/>
                <w:color w:val="000000"/>
                <w:szCs w:val="20"/>
                <w:lang w:val="es-GT"/>
              </w:rPr>
              <w:t>UsuarioService.autenticar</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ReconocimientoFacial</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DialogoValidacionFacial</w:t>
            </w:r>
            <w:proofErr w:type="spellEnd"/>
          </w:p>
        </w:tc>
      </w:tr>
      <w:tr w:rsidR="000026E8" w:rsidRPr="00D5240E" w14:paraId="7E0657A8" w14:textId="77777777">
        <w:trPr>
          <w:cantSplit/>
        </w:trPr>
        <w:tc>
          <w:tcPr>
            <w:tcW w:w="1100" w:type="dxa"/>
            <w:vAlign w:val="center"/>
          </w:tcPr>
          <w:p w14:paraId="63960724" w14:textId="77777777" w:rsidR="000026E8" w:rsidRDefault="00000000">
            <w:pPr>
              <w:spacing w:before="30" w:after="30" w:line="240" w:lineRule="auto"/>
            </w:pPr>
            <w:r>
              <w:rPr>
                <w:rFonts w:ascii="Arial" w:eastAsia="Arial" w:hAnsi="Arial" w:cs="Arial"/>
                <w:b/>
                <w:bCs/>
                <w:color w:val="000000"/>
                <w:szCs w:val="20"/>
                <w:lang w:val="es-GT"/>
              </w:rPr>
              <w:t>RN-03</w:t>
            </w:r>
          </w:p>
        </w:tc>
        <w:tc>
          <w:tcPr>
            <w:tcW w:w="4636" w:type="dxa"/>
            <w:vAlign w:val="center"/>
          </w:tcPr>
          <w:p w14:paraId="0D9CDA2E" w14:textId="77777777" w:rsidR="000026E8" w:rsidRPr="00D5240E" w:rsidRDefault="00000000">
            <w:pPr>
              <w:spacing w:before="30" w:after="30" w:line="240" w:lineRule="auto"/>
              <w:rPr>
                <w:lang w:val="es-GT"/>
              </w:rPr>
            </w:pPr>
            <w:r>
              <w:rPr>
                <w:rFonts w:ascii="Arial" w:eastAsia="Arial" w:hAnsi="Arial" w:cs="Arial"/>
                <w:color w:val="000000"/>
                <w:szCs w:val="20"/>
                <w:lang w:val="es-GT"/>
              </w:rPr>
              <w:t>El código de laboratorio debe ser único.</w:t>
            </w:r>
          </w:p>
        </w:tc>
        <w:tc>
          <w:tcPr>
            <w:tcW w:w="4200" w:type="dxa"/>
            <w:vAlign w:val="center"/>
          </w:tcPr>
          <w:p w14:paraId="556AD1FA" w14:textId="77777777" w:rsidR="000026E8" w:rsidRPr="00D5240E" w:rsidRDefault="00000000">
            <w:pPr>
              <w:spacing w:before="30" w:after="30" w:line="240" w:lineRule="auto"/>
              <w:rPr>
                <w:lang w:val="es-GT"/>
              </w:rPr>
            </w:pPr>
            <w:proofErr w:type="spellStart"/>
            <w:r>
              <w:rPr>
                <w:rFonts w:ascii="Arial" w:eastAsia="Arial" w:hAnsi="Arial" w:cs="Arial"/>
                <w:color w:val="000000"/>
                <w:szCs w:val="20"/>
                <w:lang w:val="es-GT"/>
              </w:rPr>
              <w:t>LaboratorioService</w:t>
            </w:r>
            <w:proofErr w:type="spellEnd"/>
            <w:r>
              <w:rPr>
                <w:rFonts w:ascii="Arial" w:eastAsia="Arial" w:hAnsi="Arial" w:cs="Arial"/>
                <w:color w:val="000000"/>
                <w:szCs w:val="20"/>
                <w:lang w:val="es-GT"/>
              </w:rPr>
              <w:t xml:space="preserve">; UNIQUE </w:t>
            </w:r>
            <w:proofErr w:type="spellStart"/>
            <w:r>
              <w:rPr>
                <w:rFonts w:ascii="Arial" w:eastAsia="Arial" w:hAnsi="Arial" w:cs="Arial"/>
                <w:color w:val="000000"/>
                <w:szCs w:val="20"/>
                <w:lang w:val="es-GT"/>
              </w:rPr>
              <w:t>UQ_Laboratorio_Codigo</w:t>
            </w:r>
            <w:proofErr w:type="spellEnd"/>
          </w:p>
        </w:tc>
      </w:tr>
      <w:tr w:rsidR="000026E8" w:rsidRPr="00D5240E" w14:paraId="5225FB9A" w14:textId="77777777">
        <w:trPr>
          <w:cantSplit/>
        </w:trPr>
        <w:tc>
          <w:tcPr>
            <w:tcW w:w="1100" w:type="dxa"/>
            <w:vAlign w:val="center"/>
          </w:tcPr>
          <w:p w14:paraId="545DC130" w14:textId="77777777" w:rsidR="000026E8" w:rsidRDefault="00000000">
            <w:pPr>
              <w:spacing w:before="30" w:after="30" w:line="240" w:lineRule="auto"/>
            </w:pPr>
            <w:r>
              <w:rPr>
                <w:rFonts w:ascii="Arial" w:eastAsia="Arial" w:hAnsi="Arial" w:cs="Arial"/>
                <w:b/>
                <w:bCs/>
                <w:color w:val="000000"/>
                <w:szCs w:val="20"/>
                <w:lang w:val="es-GT"/>
              </w:rPr>
              <w:t>RN-04</w:t>
            </w:r>
          </w:p>
        </w:tc>
        <w:tc>
          <w:tcPr>
            <w:tcW w:w="4636" w:type="dxa"/>
            <w:vAlign w:val="center"/>
          </w:tcPr>
          <w:p w14:paraId="2BC943B4" w14:textId="77777777" w:rsidR="000026E8" w:rsidRPr="00D5240E" w:rsidRDefault="00000000">
            <w:pPr>
              <w:spacing w:before="30" w:after="30" w:line="240" w:lineRule="auto"/>
              <w:rPr>
                <w:lang w:val="es-GT"/>
              </w:rPr>
            </w:pPr>
            <w:r>
              <w:rPr>
                <w:rFonts w:ascii="Arial" w:eastAsia="Arial" w:hAnsi="Arial" w:cs="Arial"/>
                <w:color w:val="000000"/>
                <w:szCs w:val="20"/>
                <w:lang w:val="es-GT"/>
              </w:rPr>
              <w:t>El código de inventario del equipo debe ser único.</w:t>
            </w:r>
          </w:p>
        </w:tc>
        <w:tc>
          <w:tcPr>
            <w:tcW w:w="4200" w:type="dxa"/>
            <w:vAlign w:val="center"/>
          </w:tcPr>
          <w:p w14:paraId="63370E21" w14:textId="77777777" w:rsidR="000026E8" w:rsidRPr="00D5240E" w:rsidRDefault="00000000">
            <w:pPr>
              <w:spacing w:before="30" w:after="30" w:line="240" w:lineRule="auto"/>
              <w:rPr>
                <w:lang w:val="es-GT"/>
              </w:rPr>
            </w:pPr>
            <w:proofErr w:type="spellStart"/>
            <w:r>
              <w:rPr>
                <w:rFonts w:ascii="Arial" w:eastAsia="Arial" w:hAnsi="Arial" w:cs="Arial"/>
                <w:color w:val="000000"/>
                <w:szCs w:val="20"/>
                <w:lang w:val="es-GT"/>
              </w:rPr>
              <w:t>EquipoService</w:t>
            </w:r>
            <w:proofErr w:type="spellEnd"/>
            <w:r>
              <w:rPr>
                <w:rFonts w:ascii="Arial" w:eastAsia="Arial" w:hAnsi="Arial" w:cs="Arial"/>
                <w:color w:val="000000"/>
                <w:szCs w:val="20"/>
                <w:lang w:val="es-GT"/>
              </w:rPr>
              <w:t xml:space="preserve">; UNIQUE </w:t>
            </w:r>
            <w:proofErr w:type="spellStart"/>
            <w:r>
              <w:rPr>
                <w:rFonts w:ascii="Arial" w:eastAsia="Arial" w:hAnsi="Arial" w:cs="Arial"/>
                <w:color w:val="000000"/>
                <w:szCs w:val="20"/>
                <w:lang w:val="es-GT"/>
              </w:rPr>
              <w:t>UQ_Equipo_CodigoInventario</w:t>
            </w:r>
            <w:proofErr w:type="spellEnd"/>
          </w:p>
        </w:tc>
      </w:tr>
      <w:tr w:rsidR="000026E8" w14:paraId="5BBF5FB6" w14:textId="77777777">
        <w:trPr>
          <w:cantSplit/>
        </w:trPr>
        <w:tc>
          <w:tcPr>
            <w:tcW w:w="1100" w:type="dxa"/>
            <w:vAlign w:val="center"/>
          </w:tcPr>
          <w:p w14:paraId="16322734" w14:textId="77777777" w:rsidR="000026E8" w:rsidRDefault="00000000">
            <w:pPr>
              <w:spacing w:before="30" w:after="30" w:line="240" w:lineRule="auto"/>
            </w:pPr>
            <w:r>
              <w:rPr>
                <w:rFonts w:ascii="Arial" w:eastAsia="Arial" w:hAnsi="Arial" w:cs="Arial"/>
                <w:b/>
                <w:bCs/>
                <w:color w:val="000000"/>
                <w:szCs w:val="20"/>
                <w:lang w:val="es-GT"/>
              </w:rPr>
              <w:t>RN-05</w:t>
            </w:r>
          </w:p>
        </w:tc>
        <w:tc>
          <w:tcPr>
            <w:tcW w:w="4636" w:type="dxa"/>
            <w:vAlign w:val="center"/>
          </w:tcPr>
          <w:p w14:paraId="1D16AAB8" w14:textId="77777777" w:rsidR="000026E8" w:rsidRPr="00D5240E" w:rsidRDefault="00000000">
            <w:pPr>
              <w:spacing w:before="30" w:after="30" w:line="240" w:lineRule="auto"/>
              <w:rPr>
                <w:lang w:val="es-GT"/>
              </w:rPr>
            </w:pPr>
            <w:r>
              <w:rPr>
                <w:rFonts w:ascii="Arial" w:eastAsia="Arial" w:hAnsi="Arial" w:cs="Arial"/>
                <w:color w:val="000000"/>
                <w:szCs w:val="20"/>
                <w:lang w:val="es-GT"/>
              </w:rPr>
              <w:t>Un préstamo debe tener al menos un equipo.</w:t>
            </w:r>
          </w:p>
        </w:tc>
        <w:tc>
          <w:tcPr>
            <w:tcW w:w="4200" w:type="dxa"/>
            <w:vAlign w:val="center"/>
          </w:tcPr>
          <w:p w14:paraId="09A00A7F" w14:textId="77777777" w:rsidR="000026E8" w:rsidRDefault="00000000">
            <w:pPr>
              <w:spacing w:before="30" w:after="30" w:line="240" w:lineRule="auto"/>
            </w:pPr>
            <w:proofErr w:type="spellStart"/>
            <w:r>
              <w:rPr>
                <w:rFonts w:ascii="Arial" w:eastAsia="Arial" w:hAnsi="Arial" w:cs="Arial"/>
                <w:color w:val="000000"/>
                <w:szCs w:val="20"/>
                <w:lang w:val="es-GT"/>
              </w:rPr>
              <w:t>PrestamoService.registrarPrestamo</w:t>
            </w:r>
            <w:proofErr w:type="spellEnd"/>
          </w:p>
        </w:tc>
      </w:tr>
      <w:tr w:rsidR="000026E8" w14:paraId="79F17534" w14:textId="77777777">
        <w:trPr>
          <w:cantSplit/>
        </w:trPr>
        <w:tc>
          <w:tcPr>
            <w:tcW w:w="1100" w:type="dxa"/>
            <w:vAlign w:val="center"/>
          </w:tcPr>
          <w:p w14:paraId="57C79E16" w14:textId="77777777" w:rsidR="000026E8" w:rsidRDefault="00000000">
            <w:pPr>
              <w:spacing w:before="30" w:after="30" w:line="240" w:lineRule="auto"/>
            </w:pPr>
            <w:r>
              <w:rPr>
                <w:rFonts w:ascii="Arial" w:eastAsia="Arial" w:hAnsi="Arial" w:cs="Arial"/>
                <w:b/>
                <w:bCs/>
                <w:color w:val="000000"/>
                <w:szCs w:val="20"/>
                <w:lang w:val="es-GT"/>
              </w:rPr>
              <w:t>RN-06</w:t>
            </w:r>
          </w:p>
        </w:tc>
        <w:tc>
          <w:tcPr>
            <w:tcW w:w="4636" w:type="dxa"/>
            <w:vAlign w:val="center"/>
          </w:tcPr>
          <w:p w14:paraId="20088B16" w14:textId="77777777" w:rsidR="000026E8" w:rsidRPr="00D5240E" w:rsidRDefault="00000000">
            <w:pPr>
              <w:spacing w:before="30" w:after="30" w:line="240" w:lineRule="auto"/>
              <w:rPr>
                <w:lang w:val="es-GT"/>
              </w:rPr>
            </w:pPr>
            <w:r>
              <w:rPr>
                <w:rFonts w:ascii="Arial" w:eastAsia="Arial" w:hAnsi="Arial" w:cs="Arial"/>
                <w:color w:val="000000"/>
                <w:szCs w:val="20"/>
                <w:lang w:val="es-GT"/>
              </w:rPr>
              <w:t>El mismo equipo no puede aparecer dos veces en el mismo préstamo.</w:t>
            </w:r>
          </w:p>
        </w:tc>
        <w:tc>
          <w:tcPr>
            <w:tcW w:w="4200" w:type="dxa"/>
            <w:vAlign w:val="center"/>
          </w:tcPr>
          <w:p w14:paraId="02CC7D59" w14:textId="77777777" w:rsidR="000026E8" w:rsidRDefault="00000000">
            <w:pPr>
              <w:spacing w:before="30" w:after="30" w:line="240" w:lineRule="auto"/>
            </w:pPr>
            <w:proofErr w:type="spellStart"/>
            <w:r>
              <w:rPr>
                <w:rFonts w:ascii="Arial" w:eastAsia="Arial" w:hAnsi="Arial" w:cs="Arial"/>
                <w:color w:val="000000"/>
                <w:szCs w:val="20"/>
                <w:lang w:val="es-GT"/>
              </w:rPr>
              <w:t>PrestamoService</w:t>
            </w:r>
            <w:proofErr w:type="spellEnd"/>
            <w:r>
              <w:rPr>
                <w:rFonts w:ascii="Arial" w:eastAsia="Arial" w:hAnsi="Arial" w:cs="Arial"/>
                <w:color w:val="000000"/>
                <w:szCs w:val="20"/>
                <w:lang w:val="es-GT"/>
              </w:rPr>
              <w:t xml:space="preserve">; UNIQUE </w:t>
            </w:r>
            <w:proofErr w:type="spellStart"/>
            <w:r>
              <w:rPr>
                <w:rFonts w:ascii="Arial" w:eastAsia="Arial" w:hAnsi="Arial" w:cs="Arial"/>
                <w:color w:val="000000"/>
                <w:szCs w:val="20"/>
                <w:lang w:val="es-GT"/>
              </w:rPr>
              <w:t>UQ_DetallePrestamo</w:t>
            </w:r>
            <w:proofErr w:type="spellEnd"/>
          </w:p>
        </w:tc>
      </w:tr>
      <w:tr w:rsidR="000026E8" w14:paraId="7DD6A4D3" w14:textId="77777777">
        <w:trPr>
          <w:cantSplit/>
        </w:trPr>
        <w:tc>
          <w:tcPr>
            <w:tcW w:w="1100" w:type="dxa"/>
            <w:vAlign w:val="center"/>
          </w:tcPr>
          <w:p w14:paraId="3F2A3CBC" w14:textId="77777777" w:rsidR="000026E8" w:rsidRDefault="00000000">
            <w:pPr>
              <w:spacing w:before="30" w:after="30" w:line="240" w:lineRule="auto"/>
            </w:pPr>
            <w:r>
              <w:rPr>
                <w:rFonts w:ascii="Arial" w:eastAsia="Arial" w:hAnsi="Arial" w:cs="Arial"/>
                <w:b/>
                <w:bCs/>
                <w:color w:val="000000"/>
                <w:szCs w:val="20"/>
                <w:lang w:val="es-GT"/>
              </w:rPr>
              <w:t>RN-07</w:t>
            </w:r>
          </w:p>
        </w:tc>
        <w:tc>
          <w:tcPr>
            <w:tcW w:w="4636" w:type="dxa"/>
            <w:vAlign w:val="center"/>
          </w:tcPr>
          <w:p w14:paraId="5268D7FB" w14:textId="77777777" w:rsidR="000026E8" w:rsidRPr="00D5240E" w:rsidRDefault="00000000">
            <w:pPr>
              <w:spacing w:before="30" w:after="30" w:line="240" w:lineRule="auto"/>
              <w:rPr>
                <w:lang w:val="es-GT"/>
              </w:rPr>
            </w:pPr>
            <w:r>
              <w:rPr>
                <w:rFonts w:ascii="Arial" w:eastAsia="Arial" w:hAnsi="Arial" w:cs="Arial"/>
                <w:color w:val="000000"/>
                <w:szCs w:val="20"/>
                <w:lang w:val="es-GT"/>
              </w:rPr>
              <w:t>Solo un equipo DISPONIBLE puede agregarse a un préstamo.</w:t>
            </w:r>
          </w:p>
        </w:tc>
        <w:tc>
          <w:tcPr>
            <w:tcW w:w="4200" w:type="dxa"/>
            <w:vAlign w:val="center"/>
          </w:tcPr>
          <w:p w14:paraId="1B32904D" w14:textId="77777777" w:rsidR="000026E8" w:rsidRDefault="00000000">
            <w:pPr>
              <w:spacing w:before="30" w:after="30" w:line="240" w:lineRule="auto"/>
            </w:pPr>
            <w:proofErr w:type="spellStart"/>
            <w:r>
              <w:rPr>
                <w:rFonts w:ascii="Arial" w:eastAsia="Arial" w:hAnsi="Arial" w:cs="Arial"/>
                <w:color w:val="000000"/>
                <w:szCs w:val="20"/>
                <w:lang w:val="es-GT"/>
              </w:rPr>
              <w:t>PrestamoService.validarEquipoParaPrestamo</w:t>
            </w:r>
            <w:proofErr w:type="spellEnd"/>
          </w:p>
        </w:tc>
      </w:tr>
      <w:tr w:rsidR="000026E8" w14:paraId="4FDA5D7E" w14:textId="77777777">
        <w:trPr>
          <w:cantSplit/>
        </w:trPr>
        <w:tc>
          <w:tcPr>
            <w:tcW w:w="1100" w:type="dxa"/>
            <w:vAlign w:val="center"/>
          </w:tcPr>
          <w:p w14:paraId="2E7E1E1A" w14:textId="77777777" w:rsidR="000026E8" w:rsidRDefault="00000000">
            <w:pPr>
              <w:spacing w:before="30" w:after="30" w:line="240" w:lineRule="auto"/>
            </w:pPr>
            <w:r>
              <w:rPr>
                <w:rFonts w:ascii="Arial" w:eastAsia="Arial" w:hAnsi="Arial" w:cs="Arial"/>
                <w:b/>
                <w:bCs/>
                <w:color w:val="000000"/>
                <w:szCs w:val="20"/>
                <w:lang w:val="es-GT"/>
              </w:rPr>
              <w:t>RN-08</w:t>
            </w:r>
          </w:p>
        </w:tc>
        <w:tc>
          <w:tcPr>
            <w:tcW w:w="4636" w:type="dxa"/>
            <w:vAlign w:val="center"/>
          </w:tcPr>
          <w:p w14:paraId="37559134" w14:textId="77777777" w:rsidR="000026E8" w:rsidRPr="00D5240E" w:rsidRDefault="00000000">
            <w:pPr>
              <w:spacing w:before="30" w:after="30" w:line="240" w:lineRule="auto"/>
              <w:rPr>
                <w:lang w:val="es-GT"/>
              </w:rPr>
            </w:pPr>
            <w:r>
              <w:rPr>
                <w:rFonts w:ascii="Arial" w:eastAsia="Arial" w:hAnsi="Arial" w:cs="Arial"/>
                <w:color w:val="000000"/>
                <w:szCs w:val="20"/>
                <w:lang w:val="es-GT"/>
              </w:rPr>
              <w:t>PRESTADO, DAÑADO, MANTENIMIENTO y BAJA bloquean nuevos préstamos.</w:t>
            </w:r>
          </w:p>
        </w:tc>
        <w:tc>
          <w:tcPr>
            <w:tcW w:w="4200" w:type="dxa"/>
            <w:vAlign w:val="center"/>
          </w:tcPr>
          <w:p w14:paraId="68B055D9" w14:textId="77777777" w:rsidR="000026E8" w:rsidRDefault="00000000">
            <w:pPr>
              <w:spacing w:before="30" w:after="30" w:line="240" w:lineRule="auto"/>
            </w:pPr>
            <w:proofErr w:type="spellStart"/>
            <w:r>
              <w:rPr>
                <w:rFonts w:ascii="Arial" w:eastAsia="Arial" w:hAnsi="Arial" w:cs="Arial"/>
                <w:color w:val="000000"/>
                <w:szCs w:val="20"/>
                <w:lang w:val="es-GT"/>
              </w:rPr>
              <w:t>PrestamoService.validarEquipoParaPrestamo</w:t>
            </w:r>
            <w:proofErr w:type="spellEnd"/>
          </w:p>
        </w:tc>
      </w:tr>
      <w:tr w:rsidR="000026E8" w14:paraId="5AAF5321" w14:textId="77777777">
        <w:trPr>
          <w:cantSplit/>
        </w:trPr>
        <w:tc>
          <w:tcPr>
            <w:tcW w:w="1100" w:type="dxa"/>
            <w:vAlign w:val="center"/>
          </w:tcPr>
          <w:p w14:paraId="074187B0" w14:textId="77777777" w:rsidR="000026E8" w:rsidRDefault="00000000">
            <w:pPr>
              <w:spacing w:before="30" w:after="30" w:line="240" w:lineRule="auto"/>
            </w:pPr>
            <w:r>
              <w:rPr>
                <w:rFonts w:ascii="Arial" w:eastAsia="Arial" w:hAnsi="Arial" w:cs="Arial"/>
                <w:b/>
                <w:bCs/>
                <w:color w:val="000000"/>
                <w:szCs w:val="20"/>
                <w:lang w:val="es-GT"/>
              </w:rPr>
              <w:t>RN-09</w:t>
            </w:r>
          </w:p>
        </w:tc>
        <w:tc>
          <w:tcPr>
            <w:tcW w:w="4636" w:type="dxa"/>
            <w:vAlign w:val="center"/>
          </w:tcPr>
          <w:p w14:paraId="77FF2767" w14:textId="77777777" w:rsidR="000026E8" w:rsidRPr="00D5240E" w:rsidRDefault="00000000">
            <w:pPr>
              <w:spacing w:before="30" w:after="30" w:line="240" w:lineRule="auto"/>
              <w:rPr>
                <w:lang w:val="es-GT"/>
              </w:rPr>
            </w:pPr>
            <w:r>
              <w:rPr>
                <w:rFonts w:ascii="Arial" w:eastAsia="Arial" w:hAnsi="Arial" w:cs="Arial"/>
                <w:color w:val="000000"/>
                <w:szCs w:val="20"/>
                <w:lang w:val="es-GT"/>
              </w:rPr>
              <w:t>Al confirmar un préstamo, cada equipo cambia automáticamente a PRESTADO.</w:t>
            </w:r>
          </w:p>
        </w:tc>
        <w:tc>
          <w:tcPr>
            <w:tcW w:w="4200" w:type="dxa"/>
            <w:vAlign w:val="center"/>
          </w:tcPr>
          <w:p w14:paraId="12978AAA" w14:textId="77777777" w:rsidR="000026E8" w:rsidRDefault="00000000">
            <w:pPr>
              <w:spacing w:before="30" w:after="30" w:line="240" w:lineRule="auto"/>
            </w:pPr>
            <w:proofErr w:type="spellStart"/>
            <w:r>
              <w:rPr>
                <w:rFonts w:ascii="Arial" w:eastAsia="Arial" w:hAnsi="Arial" w:cs="Arial"/>
                <w:color w:val="000000"/>
                <w:szCs w:val="20"/>
                <w:lang w:val="es-GT"/>
              </w:rPr>
              <w:t>PrestamoService.registrarPrestamo</w:t>
            </w:r>
            <w:proofErr w:type="spellEnd"/>
            <w:r>
              <w:rPr>
                <w:rFonts w:ascii="Arial" w:eastAsia="Arial" w:hAnsi="Arial" w:cs="Arial"/>
                <w:color w:val="000000"/>
                <w:szCs w:val="20"/>
                <w:lang w:val="es-GT"/>
              </w:rPr>
              <w:t xml:space="preserve"> (transacción)</w:t>
            </w:r>
          </w:p>
        </w:tc>
      </w:tr>
      <w:tr w:rsidR="000026E8" w14:paraId="3080E1DF" w14:textId="77777777">
        <w:trPr>
          <w:cantSplit/>
        </w:trPr>
        <w:tc>
          <w:tcPr>
            <w:tcW w:w="1100" w:type="dxa"/>
            <w:vAlign w:val="center"/>
          </w:tcPr>
          <w:p w14:paraId="1314FBBF" w14:textId="77777777" w:rsidR="000026E8" w:rsidRDefault="00000000">
            <w:pPr>
              <w:spacing w:before="30" w:after="30" w:line="240" w:lineRule="auto"/>
            </w:pPr>
            <w:r>
              <w:rPr>
                <w:rFonts w:ascii="Arial" w:eastAsia="Arial" w:hAnsi="Arial" w:cs="Arial"/>
                <w:b/>
                <w:bCs/>
                <w:color w:val="000000"/>
                <w:szCs w:val="20"/>
                <w:lang w:val="es-GT"/>
              </w:rPr>
              <w:t>RN-10</w:t>
            </w:r>
          </w:p>
        </w:tc>
        <w:tc>
          <w:tcPr>
            <w:tcW w:w="4636" w:type="dxa"/>
            <w:vAlign w:val="center"/>
          </w:tcPr>
          <w:p w14:paraId="270A914D" w14:textId="77777777" w:rsidR="000026E8" w:rsidRPr="00D5240E" w:rsidRDefault="00000000">
            <w:pPr>
              <w:spacing w:before="30" w:after="30" w:line="240" w:lineRule="auto"/>
              <w:rPr>
                <w:lang w:val="es-GT"/>
              </w:rPr>
            </w:pPr>
            <w:r>
              <w:rPr>
                <w:rFonts w:ascii="Arial" w:eastAsia="Arial" w:hAnsi="Arial" w:cs="Arial"/>
                <w:color w:val="000000"/>
                <w:szCs w:val="20"/>
                <w:lang w:val="es-GT"/>
              </w:rPr>
              <w:t>Un equipo solo puede devolverse si está pendiente dentro de un préstamo activo.</w:t>
            </w:r>
          </w:p>
        </w:tc>
        <w:tc>
          <w:tcPr>
            <w:tcW w:w="4200" w:type="dxa"/>
            <w:vAlign w:val="center"/>
          </w:tcPr>
          <w:p w14:paraId="5B74F251" w14:textId="77777777" w:rsidR="000026E8" w:rsidRDefault="00000000">
            <w:pPr>
              <w:spacing w:before="30" w:after="30" w:line="240" w:lineRule="auto"/>
            </w:pPr>
            <w:proofErr w:type="spellStart"/>
            <w:r>
              <w:rPr>
                <w:rFonts w:ascii="Arial" w:eastAsia="Arial" w:hAnsi="Arial" w:cs="Arial"/>
                <w:color w:val="000000"/>
                <w:szCs w:val="20"/>
                <w:lang w:val="es-GT"/>
              </w:rPr>
              <w:t>DevolucionService.registrarDevolucion</w:t>
            </w:r>
            <w:proofErr w:type="spellEnd"/>
          </w:p>
        </w:tc>
      </w:tr>
      <w:tr w:rsidR="000026E8" w:rsidRPr="00D5240E" w14:paraId="23E0E6A6" w14:textId="77777777">
        <w:trPr>
          <w:cantSplit/>
        </w:trPr>
        <w:tc>
          <w:tcPr>
            <w:tcW w:w="1100" w:type="dxa"/>
            <w:vAlign w:val="center"/>
          </w:tcPr>
          <w:p w14:paraId="5B65F6AF" w14:textId="77777777" w:rsidR="000026E8" w:rsidRDefault="00000000">
            <w:pPr>
              <w:spacing w:before="30" w:after="30" w:line="240" w:lineRule="auto"/>
            </w:pPr>
            <w:r>
              <w:rPr>
                <w:rFonts w:ascii="Arial" w:eastAsia="Arial" w:hAnsi="Arial" w:cs="Arial"/>
                <w:b/>
                <w:bCs/>
                <w:color w:val="000000"/>
                <w:szCs w:val="20"/>
                <w:lang w:val="es-GT"/>
              </w:rPr>
              <w:t>RN-11</w:t>
            </w:r>
          </w:p>
        </w:tc>
        <w:tc>
          <w:tcPr>
            <w:tcW w:w="4636" w:type="dxa"/>
            <w:vAlign w:val="center"/>
          </w:tcPr>
          <w:p w14:paraId="71B58D22" w14:textId="77777777" w:rsidR="000026E8" w:rsidRPr="00D5240E" w:rsidRDefault="00000000">
            <w:pPr>
              <w:spacing w:before="30" w:after="30" w:line="240" w:lineRule="auto"/>
              <w:rPr>
                <w:lang w:val="es-GT"/>
              </w:rPr>
            </w:pPr>
            <w:r>
              <w:rPr>
                <w:rFonts w:ascii="Arial" w:eastAsia="Arial" w:hAnsi="Arial" w:cs="Arial"/>
                <w:color w:val="000000"/>
                <w:szCs w:val="20"/>
                <w:lang w:val="es-GT"/>
              </w:rPr>
              <w:t>Un equipo no puede devolverse dos veces.</w:t>
            </w:r>
          </w:p>
        </w:tc>
        <w:tc>
          <w:tcPr>
            <w:tcW w:w="4200" w:type="dxa"/>
            <w:vAlign w:val="center"/>
          </w:tcPr>
          <w:p w14:paraId="5CF45154" w14:textId="77777777" w:rsidR="000026E8" w:rsidRPr="00D5240E" w:rsidRDefault="00000000">
            <w:pPr>
              <w:spacing w:before="30" w:after="30" w:line="240" w:lineRule="auto"/>
              <w:rPr>
                <w:lang w:val="es-GT"/>
              </w:rPr>
            </w:pPr>
            <w:proofErr w:type="spellStart"/>
            <w:r>
              <w:rPr>
                <w:rFonts w:ascii="Arial" w:eastAsia="Arial" w:hAnsi="Arial" w:cs="Arial"/>
                <w:color w:val="000000"/>
                <w:szCs w:val="20"/>
                <w:lang w:val="es-GT"/>
              </w:rPr>
              <w:t>DevolucionService</w:t>
            </w:r>
            <w:proofErr w:type="spellEnd"/>
            <w:r>
              <w:rPr>
                <w:rFonts w:ascii="Arial" w:eastAsia="Arial" w:hAnsi="Arial" w:cs="Arial"/>
                <w:color w:val="000000"/>
                <w:szCs w:val="20"/>
                <w:lang w:val="es-GT"/>
              </w:rPr>
              <w:t xml:space="preserve">; UNIQUE </w:t>
            </w:r>
            <w:proofErr w:type="spellStart"/>
            <w:r>
              <w:rPr>
                <w:rFonts w:ascii="Arial" w:eastAsia="Arial" w:hAnsi="Arial" w:cs="Arial"/>
                <w:color w:val="000000"/>
                <w:szCs w:val="20"/>
                <w:lang w:val="es-GT"/>
              </w:rPr>
              <w:t>UQ_Devolucion_Detalle</w:t>
            </w:r>
            <w:proofErr w:type="spellEnd"/>
          </w:p>
        </w:tc>
      </w:tr>
      <w:tr w:rsidR="000026E8" w14:paraId="7AC0F4BE" w14:textId="77777777">
        <w:trPr>
          <w:cantSplit/>
        </w:trPr>
        <w:tc>
          <w:tcPr>
            <w:tcW w:w="1100" w:type="dxa"/>
            <w:vAlign w:val="center"/>
          </w:tcPr>
          <w:p w14:paraId="05FD2DB3" w14:textId="77777777" w:rsidR="000026E8" w:rsidRDefault="00000000">
            <w:pPr>
              <w:spacing w:before="30" w:after="30" w:line="240" w:lineRule="auto"/>
            </w:pPr>
            <w:r>
              <w:rPr>
                <w:rFonts w:ascii="Arial" w:eastAsia="Arial" w:hAnsi="Arial" w:cs="Arial"/>
                <w:b/>
                <w:bCs/>
                <w:color w:val="000000"/>
                <w:szCs w:val="20"/>
                <w:lang w:val="es-GT"/>
              </w:rPr>
              <w:t>RN-12</w:t>
            </w:r>
          </w:p>
        </w:tc>
        <w:tc>
          <w:tcPr>
            <w:tcW w:w="4636" w:type="dxa"/>
            <w:vAlign w:val="center"/>
          </w:tcPr>
          <w:p w14:paraId="5CCED2C4" w14:textId="77777777" w:rsidR="000026E8" w:rsidRPr="00D5240E" w:rsidRDefault="00000000">
            <w:pPr>
              <w:spacing w:before="30" w:after="30" w:line="240" w:lineRule="auto"/>
              <w:rPr>
                <w:lang w:val="es-GT"/>
              </w:rPr>
            </w:pPr>
            <w:r>
              <w:rPr>
                <w:rFonts w:ascii="Arial" w:eastAsia="Arial" w:hAnsi="Arial" w:cs="Arial"/>
                <w:color w:val="000000"/>
                <w:szCs w:val="20"/>
                <w:lang w:val="es-GT"/>
              </w:rPr>
              <w:t>Devolución BUENA cambia PRESTADO → DISPONIBLE.</w:t>
            </w:r>
          </w:p>
        </w:tc>
        <w:tc>
          <w:tcPr>
            <w:tcW w:w="4200" w:type="dxa"/>
            <w:vAlign w:val="center"/>
          </w:tcPr>
          <w:p w14:paraId="05787F86" w14:textId="77777777" w:rsidR="000026E8" w:rsidRDefault="00000000">
            <w:pPr>
              <w:spacing w:before="30" w:after="30" w:line="240" w:lineRule="auto"/>
            </w:pPr>
            <w:proofErr w:type="spellStart"/>
            <w:r>
              <w:rPr>
                <w:rFonts w:ascii="Arial" w:eastAsia="Arial" w:hAnsi="Arial" w:cs="Arial"/>
                <w:color w:val="000000"/>
                <w:szCs w:val="20"/>
                <w:lang w:val="es-GT"/>
              </w:rPr>
              <w:t>DevolucionService.registrarDevolucion</w:t>
            </w:r>
            <w:proofErr w:type="spellEnd"/>
          </w:p>
        </w:tc>
      </w:tr>
      <w:tr w:rsidR="000026E8" w14:paraId="5C69E55E" w14:textId="77777777">
        <w:trPr>
          <w:cantSplit/>
        </w:trPr>
        <w:tc>
          <w:tcPr>
            <w:tcW w:w="1100" w:type="dxa"/>
            <w:vAlign w:val="center"/>
          </w:tcPr>
          <w:p w14:paraId="577A1EA6" w14:textId="77777777" w:rsidR="000026E8" w:rsidRDefault="00000000">
            <w:pPr>
              <w:spacing w:before="30" w:after="30" w:line="240" w:lineRule="auto"/>
            </w:pPr>
            <w:r>
              <w:rPr>
                <w:rFonts w:ascii="Arial" w:eastAsia="Arial" w:hAnsi="Arial" w:cs="Arial"/>
                <w:b/>
                <w:bCs/>
                <w:color w:val="000000"/>
                <w:szCs w:val="20"/>
                <w:lang w:val="es-GT"/>
              </w:rPr>
              <w:t>RN-13</w:t>
            </w:r>
          </w:p>
        </w:tc>
        <w:tc>
          <w:tcPr>
            <w:tcW w:w="4636" w:type="dxa"/>
            <w:vAlign w:val="center"/>
          </w:tcPr>
          <w:p w14:paraId="02F6A970" w14:textId="77777777" w:rsidR="000026E8" w:rsidRPr="00D5240E" w:rsidRDefault="00000000">
            <w:pPr>
              <w:spacing w:before="30" w:after="30" w:line="240" w:lineRule="auto"/>
              <w:rPr>
                <w:lang w:val="es-GT"/>
              </w:rPr>
            </w:pPr>
            <w:r>
              <w:rPr>
                <w:rFonts w:ascii="Arial" w:eastAsia="Arial" w:hAnsi="Arial" w:cs="Arial"/>
                <w:color w:val="000000"/>
                <w:szCs w:val="20"/>
                <w:lang w:val="es-GT"/>
              </w:rPr>
              <w:t>Devolución DAÑADA cambia PRESTADO → DAÑADO.</w:t>
            </w:r>
          </w:p>
        </w:tc>
        <w:tc>
          <w:tcPr>
            <w:tcW w:w="4200" w:type="dxa"/>
            <w:vAlign w:val="center"/>
          </w:tcPr>
          <w:p w14:paraId="4BCEED14" w14:textId="77777777" w:rsidR="000026E8" w:rsidRDefault="00000000">
            <w:pPr>
              <w:spacing w:before="30" w:after="30" w:line="240" w:lineRule="auto"/>
            </w:pPr>
            <w:proofErr w:type="spellStart"/>
            <w:r>
              <w:rPr>
                <w:rFonts w:ascii="Arial" w:eastAsia="Arial" w:hAnsi="Arial" w:cs="Arial"/>
                <w:color w:val="000000"/>
                <w:szCs w:val="20"/>
                <w:lang w:val="es-GT"/>
              </w:rPr>
              <w:t>DevolucionService.registrarDevolucion</w:t>
            </w:r>
            <w:proofErr w:type="spellEnd"/>
          </w:p>
        </w:tc>
      </w:tr>
      <w:tr w:rsidR="000026E8" w14:paraId="19D0FD43" w14:textId="77777777">
        <w:trPr>
          <w:cantSplit/>
        </w:trPr>
        <w:tc>
          <w:tcPr>
            <w:tcW w:w="1100" w:type="dxa"/>
            <w:vAlign w:val="center"/>
          </w:tcPr>
          <w:p w14:paraId="65913478" w14:textId="77777777" w:rsidR="000026E8" w:rsidRDefault="00000000">
            <w:pPr>
              <w:spacing w:before="30" w:after="30" w:line="240" w:lineRule="auto"/>
            </w:pPr>
            <w:r>
              <w:rPr>
                <w:rFonts w:ascii="Arial" w:eastAsia="Arial" w:hAnsi="Arial" w:cs="Arial"/>
                <w:b/>
                <w:bCs/>
                <w:color w:val="000000"/>
                <w:szCs w:val="20"/>
                <w:lang w:val="es-GT"/>
              </w:rPr>
              <w:t>RN-14</w:t>
            </w:r>
          </w:p>
        </w:tc>
        <w:tc>
          <w:tcPr>
            <w:tcW w:w="4636" w:type="dxa"/>
            <w:vAlign w:val="center"/>
          </w:tcPr>
          <w:p w14:paraId="0E96B9F6" w14:textId="77777777" w:rsidR="000026E8" w:rsidRPr="00D5240E" w:rsidRDefault="00000000">
            <w:pPr>
              <w:spacing w:before="30" w:after="30" w:line="240" w:lineRule="auto"/>
              <w:rPr>
                <w:lang w:val="es-GT"/>
              </w:rPr>
            </w:pPr>
            <w:r>
              <w:rPr>
                <w:rFonts w:ascii="Arial" w:eastAsia="Arial" w:hAnsi="Arial" w:cs="Arial"/>
                <w:color w:val="000000"/>
                <w:szCs w:val="20"/>
                <w:lang w:val="es-GT"/>
              </w:rPr>
              <w:t>Un equipo en MANTENIMIENTO no puede prestarse.</w:t>
            </w:r>
          </w:p>
        </w:tc>
        <w:tc>
          <w:tcPr>
            <w:tcW w:w="4200" w:type="dxa"/>
            <w:vAlign w:val="center"/>
          </w:tcPr>
          <w:p w14:paraId="4768C817" w14:textId="77777777" w:rsidR="000026E8" w:rsidRDefault="00000000">
            <w:pPr>
              <w:spacing w:before="30" w:after="30" w:line="240" w:lineRule="auto"/>
            </w:pPr>
            <w:proofErr w:type="spellStart"/>
            <w:r>
              <w:rPr>
                <w:rFonts w:ascii="Arial" w:eastAsia="Arial" w:hAnsi="Arial" w:cs="Arial"/>
                <w:color w:val="000000"/>
                <w:szCs w:val="20"/>
                <w:lang w:val="es-GT"/>
              </w:rPr>
              <w:t>PrestamoService.validarEquipoParaPrestamo</w:t>
            </w:r>
            <w:proofErr w:type="spellEnd"/>
          </w:p>
        </w:tc>
      </w:tr>
      <w:tr w:rsidR="000026E8" w14:paraId="3771A0AB" w14:textId="77777777">
        <w:trPr>
          <w:cantSplit/>
        </w:trPr>
        <w:tc>
          <w:tcPr>
            <w:tcW w:w="1100" w:type="dxa"/>
            <w:vAlign w:val="center"/>
          </w:tcPr>
          <w:p w14:paraId="0190C431" w14:textId="77777777" w:rsidR="000026E8" w:rsidRDefault="00000000">
            <w:pPr>
              <w:spacing w:before="30" w:after="30" w:line="240" w:lineRule="auto"/>
            </w:pPr>
            <w:r>
              <w:rPr>
                <w:rFonts w:ascii="Arial" w:eastAsia="Arial" w:hAnsi="Arial" w:cs="Arial"/>
                <w:b/>
                <w:bCs/>
                <w:color w:val="000000"/>
                <w:szCs w:val="20"/>
                <w:lang w:val="es-GT"/>
              </w:rPr>
              <w:t>RN-15</w:t>
            </w:r>
          </w:p>
        </w:tc>
        <w:tc>
          <w:tcPr>
            <w:tcW w:w="4636" w:type="dxa"/>
            <w:vAlign w:val="center"/>
          </w:tcPr>
          <w:p w14:paraId="29C33EE7" w14:textId="77777777" w:rsidR="000026E8" w:rsidRPr="00D5240E" w:rsidRDefault="00000000">
            <w:pPr>
              <w:spacing w:before="30" w:after="30" w:line="240" w:lineRule="auto"/>
              <w:rPr>
                <w:lang w:val="es-GT"/>
              </w:rPr>
            </w:pPr>
            <w:r>
              <w:rPr>
                <w:rFonts w:ascii="Arial" w:eastAsia="Arial" w:hAnsi="Arial" w:cs="Arial"/>
                <w:color w:val="000000"/>
                <w:szCs w:val="20"/>
                <w:lang w:val="es-GT"/>
              </w:rPr>
              <w:t>Al finalizar el mantenimiento, el equipo queda DISPONIBLE o de BAJA según el resultado.</w:t>
            </w:r>
          </w:p>
        </w:tc>
        <w:tc>
          <w:tcPr>
            <w:tcW w:w="4200" w:type="dxa"/>
            <w:vAlign w:val="center"/>
          </w:tcPr>
          <w:p w14:paraId="4250F91D" w14:textId="77777777" w:rsidR="000026E8" w:rsidRDefault="00000000">
            <w:pPr>
              <w:spacing w:before="30" w:after="30" w:line="240" w:lineRule="auto"/>
            </w:pPr>
            <w:proofErr w:type="spellStart"/>
            <w:r>
              <w:rPr>
                <w:rFonts w:ascii="Arial" w:eastAsia="Arial" w:hAnsi="Arial" w:cs="Arial"/>
                <w:color w:val="000000"/>
                <w:szCs w:val="20"/>
                <w:lang w:val="es-GT"/>
              </w:rPr>
              <w:t>MantenimientoService.finalizar</w:t>
            </w:r>
            <w:proofErr w:type="spellEnd"/>
          </w:p>
        </w:tc>
      </w:tr>
      <w:tr w:rsidR="000026E8" w14:paraId="27942073" w14:textId="77777777">
        <w:trPr>
          <w:cantSplit/>
        </w:trPr>
        <w:tc>
          <w:tcPr>
            <w:tcW w:w="1100" w:type="dxa"/>
            <w:vAlign w:val="center"/>
          </w:tcPr>
          <w:p w14:paraId="1D2D9B16" w14:textId="77777777" w:rsidR="000026E8" w:rsidRDefault="00000000">
            <w:pPr>
              <w:spacing w:before="30" w:after="30" w:line="240" w:lineRule="auto"/>
            </w:pPr>
            <w:r>
              <w:rPr>
                <w:rFonts w:ascii="Arial" w:eastAsia="Arial" w:hAnsi="Arial" w:cs="Arial"/>
                <w:b/>
                <w:bCs/>
                <w:color w:val="000000"/>
                <w:szCs w:val="20"/>
                <w:lang w:val="es-GT"/>
              </w:rPr>
              <w:t>RN-16</w:t>
            </w:r>
          </w:p>
        </w:tc>
        <w:tc>
          <w:tcPr>
            <w:tcW w:w="4636" w:type="dxa"/>
            <w:vAlign w:val="center"/>
          </w:tcPr>
          <w:p w14:paraId="79A36219" w14:textId="77777777" w:rsidR="000026E8" w:rsidRPr="00D5240E" w:rsidRDefault="00000000">
            <w:pPr>
              <w:spacing w:before="30" w:after="30" w:line="240" w:lineRule="auto"/>
              <w:rPr>
                <w:lang w:val="es-GT"/>
              </w:rPr>
            </w:pPr>
            <w:r>
              <w:rPr>
                <w:rFonts w:ascii="Arial" w:eastAsia="Arial" w:hAnsi="Arial" w:cs="Arial"/>
                <w:color w:val="000000"/>
                <w:szCs w:val="20"/>
                <w:lang w:val="es-GT"/>
              </w:rPr>
              <w:t>Un préstamo con devoluciones parciales permanece activo mientras exista un equipo pendiente.</w:t>
            </w:r>
          </w:p>
        </w:tc>
        <w:tc>
          <w:tcPr>
            <w:tcW w:w="4200" w:type="dxa"/>
            <w:vAlign w:val="center"/>
          </w:tcPr>
          <w:p w14:paraId="0BF74163" w14:textId="77777777" w:rsidR="000026E8" w:rsidRDefault="00000000">
            <w:pPr>
              <w:spacing w:before="30" w:after="30" w:line="240" w:lineRule="auto"/>
            </w:pPr>
            <w:proofErr w:type="spellStart"/>
            <w:r>
              <w:rPr>
                <w:rFonts w:ascii="Arial" w:eastAsia="Arial" w:hAnsi="Arial" w:cs="Arial"/>
                <w:color w:val="000000"/>
                <w:szCs w:val="20"/>
                <w:lang w:val="es-GT"/>
              </w:rPr>
              <w:t>DevolucionService.registrarDevolucion</w:t>
            </w:r>
            <w:proofErr w:type="spellEnd"/>
          </w:p>
        </w:tc>
      </w:tr>
      <w:tr w:rsidR="000026E8" w14:paraId="181EBA4E" w14:textId="77777777">
        <w:trPr>
          <w:cantSplit/>
        </w:trPr>
        <w:tc>
          <w:tcPr>
            <w:tcW w:w="1100" w:type="dxa"/>
            <w:vAlign w:val="center"/>
          </w:tcPr>
          <w:p w14:paraId="78AD9911" w14:textId="77777777" w:rsidR="000026E8" w:rsidRDefault="00000000">
            <w:pPr>
              <w:spacing w:before="30" w:after="30" w:line="240" w:lineRule="auto"/>
            </w:pPr>
            <w:r>
              <w:rPr>
                <w:rFonts w:ascii="Arial" w:eastAsia="Arial" w:hAnsi="Arial" w:cs="Arial"/>
                <w:b/>
                <w:bCs/>
                <w:color w:val="000000"/>
                <w:szCs w:val="20"/>
                <w:lang w:val="es-GT"/>
              </w:rPr>
              <w:t>RN-17</w:t>
            </w:r>
          </w:p>
        </w:tc>
        <w:tc>
          <w:tcPr>
            <w:tcW w:w="4636" w:type="dxa"/>
            <w:vAlign w:val="center"/>
          </w:tcPr>
          <w:p w14:paraId="36D61158" w14:textId="77777777" w:rsidR="000026E8" w:rsidRPr="00D5240E" w:rsidRDefault="00000000">
            <w:pPr>
              <w:spacing w:before="30" w:after="30" w:line="240" w:lineRule="auto"/>
              <w:rPr>
                <w:lang w:val="es-GT"/>
              </w:rPr>
            </w:pPr>
            <w:r>
              <w:rPr>
                <w:rFonts w:ascii="Arial" w:eastAsia="Arial" w:hAnsi="Arial" w:cs="Arial"/>
                <w:color w:val="000000"/>
                <w:szCs w:val="20"/>
                <w:lang w:val="es-GT"/>
              </w:rPr>
              <w:t>Un préstamo vencido tiene la fecha esperada vencida y equipos pendientes.</w:t>
            </w:r>
          </w:p>
        </w:tc>
        <w:tc>
          <w:tcPr>
            <w:tcW w:w="4200" w:type="dxa"/>
            <w:vAlign w:val="center"/>
          </w:tcPr>
          <w:p w14:paraId="4D6433A9" w14:textId="77777777" w:rsidR="000026E8" w:rsidRDefault="00000000">
            <w:pPr>
              <w:spacing w:before="30" w:after="30" w:line="240" w:lineRule="auto"/>
            </w:pPr>
            <w:proofErr w:type="spellStart"/>
            <w:r>
              <w:rPr>
                <w:rFonts w:ascii="Arial" w:eastAsia="Arial" w:hAnsi="Arial" w:cs="Arial"/>
                <w:color w:val="000000"/>
                <w:szCs w:val="20"/>
                <w:lang w:val="es-GT"/>
              </w:rPr>
              <w:t>PrestamoRepository.listarVencidos</w:t>
            </w:r>
            <w:proofErr w:type="spellEnd"/>
            <w:r>
              <w:rPr>
                <w:rFonts w:ascii="Arial" w:eastAsia="Arial" w:hAnsi="Arial" w:cs="Arial"/>
                <w:color w:val="000000"/>
                <w:szCs w:val="20"/>
                <w:lang w:val="es-GT"/>
              </w:rPr>
              <w:t xml:space="preserve">, </w:t>
            </w:r>
            <w:proofErr w:type="spellStart"/>
            <w:r>
              <w:rPr>
                <w:rFonts w:ascii="Arial" w:eastAsia="Arial" w:hAnsi="Arial" w:cs="Arial"/>
                <w:color w:val="000000"/>
                <w:szCs w:val="20"/>
                <w:lang w:val="es-GT"/>
              </w:rPr>
              <w:t>PrestamoResumen</w:t>
            </w:r>
            <w:proofErr w:type="spellEnd"/>
          </w:p>
        </w:tc>
      </w:tr>
      <w:tr w:rsidR="000026E8" w:rsidRPr="00D5240E" w14:paraId="0A537C64" w14:textId="77777777">
        <w:trPr>
          <w:cantSplit/>
        </w:trPr>
        <w:tc>
          <w:tcPr>
            <w:tcW w:w="1100" w:type="dxa"/>
            <w:vAlign w:val="center"/>
          </w:tcPr>
          <w:p w14:paraId="6DDE08FE" w14:textId="77777777" w:rsidR="000026E8" w:rsidRDefault="00000000">
            <w:pPr>
              <w:spacing w:before="30" w:after="30" w:line="240" w:lineRule="auto"/>
            </w:pPr>
            <w:r>
              <w:rPr>
                <w:rFonts w:ascii="Arial" w:eastAsia="Arial" w:hAnsi="Arial" w:cs="Arial"/>
                <w:b/>
                <w:bCs/>
                <w:color w:val="000000"/>
                <w:szCs w:val="20"/>
                <w:lang w:val="es-GT"/>
              </w:rPr>
              <w:t>RN-18</w:t>
            </w:r>
          </w:p>
        </w:tc>
        <w:tc>
          <w:tcPr>
            <w:tcW w:w="4636" w:type="dxa"/>
            <w:vAlign w:val="center"/>
          </w:tcPr>
          <w:p w14:paraId="7A0BDD20" w14:textId="77777777" w:rsidR="000026E8" w:rsidRPr="00D5240E" w:rsidRDefault="00000000">
            <w:pPr>
              <w:spacing w:before="30" w:after="30" w:line="240" w:lineRule="auto"/>
              <w:rPr>
                <w:lang w:val="es-GT"/>
              </w:rPr>
            </w:pPr>
            <w:r>
              <w:rPr>
                <w:rFonts w:ascii="Arial" w:eastAsia="Arial" w:hAnsi="Arial" w:cs="Arial"/>
                <w:color w:val="000000"/>
                <w:szCs w:val="20"/>
                <w:lang w:val="es-GT"/>
              </w:rPr>
              <w:t>Las operaciones relevantes deben dejar rastro en Auditoría.</w:t>
            </w:r>
          </w:p>
        </w:tc>
        <w:tc>
          <w:tcPr>
            <w:tcW w:w="4200" w:type="dxa"/>
            <w:vAlign w:val="center"/>
          </w:tcPr>
          <w:p w14:paraId="342F0159" w14:textId="77777777" w:rsidR="000026E8" w:rsidRPr="00D5240E" w:rsidRDefault="00000000">
            <w:pPr>
              <w:spacing w:before="30" w:after="30" w:line="240" w:lineRule="auto"/>
              <w:rPr>
                <w:lang w:val="es-GT"/>
              </w:rPr>
            </w:pPr>
            <w:proofErr w:type="spellStart"/>
            <w:r>
              <w:rPr>
                <w:rFonts w:ascii="Arial" w:eastAsia="Arial" w:hAnsi="Arial" w:cs="Arial"/>
                <w:color w:val="000000"/>
                <w:szCs w:val="20"/>
                <w:lang w:val="es-GT"/>
              </w:rPr>
              <w:t>AuditoriaService</w:t>
            </w:r>
            <w:proofErr w:type="spellEnd"/>
            <w:r>
              <w:rPr>
                <w:rFonts w:ascii="Arial" w:eastAsia="Arial" w:hAnsi="Arial" w:cs="Arial"/>
                <w:color w:val="000000"/>
                <w:szCs w:val="20"/>
                <w:lang w:val="es-GT"/>
              </w:rPr>
              <w:t>, dentro de cada transacción</w:t>
            </w:r>
          </w:p>
        </w:tc>
      </w:tr>
      <w:tr w:rsidR="000026E8" w14:paraId="3B1AD0F7" w14:textId="77777777">
        <w:trPr>
          <w:cantSplit/>
        </w:trPr>
        <w:tc>
          <w:tcPr>
            <w:tcW w:w="1100" w:type="dxa"/>
            <w:vAlign w:val="center"/>
          </w:tcPr>
          <w:p w14:paraId="3FD7BFA0" w14:textId="77777777" w:rsidR="000026E8" w:rsidRDefault="00000000">
            <w:pPr>
              <w:spacing w:before="30" w:after="30" w:line="240" w:lineRule="auto"/>
            </w:pPr>
            <w:r>
              <w:rPr>
                <w:rFonts w:ascii="Arial" w:eastAsia="Arial" w:hAnsi="Arial" w:cs="Arial"/>
                <w:b/>
                <w:bCs/>
                <w:color w:val="000000"/>
                <w:szCs w:val="20"/>
                <w:lang w:val="es-GT"/>
              </w:rPr>
              <w:t>RN-19</w:t>
            </w:r>
          </w:p>
        </w:tc>
        <w:tc>
          <w:tcPr>
            <w:tcW w:w="4636" w:type="dxa"/>
            <w:vAlign w:val="center"/>
          </w:tcPr>
          <w:p w14:paraId="52DF38E9" w14:textId="77777777" w:rsidR="000026E8" w:rsidRPr="00D5240E" w:rsidRDefault="00000000">
            <w:pPr>
              <w:spacing w:before="30" w:after="30" w:line="240" w:lineRule="auto"/>
              <w:rPr>
                <w:lang w:val="es-GT"/>
              </w:rPr>
            </w:pPr>
            <w:r>
              <w:rPr>
                <w:rFonts w:ascii="Arial" w:eastAsia="Arial" w:hAnsi="Arial" w:cs="Arial"/>
                <w:color w:val="000000"/>
                <w:szCs w:val="20"/>
                <w:lang w:val="es-GT"/>
              </w:rPr>
              <w:t>La lectura QR identifica un equipo; no modifica estados por sí sola.</w:t>
            </w:r>
          </w:p>
        </w:tc>
        <w:tc>
          <w:tcPr>
            <w:tcW w:w="4200" w:type="dxa"/>
            <w:vAlign w:val="center"/>
          </w:tcPr>
          <w:p w14:paraId="5897300A" w14:textId="77777777" w:rsidR="000026E8" w:rsidRDefault="00000000">
            <w:pPr>
              <w:spacing w:before="30" w:after="30" w:line="240" w:lineRule="auto"/>
            </w:pPr>
            <w:proofErr w:type="spellStart"/>
            <w:r>
              <w:rPr>
                <w:rFonts w:ascii="Arial" w:eastAsia="Arial" w:hAnsi="Arial" w:cs="Arial"/>
                <w:color w:val="000000"/>
                <w:szCs w:val="20"/>
                <w:lang w:val="es-GT"/>
              </w:rPr>
              <w:t>QrService.leerCodigo</w:t>
            </w:r>
            <w:proofErr w:type="spellEnd"/>
            <w:r>
              <w:rPr>
                <w:rFonts w:ascii="Arial" w:eastAsia="Arial" w:hAnsi="Arial" w:cs="Arial"/>
                <w:color w:val="000000"/>
                <w:szCs w:val="20"/>
                <w:lang w:val="es-GT"/>
              </w:rPr>
              <w:t xml:space="preserve"> y </w:t>
            </w:r>
            <w:proofErr w:type="spellStart"/>
            <w:r>
              <w:rPr>
                <w:rFonts w:ascii="Arial" w:eastAsia="Arial" w:hAnsi="Arial" w:cs="Arial"/>
                <w:color w:val="000000"/>
                <w:szCs w:val="20"/>
                <w:lang w:val="es-GT"/>
              </w:rPr>
              <w:t>buscarCodigo</w:t>
            </w:r>
            <w:proofErr w:type="spellEnd"/>
          </w:p>
        </w:tc>
      </w:tr>
      <w:tr w:rsidR="000026E8" w:rsidRPr="00D5240E" w14:paraId="02B69A63" w14:textId="77777777">
        <w:trPr>
          <w:cantSplit/>
        </w:trPr>
        <w:tc>
          <w:tcPr>
            <w:tcW w:w="1100" w:type="dxa"/>
            <w:vAlign w:val="center"/>
          </w:tcPr>
          <w:p w14:paraId="0ECF6BB3" w14:textId="77777777" w:rsidR="000026E8" w:rsidRDefault="00000000">
            <w:pPr>
              <w:spacing w:before="30" w:after="30" w:line="240" w:lineRule="auto"/>
            </w:pPr>
            <w:r>
              <w:rPr>
                <w:rFonts w:ascii="Arial" w:eastAsia="Arial" w:hAnsi="Arial" w:cs="Arial"/>
                <w:b/>
                <w:bCs/>
                <w:color w:val="000000"/>
                <w:szCs w:val="20"/>
                <w:lang w:val="es-GT"/>
              </w:rPr>
              <w:t>RN-20</w:t>
            </w:r>
          </w:p>
        </w:tc>
        <w:tc>
          <w:tcPr>
            <w:tcW w:w="4636" w:type="dxa"/>
            <w:vAlign w:val="center"/>
          </w:tcPr>
          <w:p w14:paraId="46636EF2" w14:textId="77777777" w:rsidR="000026E8" w:rsidRPr="00D5240E" w:rsidRDefault="00000000">
            <w:pPr>
              <w:spacing w:before="30" w:after="30" w:line="240" w:lineRule="auto"/>
              <w:rPr>
                <w:lang w:val="es-GT"/>
              </w:rPr>
            </w:pPr>
            <w:r>
              <w:rPr>
                <w:rFonts w:ascii="Arial" w:eastAsia="Arial" w:hAnsi="Arial" w:cs="Arial"/>
                <w:color w:val="000000"/>
                <w:szCs w:val="20"/>
                <w:lang w:val="es-GT"/>
              </w:rPr>
              <w:t>Las reglas se ejecutan en la lógica de negocio y no dependen solo de la interfaz.</w:t>
            </w:r>
          </w:p>
        </w:tc>
        <w:tc>
          <w:tcPr>
            <w:tcW w:w="4200" w:type="dxa"/>
            <w:vAlign w:val="center"/>
          </w:tcPr>
          <w:p w14:paraId="6FA4073D" w14:textId="77777777" w:rsidR="000026E8" w:rsidRPr="00D5240E" w:rsidRDefault="00000000">
            <w:pPr>
              <w:spacing w:before="30" w:after="30" w:line="240" w:lineRule="auto"/>
              <w:rPr>
                <w:lang w:val="es-GT"/>
              </w:rPr>
            </w:pPr>
            <w:r>
              <w:rPr>
                <w:rFonts w:ascii="Arial" w:eastAsia="Arial" w:hAnsi="Arial" w:cs="Arial"/>
                <w:color w:val="000000"/>
                <w:szCs w:val="20"/>
                <w:lang w:val="es-GT"/>
              </w:rPr>
              <w:t xml:space="preserve">Capa </w:t>
            </w:r>
            <w:proofErr w:type="spellStart"/>
            <w:r>
              <w:rPr>
                <w:rFonts w:ascii="Arial" w:eastAsia="Arial" w:hAnsi="Arial" w:cs="Arial"/>
                <w:color w:val="000000"/>
                <w:szCs w:val="20"/>
                <w:lang w:val="es-GT"/>
              </w:rPr>
              <w:t>service</w:t>
            </w:r>
            <w:proofErr w:type="spellEnd"/>
            <w:r>
              <w:rPr>
                <w:rFonts w:ascii="Arial" w:eastAsia="Arial" w:hAnsi="Arial" w:cs="Arial"/>
                <w:color w:val="000000"/>
                <w:szCs w:val="20"/>
                <w:lang w:val="es-GT"/>
              </w:rPr>
              <w:t xml:space="preserve"> y restricciones de </w:t>
            </w:r>
            <w:proofErr w:type="spellStart"/>
            <w:r>
              <w:rPr>
                <w:rFonts w:ascii="Arial" w:eastAsia="Arial" w:hAnsi="Arial" w:cs="Arial"/>
                <w:color w:val="000000"/>
                <w:szCs w:val="20"/>
                <w:lang w:val="es-GT"/>
              </w:rPr>
              <w:t>SigelabDB</w:t>
            </w:r>
            <w:proofErr w:type="spellEnd"/>
          </w:p>
        </w:tc>
      </w:tr>
    </w:tbl>
    <w:p w14:paraId="324D78BF" w14:textId="77777777" w:rsidR="000026E8" w:rsidRPr="00D5240E" w:rsidRDefault="000026E8">
      <w:pPr>
        <w:spacing w:after="160" w:line="240" w:lineRule="auto"/>
        <w:rPr>
          <w:lang w:val="es-GT"/>
        </w:rPr>
      </w:pPr>
    </w:p>
    <w:p w14:paraId="611DF461" w14:textId="77777777" w:rsidR="000026E8" w:rsidRPr="00D5240E" w:rsidRDefault="00000000">
      <w:pPr>
        <w:spacing w:after="0"/>
        <w:rPr>
          <w:lang w:val="es-GT"/>
        </w:rPr>
      </w:pPr>
      <w:r w:rsidRPr="00D5240E">
        <w:rPr>
          <w:lang w:val="es-GT"/>
        </w:rPr>
        <w:br w:type="page"/>
      </w:r>
    </w:p>
    <w:p w14:paraId="55351889" w14:textId="77777777" w:rsidR="000026E8" w:rsidRPr="00D5240E" w:rsidRDefault="00000000">
      <w:pPr>
        <w:pStyle w:val="Ttulo1"/>
        <w:spacing w:before="360" w:after="60" w:line="240" w:lineRule="auto"/>
        <w:rPr>
          <w:lang w:val="es-GT"/>
        </w:rPr>
      </w:pPr>
      <w:bookmarkStart w:id="13" w:name="_TocTec014"/>
      <w:r>
        <w:rPr>
          <w:rFonts w:ascii="Arial" w:eastAsia="Arial" w:hAnsi="Arial" w:cs="Arial"/>
          <w:color w:val="365F91"/>
          <w:sz w:val="32"/>
          <w:szCs w:val="32"/>
          <w:lang w:val="es-GT"/>
        </w:rPr>
        <w:lastRenderedPageBreak/>
        <w:t>6. Guía de Despliegue, Mantenimiento y Contingencia</w:t>
      </w:r>
      <w:bookmarkEnd w:id="13"/>
    </w:p>
    <w:p w14:paraId="70FB1DCD" w14:textId="77777777" w:rsidR="000026E8" w:rsidRPr="00D5240E" w:rsidRDefault="00000000">
      <w:pPr>
        <w:pStyle w:val="Ttulo2"/>
        <w:spacing w:before="120" w:after="40" w:line="240" w:lineRule="auto"/>
        <w:rPr>
          <w:lang w:val="es-GT"/>
        </w:rPr>
      </w:pPr>
      <w:bookmarkStart w:id="14" w:name="_TocTec015"/>
      <w:r>
        <w:rPr>
          <w:rFonts w:ascii="Arial" w:eastAsia="Arial" w:hAnsi="Arial" w:cs="Arial"/>
          <w:color w:val="365F91"/>
          <w:sz w:val="28"/>
          <w:szCs w:val="28"/>
          <w:lang w:val="es-GT"/>
        </w:rPr>
        <w:t>6.1. Requisitos Previos para el Despliegue</w:t>
      </w:r>
      <w:bookmarkEnd w:id="14"/>
    </w:p>
    <w:p w14:paraId="6CB34019"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t>Estación de trabajo con Windows 10 u 11 de 64 bits, 8 GB de RAM como mínimo (16 GB recomendados) y cámara web para la validación facial y la lectura de QR con cámara.</w:t>
      </w:r>
    </w:p>
    <w:p w14:paraId="33AEFE63"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t xml:space="preserve">JDK 21 (Eclipse </w:t>
      </w:r>
      <w:proofErr w:type="spellStart"/>
      <w:r>
        <w:rPr>
          <w:rFonts w:ascii="Arial" w:eastAsia="Arial" w:hAnsi="Arial" w:cs="Arial"/>
          <w:color w:val="000000"/>
          <w:sz w:val="24"/>
          <w:szCs w:val="24"/>
          <w:lang w:val="es-GT"/>
        </w:rPr>
        <w:t>Temurin</w:t>
      </w:r>
      <w:proofErr w:type="spellEnd"/>
      <w:r>
        <w:rPr>
          <w:rFonts w:ascii="Arial" w:eastAsia="Arial" w:hAnsi="Arial" w:cs="Arial"/>
          <w:color w:val="000000"/>
          <w:sz w:val="24"/>
          <w:szCs w:val="24"/>
          <w:lang w:val="es-GT"/>
        </w:rPr>
        <w:t xml:space="preserve"> 21 u Oracle </w:t>
      </w:r>
      <w:proofErr w:type="spellStart"/>
      <w:r>
        <w:rPr>
          <w:rFonts w:ascii="Arial" w:eastAsia="Arial" w:hAnsi="Arial" w:cs="Arial"/>
          <w:color w:val="000000"/>
          <w:sz w:val="24"/>
          <w:szCs w:val="24"/>
          <w:lang w:val="es-GT"/>
        </w:rPr>
        <w:t>GraalVM</w:t>
      </w:r>
      <w:proofErr w:type="spellEnd"/>
      <w:r>
        <w:rPr>
          <w:rFonts w:ascii="Arial" w:eastAsia="Arial" w:hAnsi="Arial" w:cs="Arial"/>
          <w:color w:val="000000"/>
          <w:sz w:val="24"/>
          <w:szCs w:val="24"/>
          <w:lang w:val="es-GT"/>
        </w:rPr>
        <w:t xml:space="preserve"> 21) e IntelliJ IDEA con su soporte de Maven.</w:t>
      </w:r>
    </w:p>
    <w:p w14:paraId="5B61E6D1"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t>Docker Desktop con un contenedor de Microsoft SQL Server 2022 (imagen mcr.microsoft.com/</w:t>
      </w:r>
      <w:proofErr w:type="spellStart"/>
      <w:r>
        <w:rPr>
          <w:rFonts w:ascii="Arial" w:eastAsia="Arial" w:hAnsi="Arial" w:cs="Arial"/>
          <w:color w:val="000000"/>
          <w:sz w:val="24"/>
          <w:szCs w:val="24"/>
          <w:lang w:val="es-GT"/>
        </w:rPr>
        <w:t>mssql</w:t>
      </w:r>
      <w:proofErr w:type="spellEnd"/>
      <w:r>
        <w:rPr>
          <w:rFonts w:ascii="Arial" w:eastAsia="Arial" w:hAnsi="Arial" w:cs="Arial"/>
          <w:color w:val="000000"/>
          <w:sz w:val="24"/>
          <w:szCs w:val="24"/>
          <w:lang w:val="es-GT"/>
        </w:rPr>
        <w:t>/server:2022-latest) publicado en el puerto 1433.</w:t>
      </w:r>
    </w:p>
    <w:p w14:paraId="55E0CB5F"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t>Git para obtener el código fuente desde el repositorio de GitHub.</w:t>
      </w:r>
    </w:p>
    <w:p w14:paraId="2BE6E77C"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t xml:space="preserve">Base de datos </w:t>
      </w:r>
      <w:proofErr w:type="spellStart"/>
      <w:r>
        <w:rPr>
          <w:rFonts w:ascii="Arial" w:eastAsia="Arial" w:hAnsi="Arial" w:cs="Arial"/>
          <w:color w:val="000000"/>
          <w:sz w:val="24"/>
          <w:szCs w:val="24"/>
          <w:lang w:val="es-GT"/>
        </w:rPr>
        <w:t>SigelabDB</w:t>
      </w:r>
      <w:proofErr w:type="spellEnd"/>
      <w:r>
        <w:rPr>
          <w:rFonts w:ascii="Arial" w:eastAsia="Arial" w:hAnsi="Arial" w:cs="Arial"/>
          <w:color w:val="000000"/>
          <w:sz w:val="24"/>
          <w:szCs w:val="24"/>
          <w:lang w:val="es-GT"/>
        </w:rPr>
        <w:t xml:space="preserve"> creada con los scripts de la carpeta </w:t>
      </w:r>
      <w:proofErr w:type="spellStart"/>
      <w:r>
        <w:rPr>
          <w:rFonts w:ascii="Arial" w:eastAsia="Arial" w:hAnsi="Arial" w:cs="Arial"/>
          <w:color w:val="000000"/>
          <w:sz w:val="24"/>
          <w:szCs w:val="24"/>
          <w:lang w:val="es-GT"/>
        </w:rPr>
        <w:t>database</w:t>
      </w:r>
      <w:proofErr w:type="spellEnd"/>
      <w:r>
        <w:rPr>
          <w:rFonts w:ascii="Arial" w:eastAsia="Arial" w:hAnsi="Arial" w:cs="Arial"/>
          <w:color w:val="000000"/>
          <w:sz w:val="24"/>
          <w:szCs w:val="24"/>
          <w:lang w:val="es-GT"/>
        </w:rPr>
        <w:t xml:space="preserve"> del proyecto.</w:t>
      </w:r>
    </w:p>
    <w:p w14:paraId="544B5012"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t>Conexión a internet la primera vez, para que Maven descargue las dependencias (</w:t>
      </w:r>
      <w:proofErr w:type="spellStart"/>
      <w:r>
        <w:rPr>
          <w:rFonts w:ascii="Arial" w:eastAsia="Arial" w:hAnsi="Arial" w:cs="Arial"/>
          <w:color w:val="000000"/>
          <w:sz w:val="24"/>
          <w:szCs w:val="24"/>
          <w:lang w:val="es-GT"/>
        </w:rPr>
        <w:t>OpenCV</w:t>
      </w:r>
      <w:proofErr w:type="spellEnd"/>
      <w:r>
        <w:rPr>
          <w:rFonts w:ascii="Arial" w:eastAsia="Arial" w:hAnsi="Arial" w:cs="Arial"/>
          <w:color w:val="000000"/>
          <w:sz w:val="24"/>
          <w:szCs w:val="24"/>
          <w:lang w:val="es-GT"/>
        </w:rPr>
        <w:t xml:space="preserve"> ocupa unos 100 MB).</w:t>
      </w:r>
    </w:p>
    <w:p w14:paraId="684B9C14"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t>Opcional: una cuenta de correo con SMTP (por ejemplo, una contraseña de aplicación de Gmail) para habilitar la recuperación de contraseña por correo.</w:t>
      </w:r>
    </w:p>
    <w:p w14:paraId="37AF876E" w14:textId="77777777" w:rsidR="000026E8" w:rsidRPr="00D5240E" w:rsidRDefault="00000000">
      <w:pPr>
        <w:pStyle w:val="Ttulo2"/>
        <w:spacing w:before="120" w:after="40" w:line="240" w:lineRule="auto"/>
        <w:rPr>
          <w:lang w:val="es-GT"/>
        </w:rPr>
      </w:pPr>
      <w:bookmarkStart w:id="15" w:name="_TocTec016"/>
      <w:r>
        <w:rPr>
          <w:rFonts w:ascii="Arial" w:eastAsia="Arial" w:hAnsi="Arial" w:cs="Arial"/>
          <w:color w:val="365F91"/>
          <w:sz w:val="28"/>
          <w:szCs w:val="28"/>
          <w:lang w:val="es-GT"/>
        </w:rPr>
        <w:t>6.2. Procedimiento de Publicación / Despliegue</w:t>
      </w:r>
      <w:bookmarkEnd w:id="15"/>
    </w:p>
    <w:p w14:paraId="63EB4A78" w14:textId="77777777" w:rsidR="000026E8" w:rsidRPr="00D5240E" w:rsidRDefault="00000000">
      <w:pPr>
        <w:spacing w:after="80" w:line="240" w:lineRule="auto"/>
        <w:jc w:val="both"/>
        <w:rPr>
          <w:lang w:val="es-GT"/>
        </w:rPr>
      </w:pPr>
      <w:r>
        <w:rPr>
          <w:rFonts w:ascii="Arial" w:eastAsia="Arial" w:hAnsi="Arial" w:cs="Arial"/>
          <w:color w:val="000000"/>
          <w:sz w:val="24"/>
          <w:szCs w:val="24"/>
          <w:lang w:val="es-GT"/>
        </w:rPr>
        <w:t xml:space="preserve">SIGELAB se ejecuta desde su código fuente: no se publica en un servidor web ni requiere un servidor de aplicaciones. El despliegue consiste en obtener el código del repositorio Git, preparar la base de datos </w:t>
      </w:r>
      <w:proofErr w:type="spellStart"/>
      <w:r>
        <w:rPr>
          <w:rFonts w:ascii="Arial" w:eastAsia="Arial" w:hAnsi="Arial" w:cs="Arial"/>
          <w:color w:val="000000"/>
          <w:sz w:val="24"/>
          <w:szCs w:val="24"/>
          <w:lang w:val="es-GT"/>
        </w:rPr>
        <w:t>SigelabDB</w:t>
      </w:r>
      <w:proofErr w:type="spellEnd"/>
      <w:r>
        <w:rPr>
          <w:rFonts w:ascii="Arial" w:eastAsia="Arial" w:hAnsi="Arial" w:cs="Arial"/>
          <w:color w:val="000000"/>
          <w:sz w:val="24"/>
          <w:szCs w:val="24"/>
          <w:lang w:val="es-GT"/>
        </w:rPr>
        <w:t xml:space="preserve"> en SQL Server, configurar la conexión y ejecutar la aplicación desde IntelliJ IDEA.</w:t>
      </w:r>
    </w:p>
    <w:p w14:paraId="5494D0AF" w14:textId="77777777" w:rsidR="000026E8" w:rsidRPr="00D5240E" w:rsidRDefault="00000000">
      <w:pPr>
        <w:spacing w:after="80" w:line="240" w:lineRule="auto"/>
        <w:jc w:val="both"/>
        <w:rPr>
          <w:lang w:val="es-GT"/>
        </w:rPr>
      </w:pPr>
      <w:r>
        <w:rPr>
          <w:rFonts w:ascii="Arial" w:eastAsia="Arial" w:hAnsi="Arial" w:cs="Arial"/>
          <w:i/>
          <w:iCs/>
          <w:color w:val="000000"/>
          <w:sz w:val="24"/>
          <w:szCs w:val="24"/>
          <w:lang w:val="es-GT"/>
        </w:rPr>
        <w:t>Bajo este esquema, los datos que cambian entre computadoras —contraseña de la base de datos, servidor y cuenta de correo— no se escriben en el código: se leen de la configuración externa, en este orden de prioridad: propiedad de Java (-D), variable de entorno y, por último, el valor por defecto.</w:t>
      </w:r>
    </w:p>
    <w:tbl>
      <w:tblPr>
        <w:tblW w:w="993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80" w:type="dxa"/>
          <w:right w:w="80" w:type="dxa"/>
        </w:tblCellMar>
        <w:tblLook w:val="04A0" w:firstRow="1" w:lastRow="0" w:firstColumn="1" w:lastColumn="0" w:noHBand="0" w:noVBand="1"/>
      </w:tblPr>
      <w:tblGrid>
        <w:gridCol w:w="3300"/>
        <w:gridCol w:w="3300"/>
        <w:gridCol w:w="3336"/>
      </w:tblGrid>
      <w:tr w:rsidR="000026E8" w14:paraId="4AACFC69" w14:textId="77777777">
        <w:trPr>
          <w:cantSplit/>
          <w:tblHeader/>
        </w:trPr>
        <w:tc>
          <w:tcPr>
            <w:tcW w:w="3300" w:type="dxa"/>
            <w:shd w:val="clear" w:color="auto" w:fill="365F91"/>
            <w:vAlign w:val="center"/>
          </w:tcPr>
          <w:p w14:paraId="6C16A369" w14:textId="77777777" w:rsidR="000026E8" w:rsidRDefault="00000000">
            <w:pPr>
              <w:spacing w:before="30" w:after="30" w:line="240" w:lineRule="auto"/>
              <w:jc w:val="center"/>
            </w:pPr>
            <w:r>
              <w:rPr>
                <w:rFonts w:ascii="Arial" w:eastAsia="Arial" w:hAnsi="Arial" w:cs="Arial"/>
                <w:b/>
                <w:bCs/>
                <w:color w:val="FFFFFF"/>
                <w:szCs w:val="20"/>
                <w:lang w:val="es-GT"/>
              </w:rPr>
              <w:t>Variable</w:t>
            </w:r>
          </w:p>
        </w:tc>
        <w:tc>
          <w:tcPr>
            <w:tcW w:w="3300" w:type="dxa"/>
            <w:shd w:val="clear" w:color="auto" w:fill="365F91"/>
            <w:vAlign w:val="center"/>
          </w:tcPr>
          <w:p w14:paraId="3B87EB2E" w14:textId="77777777" w:rsidR="000026E8" w:rsidRDefault="00000000">
            <w:pPr>
              <w:spacing w:before="30" w:after="30" w:line="240" w:lineRule="auto"/>
              <w:jc w:val="center"/>
            </w:pPr>
            <w:r>
              <w:rPr>
                <w:rFonts w:ascii="Arial" w:eastAsia="Arial" w:hAnsi="Arial" w:cs="Arial"/>
                <w:b/>
                <w:bCs/>
                <w:color w:val="FFFFFF"/>
                <w:szCs w:val="20"/>
                <w:lang w:val="es-GT"/>
              </w:rPr>
              <w:t>Uso</w:t>
            </w:r>
          </w:p>
        </w:tc>
        <w:tc>
          <w:tcPr>
            <w:tcW w:w="3336" w:type="dxa"/>
            <w:shd w:val="clear" w:color="auto" w:fill="365F91"/>
            <w:vAlign w:val="center"/>
          </w:tcPr>
          <w:p w14:paraId="68561D40" w14:textId="77777777" w:rsidR="000026E8" w:rsidRDefault="00000000">
            <w:pPr>
              <w:spacing w:before="30" w:after="30" w:line="240" w:lineRule="auto"/>
              <w:jc w:val="center"/>
            </w:pPr>
            <w:r>
              <w:rPr>
                <w:rFonts w:ascii="Arial" w:eastAsia="Arial" w:hAnsi="Arial" w:cs="Arial"/>
                <w:b/>
                <w:bCs/>
                <w:color w:val="FFFFFF"/>
                <w:szCs w:val="20"/>
                <w:lang w:val="es-GT"/>
              </w:rPr>
              <w:t>Valor por defecto</w:t>
            </w:r>
          </w:p>
        </w:tc>
      </w:tr>
      <w:tr w:rsidR="000026E8" w14:paraId="7405D0E9" w14:textId="77777777">
        <w:trPr>
          <w:cantSplit/>
        </w:trPr>
        <w:tc>
          <w:tcPr>
            <w:tcW w:w="3300" w:type="dxa"/>
            <w:vAlign w:val="center"/>
          </w:tcPr>
          <w:p w14:paraId="695C3204" w14:textId="77777777" w:rsidR="000026E8" w:rsidRDefault="00000000">
            <w:pPr>
              <w:spacing w:before="30" w:after="30" w:line="240" w:lineRule="auto"/>
            </w:pPr>
            <w:r>
              <w:rPr>
                <w:rFonts w:ascii="Arial" w:eastAsia="Arial" w:hAnsi="Arial" w:cs="Arial"/>
                <w:b/>
                <w:bCs/>
                <w:color w:val="000000"/>
                <w:szCs w:val="20"/>
                <w:lang w:val="es-GT"/>
              </w:rPr>
              <w:t>DB_URL</w:t>
            </w:r>
          </w:p>
        </w:tc>
        <w:tc>
          <w:tcPr>
            <w:tcW w:w="3300" w:type="dxa"/>
            <w:vAlign w:val="center"/>
          </w:tcPr>
          <w:p w14:paraId="10F7B68C" w14:textId="77777777" w:rsidR="000026E8" w:rsidRPr="00D5240E" w:rsidRDefault="00000000">
            <w:pPr>
              <w:spacing w:before="30" w:after="30" w:line="240" w:lineRule="auto"/>
              <w:rPr>
                <w:lang w:val="es-GT"/>
              </w:rPr>
            </w:pPr>
            <w:r>
              <w:rPr>
                <w:rFonts w:ascii="Arial" w:eastAsia="Arial" w:hAnsi="Arial" w:cs="Arial"/>
                <w:color w:val="000000"/>
                <w:szCs w:val="20"/>
                <w:lang w:val="es-GT"/>
              </w:rPr>
              <w:t>Cadena de conexión JDBC de la base de datos.</w:t>
            </w:r>
          </w:p>
        </w:tc>
        <w:tc>
          <w:tcPr>
            <w:tcW w:w="3336" w:type="dxa"/>
            <w:vAlign w:val="center"/>
          </w:tcPr>
          <w:p w14:paraId="0A22CC57" w14:textId="77777777" w:rsidR="000026E8" w:rsidRDefault="00000000">
            <w:pPr>
              <w:spacing w:before="30" w:after="30" w:line="240" w:lineRule="auto"/>
            </w:pPr>
            <w:proofErr w:type="spellStart"/>
            <w:proofErr w:type="gramStart"/>
            <w:r w:rsidRPr="00D5240E">
              <w:rPr>
                <w:rFonts w:ascii="Arial" w:eastAsia="Arial" w:hAnsi="Arial" w:cs="Arial"/>
                <w:color w:val="000000"/>
                <w:szCs w:val="20"/>
              </w:rPr>
              <w:t>jdbc:sqlserver</w:t>
            </w:r>
            <w:proofErr w:type="spellEnd"/>
            <w:r w:rsidRPr="00D5240E">
              <w:rPr>
                <w:rFonts w:ascii="Arial" w:eastAsia="Arial" w:hAnsi="Arial" w:cs="Arial"/>
                <w:color w:val="000000"/>
                <w:szCs w:val="20"/>
              </w:rPr>
              <w:t>://localhost:1433</w:t>
            </w:r>
            <w:proofErr w:type="gramEnd"/>
            <w:r w:rsidRPr="00D5240E">
              <w:rPr>
                <w:rFonts w:ascii="Arial" w:eastAsia="Arial" w:hAnsi="Arial" w:cs="Arial"/>
                <w:color w:val="000000"/>
                <w:szCs w:val="20"/>
              </w:rPr>
              <w:t xml:space="preserve">; </w:t>
            </w:r>
            <w:proofErr w:type="spellStart"/>
            <w:r w:rsidRPr="00D5240E">
              <w:rPr>
                <w:rFonts w:ascii="Arial" w:eastAsia="Arial" w:hAnsi="Arial" w:cs="Arial"/>
                <w:color w:val="000000"/>
                <w:szCs w:val="20"/>
              </w:rPr>
              <w:t>databaseName</w:t>
            </w:r>
            <w:proofErr w:type="spellEnd"/>
            <w:r w:rsidRPr="00D5240E">
              <w:rPr>
                <w:rFonts w:ascii="Arial" w:eastAsia="Arial" w:hAnsi="Arial" w:cs="Arial"/>
                <w:color w:val="000000"/>
                <w:szCs w:val="20"/>
              </w:rPr>
              <w:t>=</w:t>
            </w:r>
            <w:proofErr w:type="spellStart"/>
            <w:r w:rsidRPr="00D5240E">
              <w:rPr>
                <w:rFonts w:ascii="Arial" w:eastAsia="Arial" w:hAnsi="Arial" w:cs="Arial"/>
                <w:color w:val="000000"/>
                <w:szCs w:val="20"/>
              </w:rPr>
              <w:t>SigelabDB</w:t>
            </w:r>
            <w:proofErr w:type="spellEnd"/>
            <w:r w:rsidRPr="00D5240E">
              <w:rPr>
                <w:rFonts w:ascii="Arial" w:eastAsia="Arial" w:hAnsi="Arial" w:cs="Arial"/>
                <w:color w:val="000000"/>
                <w:szCs w:val="20"/>
              </w:rPr>
              <w:t xml:space="preserve">; encrypt=true; </w:t>
            </w:r>
            <w:proofErr w:type="spellStart"/>
            <w:r w:rsidRPr="00D5240E">
              <w:rPr>
                <w:rFonts w:ascii="Arial" w:eastAsia="Arial" w:hAnsi="Arial" w:cs="Arial"/>
                <w:color w:val="000000"/>
                <w:szCs w:val="20"/>
              </w:rPr>
              <w:t>trustServerCertificate</w:t>
            </w:r>
            <w:proofErr w:type="spellEnd"/>
            <w:r w:rsidRPr="00D5240E">
              <w:rPr>
                <w:rFonts w:ascii="Arial" w:eastAsia="Arial" w:hAnsi="Arial" w:cs="Arial"/>
                <w:color w:val="000000"/>
                <w:szCs w:val="20"/>
              </w:rPr>
              <w:t xml:space="preserve">=true; </w:t>
            </w:r>
            <w:proofErr w:type="spellStart"/>
            <w:r w:rsidRPr="00D5240E">
              <w:rPr>
                <w:rFonts w:ascii="Arial" w:eastAsia="Arial" w:hAnsi="Arial" w:cs="Arial"/>
                <w:color w:val="000000"/>
                <w:szCs w:val="20"/>
              </w:rPr>
              <w:t>sendTimeAsDatetime</w:t>
            </w:r>
            <w:proofErr w:type="spellEnd"/>
            <w:r w:rsidRPr="00D5240E">
              <w:rPr>
                <w:rFonts w:ascii="Arial" w:eastAsia="Arial" w:hAnsi="Arial" w:cs="Arial"/>
                <w:color w:val="000000"/>
                <w:szCs w:val="20"/>
              </w:rPr>
              <w:t>=false;</w:t>
            </w:r>
          </w:p>
        </w:tc>
      </w:tr>
      <w:tr w:rsidR="000026E8" w14:paraId="745CB282" w14:textId="77777777">
        <w:trPr>
          <w:cantSplit/>
        </w:trPr>
        <w:tc>
          <w:tcPr>
            <w:tcW w:w="3300" w:type="dxa"/>
            <w:vAlign w:val="center"/>
          </w:tcPr>
          <w:p w14:paraId="1E2C7A66" w14:textId="77777777" w:rsidR="000026E8" w:rsidRDefault="00000000">
            <w:pPr>
              <w:spacing w:before="30" w:after="30" w:line="240" w:lineRule="auto"/>
            </w:pPr>
            <w:r>
              <w:rPr>
                <w:rFonts w:ascii="Arial" w:eastAsia="Arial" w:hAnsi="Arial" w:cs="Arial"/>
                <w:b/>
                <w:bCs/>
                <w:color w:val="000000"/>
                <w:szCs w:val="20"/>
                <w:lang w:val="es-GT"/>
              </w:rPr>
              <w:t>DB_USER</w:t>
            </w:r>
          </w:p>
        </w:tc>
        <w:tc>
          <w:tcPr>
            <w:tcW w:w="3300" w:type="dxa"/>
            <w:vAlign w:val="center"/>
          </w:tcPr>
          <w:p w14:paraId="2B60695B" w14:textId="77777777" w:rsidR="000026E8" w:rsidRDefault="00000000">
            <w:pPr>
              <w:spacing w:before="30" w:after="30" w:line="240" w:lineRule="auto"/>
            </w:pPr>
            <w:r>
              <w:rPr>
                <w:rFonts w:ascii="Arial" w:eastAsia="Arial" w:hAnsi="Arial" w:cs="Arial"/>
                <w:color w:val="000000"/>
                <w:szCs w:val="20"/>
                <w:lang w:val="es-GT"/>
              </w:rPr>
              <w:t>Usuario de SQL Server.</w:t>
            </w:r>
          </w:p>
        </w:tc>
        <w:tc>
          <w:tcPr>
            <w:tcW w:w="3336" w:type="dxa"/>
            <w:vAlign w:val="center"/>
          </w:tcPr>
          <w:p w14:paraId="2CB69AC8" w14:textId="77777777" w:rsidR="000026E8" w:rsidRDefault="00000000">
            <w:pPr>
              <w:spacing w:before="30" w:after="30" w:line="240" w:lineRule="auto"/>
            </w:pPr>
            <w:proofErr w:type="spellStart"/>
            <w:r>
              <w:rPr>
                <w:rFonts w:ascii="Arial" w:eastAsia="Arial" w:hAnsi="Arial" w:cs="Arial"/>
                <w:color w:val="000000"/>
                <w:szCs w:val="20"/>
                <w:lang w:val="es-GT"/>
              </w:rPr>
              <w:t>sa</w:t>
            </w:r>
            <w:proofErr w:type="spellEnd"/>
          </w:p>
        </w:tc>
      </w:tr>
      <w:tr w:rsidR="000026E8" w14:paraId="5042BE9A" w14:textId="77777777">
        <w:trPr>
          <w:cantSplit/>
        </w:trPr>
        <w:tc>
          <w:tcPr>
            <w:tcW w:w="3300" w:type="dxa"/>
            <w:vAlign w:val="center"/>
          </w:tcPr>
          <w:p w14:paraId="23392CD9" w14:textId="77777777" w:rsidR="000026E8" w:rsidRDefault="00000000">
            <w:pPr>
              <w:spacing w:before="30" w:after="30" w:line="240" w:lineRule="auto"/>
            </w:pPr>
            <w:r>
              <w:rPr>
                <w:rFonts w:ascii="Arial" w:eastAsia="Arial" w:hAnsi="Arial" w:cs="Arial"/>
                <w:b/>
                <w:bCs/>
                <w:color w:val="000000"/>
                <w:szCs w:val="20"/>
                <w:lang w:val="es-GT"/>
              </w:rPr>
              <w:t>DB_PASSWORD</w:t>
            </w:r>
          </w:p>
        </w:tc>
        <w:tc>
          <w:tcPr>
            <w:tcW w:w="3300" w:type="dxa"/>
            <w:vAlign w:val="center"/>
          </w:tcPr>
          <w:p w14:paraId="637A51FA" w14:textId="77777777" w:rsidR="000026E8" w:rsidRDefault="00000000">
            <w:pPr>
              <w:spacing w:before="30" w:after="30" w:line="240" w:lineRule="auto"/>
            </w:pPr>
            <w:r>
              <w:rPr>
                <w:rFonts w:ascii="Arial" w:eastAsia="Arial" w:hAnsi="Arial" w:cs="Arial"/>
                <w:color w:val="000000"/>
                <w:szCs w:val="20"/>
                <w:lang w:val="es-GT"/>
              </w:rPr>
              <w:t>Contraseña de SQL Server.</w:t>
            </w:r>
          </w:p>
        </w:tc>
        <w:tc>
          <w:tcPr>
            <w:tcW w:w="3336" w:type="dxa"/>
            <w:vAlign w:val="center"/>
          </w:tcPr>
          <w:p w14:paraId="66A7D928" w14:textId="77777777" w:rsidR="000026E8" w:rsidRDefault="00000000">
            <w:pPr>
              <w:spacing w:before="30" w:after="30" w:line="240" w:lineRule="auto"/>
            </w:pPr>
            <w:r>
              <w:rPr>
                <w:rFonts w:ascii="Arial" w:eastAsia="Arial" w:hAnsi="Arial" w:cs="Arial"/>
                <w:color w:val="000000"/>
                <w:szCs w:val="20"/>
                <w:lang w:val="es-GT"/>
              </w:rPr>
              <w:t>ProyecLAB26</w:t>
            </w:r>
          </w:p>
        </w:tc>
      </w:tr>
      <w:tr w:rsidR="000026E8" w14:paraId="32669120" w14:textId="77777777">
        <w:trPr>
          <w:cantSplit/>
        </w:trPr>
        <w:tc>
          <w:tcPr>
            <w:tcW w:w="3300" w:type="dxa"/>
            <w:vAlign w:val="center"/>
          </w:tcPr>
          <w:p w14:paraId="2B970971" w14:textId="77777777" w:rsidR="000026E8" w:rsidRDefault="00000000">
            <w:pPr>
              <w:spacing w:before="30" w:after="30" w:line="240" w:lineRule="auto"/>
            </w:pPr>
            <w:r>
              <w:rPr>
                <w:rFonts w:ascii="Arial" w:eastAsia="Arial" w:hAnsi="Arial" w:cs="Arial"/>
                <w:b/>
                <w:bCs/>
                <w:color w:val="000000"/>
                <w:szCs w:val="20"/>
                <w:lang w:val="es-GT"/>
              </w:rPr>
              <w:t>SIGELAB_SMTP_HOST</w:t>
            </w:r>
          </w:p>
        </w:tc>
        <w:tc>
          <w:tcPr>
            <w:tcW w:w="3300" w:type="dxa"/>
            <w:vAlign w:val="center"/>
          </w:tcPr>
          <w:p w14:paraId="5C51F251" w14:textId="77777777" w:rsidR="000026E8" w:rsidRPr="00D5240E" w:rsidRDefault="00000000">
            <w:pPr>
              <w:spacing w:before="30" w:after="30" w:line="240" w:lineRule="auto"/>
              <w:rPr>
                <w:lang w:val="es-GT"/>
              </w:rPr>
            </w:pPr>
            <w:r>
              <w:rPr>
                <w:rFonts w:ascii="Arial" w:eastAsia="Arial" w:hAnsi="Arial" w:cs="Arial"/>
                <w:color w:val="000000"/>
                <w:szCs w:val="20"/>
                <w:lang w:val="es-GT"/>
              </w:rPr>
              <w:t>Servidor SMTP; sin este valor el envío de correo queda deshabilitado.</w:t>
            </w:r>
          </w:p>
        </w:tc>
        <w:tc>
          <w:tcPr>
            <w:tcW w:w="3336" w:type="dxa"/>
            <w:vAlign w:val="center"/>
          </w:tcPr>
          <w:p w14:paraId="4EC9E517" w14:textId="77777777" w:rsidR="000026E8" w:rsidRDefault="00000000">
            <w:pPr>
              <w:spacing w:before="30" w:after="30" w:line="240" w:lineRule="auto"/>
            </w:pPr>
            <w:r>
              <w:rPr>
                <w:rFonts w:ascii="Arial" w:eastAsia="Arial" w:hAnsi="Arial" w:cs="Arial"/>
                <w:color w:val="000000"/>
                <w:szCs w:val="20"/>
                <w:lang w:val="es-GT"/>
              </w:rPr>
              <w:t>(sin valor)</w:t>
            </w:r>
          </w:p>
        </w:tc>
      </w:tr>
      <w:tr w:rsidR="000026E8" w14:paraId="54BF6AAC" w14:textId="77777777">
        <w:trPr>
          <w:cantSplit/>
        </w:trPr>
        <w:tc>
          <w:tcPr>
            <w:tcW w:w="3300" w:type="dxa"/>
            <w:vAlign w:val="center"/>
          </w:tcPr>
          <w:p w14:paraId="23DA5670" w14:textId="77777777" w:rsidR="000026E8" w:rsidRDefault="00000000">
            <w:pPr>
              <w:spacing w:before="30" w:after="30" w:line="240" w:lineRule="auto"/>
            </w:pPr>
            <w:r>
              <w:rPr>
                <w:rFonts w:ascii="Arial" w:eastAsia="Arial" w:hAnsi="Arial" w:cs="Arial"/>
                <w:b/>
                <w:bCs/>
                <w:color w:val="000000"/>
                <w:szCs w:val="20"/>
                <w:lang w:val="es-GT"/>
              </w:rPr>
              <w:t>SIGELAB_SMTP_PORT</w:t>
            </w:r>
          </w:p>
        </w:tc>
        <w:tc>
          <w:tcPr>
            <w:tcW w:w="3300" w:type="dxa"/>
            <w:vAlign w:val="center"/>
          </w:tcPr>
          <w:p w14:paraId="0A32CA0D" w14:textId="77777777" w:rsidR="000026E8" w:rsidRDefault="00000000">
            <w:pPr>
              <w:spacing w:before="30" w:after="30" w:line="240" w:lineRule="auto"/>
            </w:pPr>
            <w:r>
              <w:rPr>
                <w:rFonts w:ascii="Arial" w:eastAsia="Arial" w:hAnsi="Arial" w:cs="Arial"/>
                <w:color w:val="000000"/>
                <w:szCs w:val="20"/>
                <w:lang w:val="es-GT"/>
              </w:rPr>
              <w:t>Puerto del servidor SMTP.</w:t>
            </w:r>
          </w:p>
        </w:tc>
        <w:tc>
          <w:tcPr>
            <w:tcW w:w="3336" w:type="dxa"/>
            <w:vAlign w:val="center"/>
          </w:tcPr>
          <w:p w14:paraId="597E1383" w14:textId="77777777" w:rsidR="000026E8" w:rsidRDefault="00000000">
            <w:pPr>
              <w:spacing w:before="30" w:after="30" w:line="240" w:lineRule="auto"/>
            </w:pPr>
            <w:r>
              <w:rPr>
                <w:rFonts w:ascii="Arial" w:eastAsia="Arial" w:hAnsi="Arial" w:cs="Arial"/>
                <w:color w:val="000000"/>
                <w:szCs w:val="20"/>
                <w:lang w:val="es-GT"/>
              </w:rPr>
              <w:t>587</w:t>
            </w:r>
          </w:p>
        </w:tc>
      </w:tr>
      <w:tr w:rsidR="000026E8" w14:paraId="7F0A7717" w14:textId="77777777">
        <w:trPr>
          <w:cantSplit/>
        </w:trPr>
        <w:tc>
          <w:tcPr>
            <w:tcW w:w="3300" w:type="dxa"/>
            <w:vAlign w:val="center"/>
          </w:tcPr>
          <w:p w14:paraId="4E6C1968" w14:textId="77777777" w:rsidR="000026E8" w:rsidRDefault="00000000">
            <w:pPr>
              <w:spacing w:before="30" w:after="30" w:line="240" w:lineRule="auto"/>
            </w:pPr>
            <w:r>
              <w:rPr>
                <w:rFonts w:ascii="Arial" w:eastAsia="Arial" w:hAnsi="Arial" w:cs="Arial"/>
                <w:b/>
                <w:bCs/>
                <w:color w:val="000000"/>
                <w:szCs w:val="20"/>
                <w:lang w:val="es-GT"/>
              </w:rPr>
              <w:t>SIGELAB_SMTP_USER</w:t>
            </w:r>
          </w:p>
        </w:tc>
        <w:tc>
          <w:tcPr>
            <w:tcW w:w="3300" w:type="dxa"/>
            <w:vAlign w:val="center"/>
          </w:tcPr>
          <w:p w14:paraId="24178B37" w14:textId="77777777" w:rsidR="000026E8" w:rsidRDefault="00000000">
            <w:pPr>
              <w:spacing w:before="30" w:after="30" w:line="240" w:lineRule="auto"/>
            </w:pPr>
            <w:r>
              <w:rPr>
                <w:rFonts w:ascii="Arial" w:eastAsia="Arial" w:hAnsi="Arial" w:cs="Arial"/>
                <w:color w:val="000000"/>
                <w:szCs w:val="20"/>
                <w:lang w:val="es-GT"/>
              </w:rPr>
              <w:t>Cuenta del correo remitente.</w:t>
            </w:r>
          </w:p>
        </w:tc>
        <w:tc>
          <w:tcPr>
            <w:tcW w:w="3336" w:type="dxa"/>
            <w:vAlign w:val="center"/>
          </w:tcPr>
          <w:p w14:paraId="36448E0E" w14:textId="77777777" w:rsidR="000026E8" w:rsidRDefault="00000000">
            <w:pPr>
              <w:spacing w:before="30" w:after="30" w:line="240" w:lineRule="auto"/>
            </w:pPr>
            <w:r>
              <w:rPr>
                <w:rFonts w:ascii="Arial" w:eastAsia="Arial" w:hAnsi="Arial" w:cs="Arial"/>
                <w:color w:val="000000"/>
                <w:szCs w:val="20"/>
                <w:lang w:val="es-GT"/>
              </w:rPr>
              <w:t>(sin valor)</w:t>
            </w:r>
          </w:p>
        </w:tc>
      </w:tr>
      <w:tr w:rsidR="000026E8" w14:paraId="379D395E" w14:textId="77777777">
        <w:trPr>
          <w:cantSplit/>
        </w:trPr>
        <w:tc>
          <w:tcPr>
            <w:tcW w:w="3300" w:type="dxa"/>
            <w:vAlign w:val="center"/>
          </w:tcPr>
          <w:p w14:paraId="4F879C8C" w14:textId="77777777" w:rsidR="000026E8" w:rsidRDefault="00000000">
            <w:pPr>
              <w:spacing w:before="30" w:after="30" w:line="240" w:lineRule="auto"/>
            </w:pPr>
            <w:r>
              <w:rPr>
                <w:rFonts w:ascii="Arial" w:eastAsia="Arial" w:hAnsi="Arial" w:cs="Arial"/>
                <w:b/>
                <w:bCs/>
                <w:color w:val="000000"/>
                <w:szCs w:val="20"/>
                <w:lang w:val="es-GT"/>
              </w:rPr>
              <w:t>SIGELAB_SMTP_PASSWORD</w:t>
            </w:r>
          </w:p>
        </w:tc>
        <w:tc>
          <w:tcPr>
            <w:tcW w:w="3300" w:type="dxa"/>
            <w:vAlign w:val="center"/>
          </w:tcPr>
          <w:p w14:paraId="208D95FB" w14:textId="77777777" w:rsidR="000026E8" w:rsidRPr="00D5240E" w:rsidRDefault="00000000">
            <w:pPr>
              <w:spacing w:before="30" w:after="30" w:line="240" w:lineRule="auto"/>
              <w:rPr>
                <w:lang w:val="es-GT"/>
              </w:rPr>
            </w:pPr>
            <w:r>
              <w:rPr>
                <w:rFonts w:ascii="Arial" w:eastAsia="Arial" w:hAnsi="Arial" w:cs="Arial"/>
                <w:color w:val="000000"/>
                <w:szCs w:val="20"/>
                <w:lang w:val="es-GT"/>
              </w:rPr>
              <w:t>Contraseña de aplicación de esa cuenta.</w:t>
            </w:r>
          </w:p>
        </w:tc>
        <w:tc>
          <w:tcPr>
            <w:tcW w:w="3336" w:type="dxa"/>
            <w:vAlign w:val="center"/>
          </w:tcPr>
          <w:p w14:paraId="72BF7FF8" w14:textId="77777777" w:rsidR="000026E8" w:rsidRDefault="00000000">
            <w:pPr>
              <w:spacing w:before="30" w:after="30" w:line="240" w:lineRule="auto"/>
            </w:pPr>
            <w:r>
              <w:rPr>
                <w:rFonts w:ascii="Arial" w:eastAsia="Arial" w:hAnsi="Arial" w:cs="Arial"/>
                <w:color w:val="000000"/>
                <w:szCs w:val="20"/>
                <w:lang w:val="es-GT"/>
              </w:rPr>
              <w:t>(sin valor)</w:t>
            </w:r>
          </w:p>
        </w:tc>
      </w:tr>
      <w:tr w:rsidR="000026E8" w:rsidRPr="00D5240E" w14:paraId="618685CB" w14:textId="77777777">
        <w:trPr>
          <w:cantSplit/>
        </w:trPr>
        <w:tc>
          <w:tcPr>
            <w:tcW w:w="3300" w:type="dxa"/>
            <w:vAlign w:val="center"/>
          </w:tcPr>
          <w:p w14:paraId="25AE90C2" w14:textId="77777777" w:rsidR="000026E8" w:rsidRDefault="00000000">
            <w:pPr>
              <w:spacing w:before="30" w:after="30" w:line="240" w:lineRule="auto"/>
            </w:pPr>
            <w:r>
              <w:rPr>
                <w:rFonts w:ascii="Arial" w:eastAsia="Arial" w:hAnsi="Arial" w:cs="Arial"/>
                <w:b/>
                <w:bCs/>
                <w:color w:val="000000"/>
                <w:szCs w:val="20"/>
                <w:lang w:val="es-GT"/>
              </w:rPr>
              <w:t>SIGELAB_SMTP_FROM</w:t>
            </w:r>
          </w:p>
        </w:tc>
        <w:tc>
          <w:tcPr>
            <w:tcW w:w="3300" w:type="dxa"/>
            <w:vAlign w:val="center"/>
          </w:tcPr>
          <w:p w14:paraId="34F43280" w14:textId="77777777" w:rsidR="000026E8" w:rsidRPr="00D5240E" w:rsidRDefault="00000000">
            <w:pPr>
              <w:spacing w:before="30" w:after="30" w:line="240" w:lineRule="auto"/>
              <w:rPr>
                <w:lang w:val="es-GT"/>
              </w:rPr>
            </w:pPr>
            <w:r>
              <w:rPr>
                <w:rFonts w:ascii="Arial" w:eastAsia="Arial" w:hAnsi="Arial" w:cs="Arial"/>
                <w:color w:val="000000"/>
                <w:szCs w:val="20"/>
                <w:lang w:val="es-GT"/>
              </w:rPr>
              <w:t>Dirección que aparece como remitente.</w:t>
            </w:r>
          </w:p>
        </w:tc>
        <w:tc>
          <w:tcPr>
            <w:tcW w:w="3336" w:type="dxa"/>
            <w:vAlign w:val="center"/>
          </w:tcPr>
          <w:p w14:paraId="1742320B" w14:textId="77777777" w:rsidR="000026E8" w:rsidRPr="00D5240E" w:rsidRDefault="00000000">
            <w:pPr>
              <w:spacing w:before="30" w:after="30" w:line="240" w:lineRule="auto"/>
              <w:rPr>
                <w:lang w:val="es-GT"/>
              </w:rPr>
            </w:pPr>
            <w:r>
              <w:rPr>
                <w:rFonts w:ascii="Arial" w:eastAsia="Arial" w:hAnsi="Arial" w:cs="Arial"/>
                <w:color w:val="000000"/>
                <w:szCs w:val="20"/>
                <w:lang w:val="es-GT"/>
              </w:rPr>
              <w:t>la de SIGELAB_SMTP_USER</w:t>
            </w:r>
          </w:p>
        </w:tc>
      </w:tr>
      <w:tr w:rsidR="000026E8" w14:paraId="2F25736C" w14:textId="77777777">
        <w:trPr>
          <w:cantSplit/>
        </w:trPr>
        <w:tc>
          <w:tcPr>
            <w:tcW w:w="3300" w:type="dxa"/>
            <w:vAlign w:val="center"/>
          </w:tcPr>
          <w:p w14:paraId="00C7A6A0" w14:textId="77777777" w:rsidR="000026E8" w:rsidRDefault="00000000">
            <w:pPr>
              <w:spacing w:before="30" w:after="30" w:line="240" w:lineRule="auto"/>
            </w:pPr>
            <w:r>
              <w:rPr>
                <w:rFonts w:ascii="Arial" w:eastAsia="Arial" w:hAnsi="Arial" w:cs="Arial"/>
                <w:b/>
                <w:bCs/>
                <w:color w:val="000000"/>
                <w:szCs w:val="20"/>
                <w:lang w:val="es-GT"/>
              </w:rPr>
              <w:t>SIGELAB_SMTP_STARTTLS</w:t>
            </w:r>
          </w:p>
        </w:tc>
        <w:tc>
          <w:tcPr>
            <w:tcW w:w="3300" w:type="dxa"/>
            <w:vAlign w:val="center"/>
          </w:tcPr>
          <w:p w14:paraId="064FEE7E" w14:textId="77777777" w:rsidR="000026E8" w:rsidRPr="00D5240E" w:rsidRDefault="00000000">
            <w:pPr>
              <w:spacing w:before="30" w:after="30" w:line="240" w:lineRule="auto"/>
              <w:rPr>
                <w:lang w:val="es-GT"/>
              </w:rPr>
            </w:pPr>
            <w:r>
              <w:rPr>
                <w:rFonts w:ascii="Arial" w:eastAsia="Arial" w:hAnsi="Arial" w:cs="Arial"/>
                <w:color w:val="000000"/>
                <w:szCs w:val="20"/>
                <w:lang w:val="es-GT"/>
              </w:rPr>
              <w:t>Cifrado STARTTLS (con el puerto 587).</w:t>
            </w:r>
          </w:p>
        </w:tc>
        <w:tc>
          <w:tcPr>
            <w:tcW w:w="3336" w:type="dxa"/>
            <w:vAlign w:val="center"/>
          </w:tcPr>
          <w:p w14:paraId="437D0B40" w14:textId="77777777" w:rsidR="000026E8" w:rsidRDefault="00000000">
            <w:pPr>
              <w:spacing w:before="30" w:after="30" w:line="240" w:lineRule="auto"/>
            </w:pPr>
            <w:r>
              <w:rPr>
                <w:rFonts w:ascii="Arial" w:eastAsia="Arial" w:hAnsi="Arial" w:cs="Arial"/>
                <w:color w:val="000000"/>
                <w:szCs w:val="20"/>
                <w:lang w:val="es-GT"/>
              </w:rPr>
              <w:t>true</w:t>
            </w:r>
          </w:p>
        </w:tc>
      </w:tr>
      <w:tr w:rsidR="000026E8" w14:paraId="63F14DFF" w14:textId="77777777">
        <w:trPr>
          <w:cantSplit/>
        </w:trPr>
        <w:tc>
          <w:tcPr>
            <w:tcW w:w="3300" w:type="dxa"/>
            <w:vAlign w:val="center"/>
          </w:tcPr>
          <w:p w14:paraId="4AC9B04E" w14:textId="77777777" w:rsidR="000026E8" w:rsidRDefault="00000000">
            <w:pPr>
              <w:spacing w:before="30" w:after="30" w:line="240" w:lineRule="auto"/>
            </w:pPr>
            <w:r>
              <w:rPr>
                <w:rFonts w:ascii="Arial" w:eastAsia="Arial" w:hAnsi="Arial" w:cs="Arial"/>
                <w:b/>
                <w:bCs/>
                <w:color w:val="000000"/>
                <w:szCs w:val="20"/>
                <w:lang w:val="es-GT"/>
              </w:rPr>
              <w:lastRenderedPageBreak/>
              <w:t>SIGELAB_SMTP_SSL</w:t>
            </w:r>
          </w:p>
        </w:tc>
        <w:tc>
          <w:tcPr>
            <w:tcW w:w="3300" w:type="dxa"/>
            <w:vAlign w:val="center"/>
          </w:tcPr>
          <w:p w14:paraId="367D7169" w14:textId="77777777" w:rsidR="000026E8" w:rsidRPr="00D5240E" w:rsidRDefault="00000000">
            <w:pPr>
              <w:spacing w:before="30" w:after="30" w:line="240" w:lineRule="auto"/>
              <w:rPr>
                <w:lang w:val="es-GT"/>
              </w:rPr>
            </w:pPr>
            <w:r>
              <w:rPr>
                <w:rFonts w:ascii="Arial" w:eastAsia="Arial" w:hAnsi="Arial" w:cs="Arial"/>
                <w:color w:val="000000"/>
                <w:szCs w:val="20"/>
                <w:lang w:val="es-GT"/>
              </w:rPr>
              <w:t>Cifrado SSL (con el puerto 465).</w:t>
            </w:r>
          </w:p>
        </w:tc>
        <w:tc>
          <w:tcPr>
            <w:tcW w:w="3336" w:type="dxa"/>
            <w:vAlign w:val="center"/>
          </w:tcPr>
          <w:p w14:paraId="05749128" w14:textId="77777777" w:rsidR="000026E8" w:rsidRDefault="00000000">
            <w:pPr>
              <w:spacing w:before="30" w:after="30" w:line="240" w:lineRule="auto"/>
            </w:pPr>
            <w:r>
              <w:rPr>
                <w:rFonts w:ascii="Arial" w:eastAsia="Arial" w:hAnsi="Arial" w:cs="Arial"/>
                <w:color w:val="000000"/>
                <w:szCs w:val="20"/>
                <w:lang w:val="es-GT"/>
              </w:rPr>
              <w:t>false</w:t>
            </w:r>
          </w:p>
        </w:tc>
      </w:tr>
    </w:tbl>
    <w:p w14:paraId="3B4A1EC2" w14:textId="77777777" w:rsidR="000026E8" w:rsidRDefault="000026E8">
      <w:pPr>
        <w:spacing w:after="160" w:line="240" w:lineRule="auto"/>
      </w:pPr>
    </w:p>
    <w:p w14:paraId="258ABA44" w14:textId="77777777" w:rsidR="000026E8" w:rsidRPr="00D5240E" w:rsidRDefault="00000000">
      <w:pPr>
        <w:spacing w:before="160" w:after="80" w:line="240" w:lineRule="auto"/>
        <w:jc w:val="both"/>
        <w:rPr>
          <w:lang w:val="es-GT"/>
        </w:rPr>
      </w:pPr>
      <w:r>
        <w:rPr>
          <w:rFonts w:ascii="Arial" w:eastAsia="Arial" w:hAnsi="Arial" w:cs="Arial"/>
          <w:color w:val="000000"/>
          <w:sz w:val="24"/>
          <w:szCs w:val="24"/>
          <w:lang w:val="es-GT"/>
        </w:rPr>
        <w:t>El repositorio se organiza con las siguientes ramas y convenciones:</w:t>
      </w:r>
    </w:p>
    <w:p w14:paraId="5618889C"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 xml:space="preserve">Rama </w:t>
      </w:r>
      <w:proofErr w:type="spellStart"/>
      <w:r>
        <w:rPr>
          <w:rFonts w:ascii="Arial" w:eastAsia="Arial" w:hAnsi="Arial" w:cs="Arial"/>
          <w:b/>
          <w:bCs/>
          <w:color w:val="000000"/>
          <w:sz w:val="24"/>
          <w:szCs w:val="24"/>
          <w:lang w:val="es-GT"/>
        </w:rPr>
        <w:t>main</w:t>
      </w:r>
      <w:proofErr w:type="spellEnd"/>
      <w:r>
        <w:rPr>
          <w:rFonts w:ascii="Arial" w:eastAsia="Arial" w:hAnsi="Arial" w:cs="Arial"/>
          <w:b/>
          <w:bCs/>
          <w:color w:val="000000"/>
          <w:sz w:val="24"/>
          <w:szCs w:val="24"/>
          <w:lang w:val="es-GT"/>
        </w:rPr>
        <w:t>:</w:t>
      </w:r>
      <w:r>
        <w:rPr>
          <w:rFonts w:ascii="Arial" w:eastAsia="Arial" w:hAnsi="Arial" w:cs="Arial"/>
          <w:color w:val="000000"/>
          <w:sz w:val="24"/>
          <w:szCs w:val="24"/>
          <w:lang w:val="es-GT"/>
        </w:rPr>
        <w:t xml:space="preserve"> contiene la versión integrada y estable del proyecto; desde ella se clona y se ejecuta el sistema.</w:t>
      </w:r>
    </w:p>
    <w:p w14:paraId="063DB493"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Ramas de trabajo:</w:t>
      </w:r>
      <w:r>
        <w:rPr>
          <w:rFonts w:ascii="Arial" w:eastAsia="Arial" w:hAnsi="Arial" w:cs="Arial"/>
          <w:color w:val="000000"/>
          <w:sz w:val="24"/>
          <w:szCs w:val="24"/>
          <w:lang w:val="es-GT"/>
        </w:rPr>
        <w:t xml:space="preserve"> cada integrante desarrolla en su propia rama (por ejemplo, </w:t>
      </w:r>
      <w:proofErr w:type="spellStart"/>
      <w:r>
        <w:rPr>
          <w:rFonts w:ascii="Arial" w:eastAsia="Arial" w:hAnsi="Arial" w:cs="Arial"/>
          <w:color w:val="000000"/>
          <w:sz w:val="24"/>
          <w:szCs w:val="24"/>
          <w:lang w:val="es-GT"/>
        </w:rPr>
        <w:t>Login</w:t>
      </w:r>
      <w:proofErr w:type="spellEnd"/>
      <w:r>
        <w:rPr>
          <w:rFonts w:ascii="Arial" w:eastAsia="Arial" w:hAnsi="Arial" w:cs="Arial"/>
          <w:color w:val="000000"/>
          <w:sz w:val="24"/>
          <w:szCs w:val="24"/>
          <w:lang w:val="es-GT"/>
        </w:rPr>
        <w:t xml:space="preserve">, rama-vistas o </w:t>
      </w:r>
      <w:proofErr w:type="spellStart"/>
      <w:r>
        <w:rPr>
          <w:rFonts w:ascii="Arial" w:eastAsia="Arial" w:hAnsi="Arial" w:cs="Arial"/>
          <w:color w:val="000000"/>
          <w:sz w:val="24"/>
          <w:szCs w:val="24"/>
          <w:lang w:val="es-GT"/>
        </w:rPr>
        <w:t>feature</w:t>
      </w:r>
      <w:proofErr w:type="spellEnd"/>
      <w:r>
        <w:rPr>
          <w:rFonts w:ascii="Arial" w:eastAsia="Arial" w:hAnsi="Arial" w:cs="Arial"/>
          <w:color w:val="000000"/>
          <w:sz w:val="24"/>
          <w:szCs w:val="24"/>
          <w:lang w:val="es-GT"/>
        </w:rPr>
        <w:t>/</w:t>
      </w:r>
      <w:proofErr w:type="spellStart"/>
      <w:r>
        <w:rPr>
          <w:rFonts w:ascii="Arial" w:eastAsia="Arial" w:hAnsi="Arial" w:cs="Arial"/>
          <w:color w:val="000000"/>
          <w:sz w:val="24"/>
          <w:szCs w:val="24"/>
          <w:lang w:val="es-GT"/>
        </w:rPr>
        <w:t>rediseno</w:t>
      </w:r>
      <w:proofErr w:type="spellEnd"/>
      <w:r>
        <w:rPr>
          <w:rFonts w:ascii="Arial" w:eastAsia="Arial" w:hAnsi="Arial" w:cs="Arial"/>
          <w:color w:val="000000"/>
          <w:sz w:val="24"/>
          <w:szCs w:val="24"/>
          <w:lang w:val="es-GT"/>
        </w:rPr>
        <w:t xml:space="preserve">-vistas) y la integra a </w:t>
      </w:r>
      <w:proofErr w:type="spellStart"/>
      <w:r>
        <w:rPr>
          <w:rFonts w:ascii="Arial" w:eastAsia="Arial" w:hAnsi="Arial" w:cs="Arial"/>
          <w:color w:val="000000"/>
          <w:sz w:val="24"/>
          <w:szCs w:val="24"/>
          <w:lang w:val="es-GT"/>
        </w:rPr>
        <w:t>main</w:t>
      </w:r>
      <w:proofErr w:type="spellEnd"/>
      <w:r>
        <w:rPr>
          <w:rFonts w:ascii="Arial" w:eastAsia="Arial" w:hAnsi="Arial" w:cs="Arial"/>
          <w:color w:val="000000"/>
          <w:sz w:val="24"/>
          <w:szCs w:val="24"/>
          <w:lang w:val="es-GT"/>
        </w:rPr>
        <w:t xml:space="preserve"> cuando su cambio funciona.</w:t>
      </w:r>
    </w:p>
    <w:p w14:paraId="08450E19"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 xml:space="preserve">Mensajes de </w:t>
      </w:r>
      <w:proofErr w:type="spellStart"/>
      <w:r>
        <w:rPr>
          <w:rFonts w:ascii="Arial" w:eastAsia="Arial" w:hAnsi="Arial" w:cs="Arial"/>
          <w:b/>
          <w:bCs/>
          <w:color w:val="000000"/>
          <w:sz w:val="24"/>
          <w:szCs w:val="24"/>
          <w:lang w:val="es-GT"/>
        </w:rPr>
        <w:t>commit</w:t>
      </w:r>
      <w:proofErr w:type="spellEnd"/>
      <w:r>
        <w:rPr>
          <w:rFonts w:ascii="Arial" w:eastAsia="Arial" w:hAnsi="Arial" w:cs="Arial"/>
          <w:b/>
          <w:bCs/>
          <w:color w:val="000000"/>
          <w:sz w:val="24"/>
          <w:szCs w:val="24"/>
          <w:lang w:val="es-GT"/>
        </w:rPr>
        <w:t>:</w:t>
      </w:r>
      <w:r>
        <w:rPr>
          <w:rFonts w:ascii="Arial" w:eastAsia="Arial" w:hAnsi="Arial" w:cs="Arial"/>
          <w:color w:val="000000"/>
          <w:sz w:val="24"/>
          <w:szCs w:val="24"/>
          <w:lang w:val="es-GT"/>
        </w:rPr>
        <w:t xml:space="preserve"> se sigue la convención del curso: </w:t>
      </w:r>
      <w:proofErr w:type="spellStart"/>
      <w:r>
        <w:rPr>
          <w:rFonts w:ascii="Arial" w:eastAsia="Arial" w:hAnsi="Arial" w:cs="Arial"/>
          <w:color w:val="000000"/>
          <w:sz w:val="24"/>
          <w:szCs w:val="24"/>
          <w:lang w:val="es-GT"/>
        </w:rPr>
        <w:t>feat</w:t>
      </w:r>
      <w:proofErr w:type="spellEnd"/>
      <w:r>
        <w:rPr>
          <w:rFonts w:ascii="Arial" w:eastAsia="Arial" w:hAnsi="Arial" w:cs="Arial"/>
          <w:color w:val="000000"/>
          <w:sz w:val="24"/>
          <w:szCs w:val="24"/>
          <w:lang w:val="es-GT"/>
        </w:rPr>
        <w:t xml:space="preserve">: para funcionalidades nuevas y </w:t>
      </w:r>
      <w:proofErr w:type="spellStart"/>
      <w:r>
        <w:rPr>
          <w:rFonts w:ascii="Arial" w:eastAsia="Arial" w:hAnsi="Arial" w:cs="Arial"/>
          <w:color w:val="000000"/>
          <w:sz w:val="24"/>
          <w:szCs w:val="24"/>
          <w:lang w:val="es-GT"/>
        </w:rPr>
        <w:t>fix</w:t>
      </w:r>
      <w:proofErr w:type="spellEnd"/>
      <w:r>
        <w:rPr>
          <w:rFonts w:ascii="Arial" w:eastAsia="Arial" w:hAnsi="Arial" w:cs="Arial"/>
          <w:color w:val="000000"/>
          <w:sz w:val="24"/>
          <w:szCs w:val="24"/>
          <w:lang w:val="es-GT"/>
        </w:rPr>
        <w:t>: para correcciones (por ejemplo, «</w:t>
      </w:r>
      <w:proofErr w:type="spellStart"/>
      <w:r>
        <w:rPr>
          <w:rFonts w:ascii="Arial" w:eastAsia="Arial" w:hAnsi="Arial" w:cs="Arial"/>
          <w:color w:val="000000"/>
          <w:sz w:val="24"/>
          <w:szCs w:val="24"/>
          <w:lang w:val="es-GT"/>
        </w:rPr>
        <w:t>feat</w:t>
      </w:r>
      <w:proofErr w:type="spellEnd"/>
      <w:r>
        <w:rPr>
          <w:rFonts w:ascii="Arial" w:eastAsia="Arial" w:hAnsi="Arial" w:cs="Arial"/>
          <w:color w:val="000000"/>
          <w:sz w:val="24"/>
          <w:szCs w:val="24"/>
          <w:lang w:val="es-GT"/>
        </w:rPr>
        <w:t>: integrar lectura QR»).</w:t>
      </w:r>
    </w:p>
    <w:p w14:paraId="5C3A8C61" w14:textId="77777777" w:rsidR="000026E8" w:rsidRPr="00D5240E" w:rsidRDefault="00000000">
      <w:pPr>
        <w:keepNext/>
        <w:spacing w:before="200" w:after="60" w:line="240" w:lineRule="auto"/>
        <w:rPr>
          <w:lang w:val="es-GT"/>
        </w:rPr>
      </w:pPr>
      <w:r>
        <w:rPr>
          <w:rFonts w:ascii="Arial" w:eastAsia="Arial" w:hAnsi="Arial" w:cs="Arial"/>
          <w:b/>
          <w:bCs/>
          <w:color w:val="000000"/>
          <w:sz w:val="24"/>
          <w:szCs w:val="24"/>
          <w:lang w:val="es-GT"/>
        </w:rPr>
        <w:t>Procedimiento de despliegue</w:t>
      </w:r>
    </w:p>
    <w:p w14:paraId="4D284106" w14:textId="77777777" w:rsidR="000026E8" w:rsidRPr="00D5240E" w:rsidRDefault="00000000">
      <w:pPr>
        <w:tabs>
          <w:tab w:val="left" w:pos="360"/>
        </w:tabs>
        <w:spacing w:after="60" w:line="240" w:lineRule="auto"/>
        <w:ind w:left="360" w:hanging="360"/>
        <w:jc w:val="both"/>
        <w:rPr>
          <w:lang w:val="es-GT"/>
        </w:rPr>
      </w:pPr>
      <w:r>
        <w:rPr>
          <w:rFonts w:ascii="Arial" w:eastAsia="Arial" w:hAnsi="Arial" w:cs="Arial"/>
          <w:b/>
          <w:bCs/>
          <w:color w:val="000000"/>
          <w:sz w:val="24"/>
          <w:szCs w:val="24"/>
          <w:lang w:val="es-GT"/>
        </w:rPr>
        <w:t>1.</w:t>
      </w:r>
      <w:r>
        <w:rPr>
          <w:rFonts w:ascii="Arial" w:eastAsia="Arial" w:hAnsi="Arial" w:cs="Arial"/>
          <w:b/>
          <w:bCs/>
          <w:color w:val="000000"/>
          <w:sz w:val="24"/>
          <w:szCs w:val="24"/>
          <w:lang w:val="es-GT"/>
        </w:rPr>
        <w:tab/>
      </w:r>
      <w:r>
        <w:rPr>
          <w:rFonts w:ascii="Arial" w:eastAsia="Arial" w:hAnsi="Arial" w:cs="Arial"/>
          <w:color w:val="000000"/>
          <w:sz w:val="24"/>
          <w:szCs w:val="24"/>
          <w:lang w:val="es-GT"/>
        </w:rPr>
        <w:t>Clonar el repositorio. Este paso se realiza únicamente la primera vez:</w:t>
      </w:r>
    </w:p>
    <w:p w14:paraId="1C537094" w14:textId="77777777" w:rsidR="000026E8" w:rsidRDefault="00000000">
      <w:pPr>
        <w:spacing w:before="20" w:after="60" w:line="240" w:lineRule="auto"/>
        <w:ind w:left="1080"/>
      </w:pPr>
      <w:r w:rsidRPr="00D5240E">
        <w:rPr>
          <w:rFonts w:ascii="Courier New" w:eastAsia="Courier New" w:hAnsi="Courier New" w:cs="Courier New"/>
          <w:color w:val="000000"/>
          <w:sz w:val="16"/>
          <w:szCs w:val="16"/>
        </w:rPr>
        <w:t>git clone https://github.com/SaideVG/ProyectoLab_Prograll.git</w:t>
      </w:r>
    </w:p>
    <w:p w14:paraId="481298BC" w14:textId="77777777" w:rsidR="000026E8" w:rsidRPr="00D5240E" w:rsidRDefault="00000000">
      <w:pPr>
        <w:tabs>
          <w:tab w:val="left" w:pos="360"/>
        </w:tabs>
        <w:spacing w:after="60" w:line="240" w:lineRule="auto"/>
        <w:ind w:left="360" w:hanging="360"/>
        <w:jc w:val="both"/>
        <w:rPr>
          <w:lang w:val="es-GT"/>
        </w:rPr>
      </w:pPr>
      <w:r>
        <w:rPr>
          <w:rFonts w:ascii="Arial" w:eastAsia="Arial" w:hAnsi="Arial" w:cs="Arial"/>
          <w:b/>
          <w:bCs/>
          <w:color w:val="000000"/>
          <w:sz w:val="24"/>
          <w:szCs w:val="24"/>
          <w:lang w:val="es-GT"/>
        </w:rPr>
        <w:t>2.</w:t>
      </w:r>
      <w:r>
        <w:rPr>
          <w:rFonts w:ascii="Arial" w:eastAsia="Arial" w:hAnsi="Arial" w:cs="Arial"/>
          <w:b/>
          <w:bCs/>
          <w:color w:val="000000"/>
          <w:sz w:val="24"/>
          <w:szCs w:val="24"/>
          <w:lang w:val="es-GT"/>
        </w:rPr>
        <w:tab/>
      </w:r>
      <w:r>
        <w:rPr>
          <w:rFonts w:ascii="Arial" w:eastAsia="Arial" w:hAnsi="Arial" w:cs="Arial"/>
          <w:color w:val="000000"/>
          <w:sz w:val="24"/>
          <w:szCs w:val="24"/>
          <w:lang w:val="es-GT"/>
        </w:rPr>
        <w:t>Crear el contenedor de SQL Server (solo la primera vez), con la contraseña que usa la aplicación por defecto:</w:t>
      </w:r>
    </w:p>
    <w:p w14:paraId="0C7A3C44" w14:textId="77777777" w:rsidR="000026E8" w:rsidRDefault="00000000">
      <w:pPr>
        <w:keepNext/>
        <w:spacing w:before="20" w:after="0" w:line="240" w:lineRule="auto"/>
        <w:ind w:left="1080"/>
      </w:pPr>
      <w:r w:rsidRPr="00D5240E">
        <w:rPr>
          <w:rFonts w:ascii="Courier New" w:eastAsia="Courier New" w:hAnsi="Courier New" w:cs="Courier New"/>
          <w:color w:val="000000"/>
          <w:sz w:val="16"/>
          <w:szCs w:val="16"/>
        </w:rPr>
        <w:t xml:space="preserve">docker run -d --name </w:t>
      </w:r>
      <w:proofErr w:type="spellStart"/>
      <w:r w:rsidRPr="00D5240E">
        <w:rPr>
          <w:rFonts w:ascii="Courier New" w:eastAsia="Courier New" w:hAnsi="Courier New" w:cs="Courier New"/>
          <w:color w:val="000000"/>
          <w:sz w:val="16"/>
          <w:szCs w:val="16"/>
        </w:rPr>
        <w:t>sqlserver</w:t>
      </w:r>
      <w:proofErr w:type="spellEnd"/>
      <w:r w:rsidRPr="00D5240E">
        <w:rPr>
          <w:rFonts w:ascii="Courier New" w:eastAsia="Courier New" w:hAnsi="Courier New" w:cs="Courier New"/>
          <w:color w:val="000000"/>
          <w:sz w:val="16"/>
          <w:szCs w:val="16"/>
        </w:rPr>
        <w:t xml:space="preserve"> -p 1433:1433 -e "ACCEPT_EULA=Y" -e</w:t>
      </w:r>
    </w:p>
    <w:p w14:paraId="4866B99F" w14:textId="77777777" w:rsidR="000026E8" w:rsidRDefault="00000000">
      <w:pPr>
        <w:spacing w:after="60" w:line="240" w:lineRule="auto"/>
        <w:ind w:left="1080"/>
      </w:pPr>
      <w:r w:rsidRPr="00D5240E">
        <w:rPr>
          <w:rFonts w:ascii="Courier New" w:eastAsia="Courier New" w:hAnsi="Courier New" w:cs="Courier New"/>
          <w:color w:val="000000"/>
          <w:sz w:val="16"/>
          <w:szCs w:val="16"/>
        </w:rPr>
        <w:t>"MSSQL_SA_PASSWORD=ProyecLAB26" mcr.microsoft.com/</w:t>
      </w:r>
      <w:proofErr w:type="spellStart"/>
      <w:r w:rsidRPr="00D5240E">
        <w:rPr>
          <w:rFonts w:ascii="Courier New" w:eastAsia="Courier New" w:hAnsi="Courier New" w:cs="Courier New"/>
          <w:color w:val="000000"/>
          <w:sz w:val="16"/>
          <w:szCs w:val="16"/>
        </w:rPr>
        <w:t>mssql</w:t>
      </w:r>
      <w:proofErr w:type="spellEnd"/>
      <w:r w:rsidRPr="00D5240E">
        <w:rPr>
          <w:rFonts w:ascii="Courier New" w:eastAsia="Courier New" w:hAnsi="Courier New" w:cs="Courier New"/>
          <w:color w:val="000000"/>
          <w:sz w:val="16"/>
          <w:szCs w:val="16"/>
        </w:rPr>
        <w:t>/server:2022-latest</w:t>
      </w:r>
    </w:p>
    <w:p w14:paraId="27EBD617" w14:textId="77777777" w:rsidR="000026E8" w:rsidRPr="00D5240E" w:rsidRDefault="00000000">
      <w:pPr>
        <w:tabs>
          <w:tab w:val="left" w:pos="360"/>
        </w:tabs>
        <w:spacing w:after="60" w:line="240" w:lineRule="auto"/>
        <w:ind w:left="360" w:hanging="360"/>
        <w:jc w:val="both"/>
        <w:rPr>
          <w:lang w:val="es-GT"/>
        </w:rPr>
      </w:pPr>
      <w:r>
        <w:rPr>
          <w:rFonts w:ascii="Arial" w:eastAsia="Arial" w:hAnsi="Arial" w:cs="Arial"/>
          <w:b/>
          <w:bCs/>
          <w:color w:val="000000"/>
          <w:sz w:val="24"/>
          <w:szCs w:val="24"/>
          <w:lang w:val="es-GT"/>
        </w:rPr>
        <w:t>3.</w:t>
      </w:r>
      <w:r>
        <w:rPr>
          <w:rFonts w:ascii="Arial" w:eastAsia="Arial" w:hAnsi="Arial" w:cs="Arial"/>
          <w:b/>
          <w:bCs/>
          <w:color w:val="000000"/>
          <w:sz w:val="24"/>
          <w:szCs w:val="24"/>
          <w:lang w:val="es-GT"/>
        </w:rPr>
        <w:tab/>
      </w:r>
      <w:r>
        <w:rPr>
          <w:rFonts w:ascii="Arial" w:eastAsia="Arial" w:hAnsi="Arial" w:cs="Arial"/>
          <w:color w:val="000000"/>
          <w:sz w:val="24"/>
          <w:szCs w:val="24"/>
          <w:lang w:val="es-GT"/>
        </w:rPr>
        <w:t xml:space="preserve">Crear la base de datos </w:t>
      </w:r>
      <w:proofErr w:type="spellStart"/>
      <w:r>
        <w:rPr>
          <w:rFonts w:ascii="Arial" w:eastAsia="Arial" w:hAnsi="Arial" w:cs="Arial"/>
          <w:color w:val="000000"/>
          <w:sz w:val="24"/>
          <w:szCs w:val="24"/>
          <w:lang w:val="es-GT"/>
        </w:rPr>
        <w:t>SigelabDB</w:t>
      </w:r>
      <w:proofErr w:type="spellEnd"/>
      <w:r>
        <w:rPr>
          <w:rFonts w:ascii="Arial" w:eastAsia="Arial" w:hAnsi="Arial" w:cs="Arial"/>
          <w:color w:val="000000"/>
          <w:sz w:val="24"/>
          <w:szCs w:val="24"/>
          <w:lang w:val="es-GT"/>
        </w:rPr>
        <w:t xml:space="preserve"> con su esquema y los datos de prueba, desde la carpeta del proyecto:</w:t>
      </w:r>
    </w:p>
    <w:p w14:paraId="1D80F538" w14:textId="77777777" w:rsidR="000026E8" w:rsidRPr="00D5240E" w:rsidRDefault="00000000">
      <w:pPr>
        <w:spacing w:before="20" w:after="60" w:line="240" w:lineRule="auto"/>
        <w:ind w:left="1080"/>
        <w:rPr>
          <w:lang w:val="es-GT"/>
        </w:rPr>
      </w:pPr>
      <w:r>
        <w:rPr>
          <w:rFonts w:ascii="Courier New" w:eastAsia="Courier New" w:hAnsi="Courier New" w:cs="Courier New"/>
          <w:color w:val="000000"/>
          <w:sz w:val="16"/>
          <w:szCs w:val="16"/>
          <w:lang w:val="es-GT"/>
        </w:rPr>
        <w:t>.\</w:t>
      </w:r>
      <w:proofErr w:type="spellStart"/>
      <w:r>
        <w:rPr>
          <w:rFonts w:ascii="Courier New" w:eastAsia="Courier New" w:hAnsi="Courier New" w:cs="Courier New"/>
          <w:color w:val="000000"/>
          <w:sz w:val="16"/>
          <w:szCs w:val="16"/>
          <w:lang w:val="es-GT"/>
        </w:rPr>
        <w:t>database</w:t>
      </w:r>
      <w:proofErr w:type="spellEnd"/>
      <w:r>
        <w:rPr>
          <w:rFonts w:ascii="Courier New" w:eastAsia="Courier New" w:hAnsi="Courier New" w:cs="Courier New"/>
          <w:color w:val="000000"/>
          <w:sz w:val="16"/>
          <w:szCs w:val="16"/>
          <w:lang w:val="es-GT"/>
        </w:rPr>
        <w:t>\cargar_en_docker.ps1</w:t>
      </w:r>
    </w:p>
    <w:p w14:paraId="774C160B" w14:textId="77777777" w:rsidR="000026E8" w:rsidRPr="00D5240E" w:rsidRDefault="00000000">
      <w:pPr>
        <w:tabs>
          <w:tab w:val="left" w:pos="360"/>
        </w:tabs>
        <w:spacing w:after="60" w:line="240" w:lineRule="auto"/>
        <w:ind w:left="360" w:hanging="360"/>
        <w:jc w:val="both"/>
        <w:rPr>
          <w:lang w:val="es-GT"/>
        </w:rPr>
      </w:pPr>
      <w:r>
        <w:rPr>
          <w:rFonts w:ascii="Arial" w:eastAsia="Arial" w:hAnsi="Arial" w:cs="Arial"/>
          <w:b/>
          <w:bCs/>
          <w:color w:val="000000"/>
          <w:sz w:val="24"/>
          <w:szCs w:val="24"/>
          <w:lang w:val="es-GT"/>
        </w:rPr>
        <w:t>4.</w:t>
      </w:r>
      <w:r>
        <w:rPr>
          <w:rFonts w:ascii="Arial" w:eastAsia="Arial" w:hAnsi="Arial" w:cs="Arial"/>
          <w:b/>
          <w:bCs/>
          <w:color w:val="000000"/>
          <w:sz w:val="24"/>
          <w:szCs w:val="24"/>
          <w:lang w:val="es-GT"/>
        </w:rPr>
        <w:tab/>
      </w:r>
      <w:r>
        <w:rPr>
          <w:rFonts w:ascii="Arial" w:eastAsia="Arial" w:hAnsi="Arial" w:cs="Arial"/>
          <w:color w:val="000000"/>
          <w:sz w:val="24"/>
          <w:szCs w:val="24"/>
          <w:lang w:val="es-GT"/>
        </w:rPr>
        <w:t>Si el contenedor usa otra contraseña o se habilitará el correo, definir las variables de entorno y abrir una terminal nueva:</w:t>
      </w:r>
    </w:p>
    <w:p w14:paraId="3CF6A6BF" w14:textId="77777777" w:rsidR="000026E8" w:rsidRDefault="00000000">
      <w:pPr>
        <w:keepNext/>
        <w:spacing w:before="20" w:after="0" w:line="240" w:lineRule="auto"/>
        <w:ind w:left="1080"/>
      </w:pPr>
      <w:proofErr w:type="spellStart"/>
      <w:r w:rsidRPr="00D5240E">
        <w:rPr>
          <w:rFonts w:ascii="Courier New" w:eastAsia="Courier New" w:hAnsi="Courier New" w:cs="Courier New"/>
          <w:color w:val="000000"/>
          <w:sz w:val="16"/>
          <w:szCs w:val="16"/>
        </w:rPr>
        <w:t>setx</w:t>
      </w:r>
      <w:proofErr w:type="spellEnd"/>
      <w:r w:rsidRPr="00D5240E">
        <w:rPr>
          <w:rFonts w:ascii="Courier New" w:eastAsia="Courier New" w:hAnsi="Courier New" w:cs="Courier New"/>
          <w:color w:val="000000"/>
          <w:sz w:val="16"/>
          <w:szCs w:val="16"/>
        </w:rPr>
        <w:t xml:space="preserve"> DB_PASSWORD "&lt;</w:t>
      </w:r>
      <w:proofErr w:type="spellStart"/>
      <w:r w:rsidRPr="00D5240E">
        <w:rPr>
          <w:rFonts w:ascii="Courier New" w:eastAsia="Courier New" w:hAnsi="Courier New" w:cs="Courier New"/>
          <w:color w:val="000000"/>
          <w:sz w:val="16"/>
          <w:szCs w:val="16"/>
        </w:rPr>
        <w:t>contraseña</w:t>
      </w:r>
      <w:proofErr w:type="spellEnd"/>
      <w:r w:rsidRPr="00D5240E">
        <w:rPr>
          <w:rFonts w:ascii="Courier New" w:eastAsia="Courier New" w:hAnsi="Courier New" w:cs="Courier New"/>
          <w:color w:val="000000"/>
          <w:sz w:val="16"/>
          <w:szCs w:val="16"/>
        </w:rPr>
        <w:t>&gt;"</w:t>
      </w:r>
    </w:p>
    <w:p w14:paraId="5D67C5E0" w14:textId="77777777" w:rsidR="000026E8" w:rsidRDefault="00000000">
      <w:pPr>
        <w:spacing w:after="60" w:line="240" w:lineRule="auto"/>
        <w:ind w:left="1080"/>
      </w:pPr>
      <w:proofErr w:type="spellStart"/>
      <w:r w:rsidRPr="00D5240E">
        <w:rPr>
          <w:rFonts w:ascii="Courier New" w:eastAsia="Courier New" w:hAnsi="Courier New" w:cs="Courier New"/>
          <w:color w:val="000000"/>
          <w:sz w:val="16"/>
          <w:szCs w:val="16"/>
        </w:rPr>
        <w:t>setx</w:t>
      </w:r>
      <w:proofErr w:type="spellEnd"/>
      <w:r w:rsidRPr="00D5240E">
        <w:rPr>
          <w:rFonts w:ascii="Courier New" w:eastAsia="Courier New" w:hAnsi="Courier New" w:cs="Courier New"/>
          <w:color w:val="000000"/>
          <w:sz w:val="16"/>
          <w:szCs w:val="16"/>
        </w:rPr>
        <w:t xml:space="preserve"> SIGELAB_SMTP_HOST "smtp.gmail.com"</w:t>
      </w:r>
    </w:p>
    <w:p w14:paraId="711F1011" w14:textId="77777777" w:rsidR="000026E8" w:rsidRPr="00D5240E" w:rsidRDefault="00000000">
      <w:pPr>
        <w:tabs>
          <w:tab w:val="left" w:pos="360"/>
        </w:tabs>
        <w:spacing w:after="60" w:line="240" w:lineRule="auto"/>
        <w:ind w:left="360" w:hanging="360"/>
        <w:jc w:val="both"/>
        <w:rPr>
          <w:lang w:val="es-GT"/>
        </w:rPr>
      </w:pPr>
      <w:r>
        <w:rPr>
          <w:rFonts w:ascii="Arial" w:eastAsia="Arial" w:hAnsi="Arial" w:cs="Arial"/>
          <w:b/>
          <w:bCs/>
          <w:color w:val="000000"/>
          <w:sz w:val="24"/>
          <w:szCs w:val="24"/>
          <w:lang w:val="es-GT"/>
        </w:rPr>
        <w:t>5.</w:t>
      </w:r>
      <w:r>
        <w:rPr>
          <w:rFonts w:ascii="Arial" w:eastAsia="Arial" w:hAnsi="Arial" w:cs="Arial"/>
          <w:b/>
          <w:bCs/>
          <w:color w:val="000000"/>
          <w:sz w:val="24"/>
          <w:szCs w:val="24"/>
          <w:lang w:val="es-GT"/>
        </w:rPr>
        <w:tab/>
      </w:r>
      <w:r>
        <w:rPr>
          <w:rFonts w:ascii="Arial" w:eastAsia="Arial" w:hAnsi="Arial" w:cs="Arial"/>
          <w:color w:val="000000"/>
          <w:sz w:val="24"/>
          <w:szCs w:val="24"/>
          <w:lang w:val="es-GT"/>
        </w:rPr>
        <w:t xml:space="preserve">Abrir la carpeta del proyecto en IntelliJ IDEA, verificar en File &gt; Project </w:t>
      </w:r>
      <w:proofErr w:type="spellStart"/>
      <w:r>
        <w:rPr>
          <w:rFonts w:ascii="Arial" w:eastAsia="Arial" w:hAnsi="Arial" w:cs="Arial"/>
          <w:color w:val="000000"/>
          <w:sz w:val="24"/>
          <w:szCs w:val="24"/>
          <w:lang w:val="es-GT"/>
        </w:rPr>
        <w:t>Structure</w:t>
      </w:r>
      <w:proofErr w:type="spellEnd"/>
      <w:r>
        <w:rPr>
          <w:rFonts w:ascii="Arial" w:eastAsia="Arial" w:hAnsi="Arial" w:cs="Arial"/>
          <w:color w:val="000000"/>
          <w:sz w:val="24"/>
          <w:szCs w:val="24"/>
          <w:lang w:val="es-GT"/>
        </w:rPr>
        <w:t xml:space="preserve"> que el SDK del proyecto sea un JDK 21 y ejecutar </w:t>
      </w:r>
      <w:proofErr w:type="spellStart"/>
      <w:r>
        <w:rPr>
          <w:rFonts w:ascii="Arial" w:eastAsia="Arial" w:hAnsi="Arial" w:cs="Arial"/>
          <w:color w:val="000000"/>
          <w:sz w:val="24"/>
          <w:szCs w:val="24"/>
          <w:lang w:val="es-GT"/>
        </w:rPr>
        <w:t>Reload</w:t>
      </w:r>
      <w:proofErr w:type="spellEnd"/>
      <w:r>
        <w:rPr>
          <w:rFonts w:ascii="Arial" w:eastAsia="Arial" w:hAnsi="Arial" w:cs="Arial"/>
          <w:color w:val="000000"/>
          <w:sz w:val="24"/>
          <w:szCs w:val="24"/>
          <w:lang w:val="es-GT"/>
        </w:rPr>
        <w:t xml:space="preserve"> </w:t>
      </w:r>
      <w:proofErr w:type="spellStart"/>
      <w:r>
        <w:rPr>
          <w:rFonts w:ascii="Arial" w:eastAsia="Arial" w:hAnsi="Arial" w:cs="Arial"/>
          <w:color w:val="000000"/>
          <w:sz w:val="24"/>
          <w:szCs w:val="24"/>
          <w:lang w:val="es-GT"/>
        </w:rPr>
        <w:t>All</w:t>
      </w:r>
      <w:proofErr w:type="spellEnd"/>
      <w:r>
        <w:rPr>
          <w:rFonts w:ascii="Arial" w:eastAsia="Arial" w:hAnsi="Arial" w:cs="Arial"/>
          <w:color w:val="000000"/>
          <w:sz w:val="24"/>
          <w:szCs w:val="24"/>
          <w:lang w:val="es-GT"/>
        </w:rPr>
        <w:t xml:space="preserve"> Maven </w:t>
      </w:r>
      <w:proofErr w:type="spellStart"/>
      <w:r>
        <w:rPr>
          <w:rFonts w:ascii="Arial" w:eastAsia="Arial" w:hAnsi="Arial" w:cs="Arial"/>
          <w:color w:val="000000"/>
          <w:sz w:val="24"/>
          <w:szCs w:val="24"/>
          <w:lang w:val="es-GT"/>
        </w:rPr>
        <w:t>Projects</w:t>
      </w:r>
      <w:proofErr w:type="spellEnd"/>
      <w:r>
        <w:rPr>
          <w:rFonts w:ascii="Arial" w:eastAsia="Arial" w:hAnsi="Arial" w:cs="Arial"/>
          <w:color w:val="000000"/>
          <w:sz w:val="24"/>
          <w:szCs w:val="24"/>
          <w:lang w:val="es-GT"/>
        </w:rPr>
        <w:t xml:space="preserve"> en el panel Maven.</w:t>
      </w:r>
    </w:p>
    <w:p w14:paraId="4FB85961" w14:textId="77777777" w:rsidR="000026E8" w:rsidRPr="00D5240E" w:rsidRDefault="00000000">
      <w:pPr>
        <w:tabs>
          <w:tab w:val="left" w:pos="360"/>
        </w:tabs>
        <w:spacing w:after="60" w:line="240" w:lineRule="auto"/>
        <w:ind w:left="360" w:hanging="360"/>
        <w:jc w:val="both"/>
        <w:rPr>
          <w:lang w:val="es-GT"/>
        </w:rPr>
      </w:pPr>
      <w:r w:rsidRPr="00D5240E">
        <w:rPr>
          <w:rFonts w:ascii="Arial" w:eastAsia="Arial" w:hAnsi="Arial" w:cs="Arial"/>
          <w:b/>
          <w:bCs/>
          <w:color w:val="000000"/>
          <w:sz w:val="24"/>
          <w:szCs w:val="24"/>
        </w:rPr>
        <w:t>6.</w:t>
      </w:r>
      <w:r w:rsidRPr="00D5240E">
        <w:rPr>
          <w:rFonts w:ascii="Arial" w:eastAsia="Arial" w:hAnsi="Arial" w:cs="Arial"/>
          <w:b/>
          <w:bCs/>
          <w:color w:val="000000"/>
          <w:sz w:val="24"/>
          <w:szCs w:val="24"/>
        </w:rPr>
        <w:tab/>
      </w:r>
      <w:proofErr w:type="spellStart"/>
      <w:r w:rsidRPr="00D5240E">
        <w:rPr>
          <w:rFonts w:ascii="Arial" w:eastAsia="Arial" w:hAnsi="Arial" w:cs="Arial"/>
          <w:color w:val="000000"/>
          <w:sz w:val="24"/>
          <w:szCs w:val="24"/>
        </w:rPr>
        <w:t>Compilar</w:t>
      </w:r>
      <w:proofErr w:type="spellEnd"/>
      <w:r w:rsidRPr="00D5240E">
        <w:rPr>
          <w:rFonts w:ascii="Arial" w:eastAsia="Arial" w:hAnsi="Arial" w:cs="Arial"/>
          <w:color w:val="000000"/>
          <w:sz w:val="24"/>
          <w:szCs w:val="24"/>
        </w:rPr>
        <w:t xml:space="preserve"> con Build &gt; Rebuild Project. </w:t>
      </w:r>
      <w:r>
        <w:rPr>
          <w:rFonts w:ascii="Arial" w:eastAsia="Arial" w:hAnsi="Arial" w:cs="Arial"/>
          <w:color w:val="000000"/>
          <w:sz w:val="24"/>
          <w:szCs w:val="24"/>
          <w:lang w:val="es-GT"/>
        </w:rPr>
        <w:t xml:space="preserve">Se recomienda compilar desde IntelliJ IDEA, porque su compilador instrumenta los </w:t>
      </w:r>
      <w:proofErr w:type="gramStart"/>
      <w:r>
        <w:rPr>
          <w:rFonts w:ascii="Arial" w:eastAsia="Arial" w:hAnsi="Arial" w:cs="Arial"/>
          <w:color w:val="000000"/>
          <w:sz w:val="24"/>
          <w:szCs w:val="24"/>
          <w:lang w:val="es-GT"/>
        </w:rPr>
        <w:t>formularios .</w:t>
      </w:r>
      <w:proofErr w:type="spellStart"/>
      <w:r>
        <w:rPr>
          <w:rFonts w:ascii="Arial" w:eastAsia="Arial" w:hAnsi="Arial" w:cs="Arial"/>
          <w:color w:val="000000"/>
          <w:sz w:val="24"/>
          <w:szCs w:val="24"/>
          <w:lang w:val="es-GT"/>
        </w:rPr>
        <w:t>form</w:t>
      </w:r>
      <w:proofErr w:type="spellEnd"/>
      <w:proofErr w:type="gramEnd"/>
      <w:r>
        <w:rPr>
          <w:rFonts w:ascii="Arial" w:eastAsia="Arial" w:hAnsi="Arial" w:cs="Arial"/>
          <w:color w:val="000000"/>
          <w:sz w:val="24"/>
          <w:szCs w:val="24"/>
          <w:lang w:val="es-GT"/>
        </w:rPr>
        <w:t xml:space="preserve"> del GUI </w:t>
      </w:r>
      <w:proofErr w:type="spellStart"/>
      <w:r>
        <w:rPr>
          <w:rFonts w:ascii="Arial" w:eastAsia="Arial" w:hAnsi="Arial" w:cs="Arial"/>
          <w:color w:val="000000"/>
          <w:sz w:val="24"/>
          <w:szCs w:val="24"/>
          <w:lang w:val="es-GT"/>
        </w:rPr>
        <w:t>Designer</w:t>
      </w:r>
      <w:proofErr w:type="spellEnd"/>
      <w:r>
        <w:rPr>
          <w:rFonts w:ascii="Arial" w:eastAsia="Arial" w:hAnsi="Arial" w:cs="Arial"/>
          <w:color w:val="000000"/>
          <w:sz w:val="24"/>
          <w:szCs w:val="24"/>
          <w:lang w:val="es-GT"/>
        </w:rPr>
        <w:t xml:space="preserve"> de los que dependen algunas pantallas (por ejemplo, el lector de QR con cámara).</w:t>
      </w:r>
    </w:p>
    <w:p w14:paraId="6E49CC28" w14:textId="77777777" w:rsidR="000026E8" w:rsidRPr="00D5240E" w:rsidRDefault="00000000">
      <w:pPr>
        <w:tabs>
          <w:tab w:val="left" w:pos="360"/>
        </w:tabs>
        <w:spacing w:after="60" w:line="240" w:lineRule="auto"/>
        <w:ind w:left="360" w:hanging="360"/>
        <w:jc w:val="both"/>
        <w:rPr>
          <w:lang w:val="es-GT"/>
        </w:rPr>
      </w:pPr>
      <w:r>
        <w:rPr>
          <w:rFonts w:ascii="Arial" w:eastAsia="Arial" w:hAnsi="Arial" w:cs="Arial"/>
          <w:b/>
          <w:bCs/>
          <w:color w:val="000000"/>
          <w:sz w:val="24"/>
          <w:szCs w:val="24"/>
          <w:lang w:val="es-GT"/>
        </w:rPr>
        <w:t>7.</w:t>
      </w:r>
      <w:r>
        <w:rPr>
          <w:rFonts w:ascii="Arial" w:eastAsia="Arial" w:hAnsi="Arial" w:cs="Arial"/>
          <w:b/>
          <w:bCs/>
          <w:color w:val="000000"/>
          <w:sz w:val="24"/>
          <w:szCs w:val="24"/>
          <w:lang w:val="es-GT"/>
        </w:rPr>
        <w:tab/>
      </w:r>
      <w:r>
        <w:rPr>
          <w:rFonts w:ascii="Arial" w:eastAsia="Arial" w:hAnsi="Arial" w:cs="Arial"/>
          <w:color w:val="000000"/>
          <w:sz w:val="24"/>
          <w:szCs w:val="24"/>
          <w:lang w:val="es-GT"/>
        </w:rPr>
        <w:t xml:space="preserve">Ejecutar la configuración compartida SIGELAB, que inicia la clase </w:t>
      </w:r>
      <w:proofErr w:type="spellStart"/>
      <w:proofErr w:type="gramStart"/>
      <w:r>
        <w:rPr>
          <w:rFonts w:ascii="Arial" w:eastAsia="Arial" w:hAnsi="Arial" w:cs="Arial"/>
          <w:color w:val="000000"/>
          <w:sz w:val="24"/>
          <w:szCs w:val="24"/>
          <w:lang w:val="es-GT"/>
        </w:rPr>
        <w:t>universidad.sigelab</w:t>
      </w:r>
      <w:proofErr w:type="gramEnd"/>
      <w:r>
        <w:rPr>
          <w:rFonts w:ascii="Arial" w:eastAsia="Arial" w:hAnsi="Arial" w:cs="Arial"/>
          <w:color w:val="000000"/>
          <w:sz w:val="24"/>
          <w:szCs w:val="24"/>
          <w:lang w:val="es-GT"/>
        </w:rPr>
        <w:t>.Main</w:t>
      </w:r>
      <w:proofErr w:type="spellEnd"/>
      <w:r>
        <w:rPr>
          <w:rFonts w:ascii="Arial" w:eastAsia="Arial" w:hAnsi="Arial" w:cs="Arial"/>
          <w:color w:val="000000"/>
          <w:sz w:val="24"/>
          <w:szCs w:val="24"/>
          <w:lang w:val="es-GT"/>
        </w:rPr>
        <w:t xml:space="preserve"> con la opción de la máquina virtual que requiere </w:t>
      </w:r>
      <w:proofErr w:type="spellStart"/>
      <w:r>
        <w:rPr>
          <w:rFonts w:ascii="Arial" w:eastAsia="Arial" w:hAnsi="Arial" w:cs="Arial"/>
          <w:color w:val="000000"/>
          <w:sz w:val="24"/>
          <w:szCs w:val="24"/>
          <w:lang w:val="es-GT"/>
        </w:rPr>
        <w:t>OpenCV</w:t>
      </w:r>
      <w:proofErr w:type="spellEnd"/>
      <w:r>
        <w:rPr>
          <w:rFonts w:ascii="Arial" w:eastAsia="Arial" w:hAnsi="Arial" w:cs="Arial"/>
          <w:color w:val="000000"/>
          <w:sz w:val="24"/>
          <w:szCs w:val="24"/>
          <w:lang w:val="es-GT"/>
        </w:rPr>
        <w:t>:</w:t>
      </w:r>
    </w:p>
    <w:p w14:paraId="202A0648" w14:textId="77777777" w:rsidR="000026E8" w:rsidRPr="00D5240E" w:rsidRDefault="00000000">
      <w:pPr>
        <w:spacing w:before="20" w:after="60" w:line="240" w:lineRule="auto"/>
        <w:ind w:left="1080"/>
        <w:rPr>
          <w:lang w:val="es-GT"/>
        </w:rPr>
      </w:pPr>
      <w:r>
        <w:rPr>
          <w:rFonts w:ascii="Courier New" w:eastAsia="Courier New" w:hAnsi="Courier New" w:cs="Courier New"/>
          <w:color w:val="000000"/>
          <w:sz w:val="16"/>
          <w:szCs w:val="16"/>
          <w:lang w:val="es-GT"/>
        </w:rPr>
        <w:t>--</w:t>
      </w:r>
      <w:proofErr w:type="spellStart"/>
      <w:r>
        <w:rPr>
          <w:rFonts w:ascii="Courier New" w:eastAsia="Courier New" w:hAnsi="Courier New" w:cs="Courier New"/>
          <w:color w:val="000000"/>
          <w:sz w:val="16"/>
          <w:szCs w:val="16"/>
          <w:lang w:val="es-GT"/>
        </w:rPr>
        <w:t>enable</w:t>
      </w:r>
      <w:proofErr w:type="spellEnd"/>
      <w:r>
        <w:rPr>
          <w:rFonts w:ascii="Courier New" w:eastAsia="Courier New" w:hAnsi="Courier New" w:cs="Courier New"/>
          <w:color w:val="000000"/>
          <w:sz w:val="16"/>
          <w:szCs w:val="16"/>
          <w:lang w:val="es-GT"/>
        </w:rPr>
        <w:t>-native-</w:t>
      </w:r>
      <w:proofErr w:type="spellStart"/>
      <w:r>
        <w:rPr>
          <w:rFonts w:ascii="Courier New" w:eastAsia="Courier New" w:hAnsi="Courier New" w:cs="Courier New"/>
          <w:color w:val="000000"/>
          <w:sz w:val="16"/>
          <w:szCs w:val="16"/>
          <w:lang w:val="es-GT"/>
        </w:rPr>
        <w:t>access</w:t>
      </w:r>
      <w:proofErr w:type="spellEnd"/>
      <w:r>
        <w:rPr>
          <w:rFonts w:ascii="Courier New" w:eastAsia="Courier New" w:hAnsi="Courier New" w:cs="Courier New"/>
          <w:color w:val="000000"/>
          <w:sz w:val="16"/>
          <w:szCs w:val="16"/>
          <w:lang w:val="es-GT"/>
        </w:rPr>
        <w:t>=ALL-UNNAMED</w:t>
      </w:r>
    </w:p>
    <w:p w14:paraId="073FB36E" w14:textId="77777777" w:rsidR="000026E8" w:rsidRPr="00D5240E" w:rsidRDefault="00000000">
      <w:pPr>
        <w:tabs>
          <w:tab w:val="left" w:pos="360"/>
        </w:tabs>
        <w:spacing w:after="60" w:line="240" w:lineRule="auto"/>
        <w:ind w:left="360" w:hanging="360"/>
        <w:jc w:val="both"/>
        <w:rPr>
          <w:lang w:val="es-GT"/>
        </w:rPr>
      </w:pPr>
      <w:r>
        <w:rPr>
          <w:rFonts w:ascii="Arial" w:eastAsia="Arial" w:hAnsi="Arial" w:cs="Arial"/>
          <w:b/>
          <w:bCs/>
          <w:color w:val="000000"/>
          <w:sz w:val="24"/>
          <w:szCs w:val="24"/>
          <w:lang w:val="es-GT"/>
        </w:rPr>
        <w:t>8.</w:t>
      </w:r>
      <w:r>
        <w:rPr>
          <w:rFonts w:ascii="Arial" w:eastAsia="Arial" w:hAnsi="Arial" w:cs="Arial"/>
          <w:b/>
          <w:bCs/>
          <w:color w:val="000000"/>
          <w:sz w:val="24"/>
          <w:szCs w:val="24"/>
          <w:lang w:val="es-GT"/>
        </w:rPr>
        <w:tab/>
      </w:r>
      <w:r>
        <w:rPr>
          <w:rFonts w:ascii="Arial" w:eastAsia="Arial" w:hAnsi="Arial" w:cs="Arial"/>
          <w:color w:val="000000"/>
          <w:sz w:val="24"/>
          <w:szCs w:val="24"/>
          <w:lang w:val="es-GT"/>
        </w:rPr>
        <w:t>Iniciar sesión con un usuario de prueba (</w:t>
      </w:r>
      <w:proofErr w:type="spellStart"/>
      <w:r>
        <w:rPr>
          <w:rFonts w:ascii="Arial" w:eastAsia="Arial" w:hAnsi="Arial" w:cs="Arial"/>
          <w:color w:val="000000"/>
          <w:sz w:val="24"/>
          <w:szCs w:val="24"/>
          <w:lang w:val="es-GT"/>
        </w:rPr>
        <w:t>admin</w:t>
      </w:r>
      <w:proofErr w:type="spellEnd"/>
      <w:r>
        <w:rPr>
          <w:rFonts w:ascii="Arial" w:eastAsia="Arial" w:hAnsi="Arial" w:cs="Arial"/>
          <w:color w:val="000000"/>
          <w:sz w:val="24"/>
          <w:szCs w:val="24"/>
          <w:lang w:val="es-GT"/>
        </w:rPr>
        <w:t xml:space="preserve"> / Admin2026!) y registrar el rostro cuando el sistema lo ofrezca.</w:t>
      </w:r>
    </w:p>
    <w:p w14:paraId="31D32A13" w14:textId="77777777" w:rsidR="000026E8" w:rsidRPr="00D5240E" w:rsidRDefault="00000000">
      <w:pPr>
        <w:tabs>
          <w:tab w:val="left" w:pos="360"/>
        </w:tabs>
        <w:spacing w:after="60" w:line="240" w:lineRule="auto"/>
        <w:ind w:left="360" w:hanging="360"/>
        <w:jc w:val="both"/>
        <w:rPr>
          <w:lang w:val="es-GT"/>
        </w:rPr>
      </w:pPr>
      <w:r>
        <w:rPr>
          <w:rFonts w:ascii="Arial" w:eastAsia="Arial" w:hAnsi="Arial" w:cs="Arial"/>
          <w:b/>
          <w:bCs/>
          <w:color w:val="000000"/>
          <w:sz w:val="24"/>
          <w:szCs w:val="24"/>
          <w:lang w:val="es-GT"/>
        </w:rPr>
        <w:t>9.</w:t>
      </w:r>
      <w:r>
        <w:rPr>
          <w:rFonts w:ascii="Arial" w:eastAsia="Arial" w:hAnsi="Arial" w:cs="Arial"/>
          <w:b/>
          <w:bCs/>
          <w:color w:val="000000"/>
          <w:sz w:val="24"/>
          <w:szCs w:val="24"/>
          <w:lang w:val="es-GT"/>
        </w:rPr>
        <w:tab/>
      </w:r>
      <w:r>
        <w:rPr>
          <w:rFonts w:ascii="Arial" w:eastAsia="Arial" w:hAnsi="Arial" w:cs="Arial"/>
          <w:color w:val="000000"/>
          <w:sz w:val="24"/>
          <w:szCs w:val="24"/>
          <w:lang w:val="es-GT"/>
        </w:rPr>
        <w:t>Para publicar cambios en el repositorio:</w:t>
      </w:r>
    </w:p>
    <w:p w14:paraId="0D01EDB4" w14:textId="77777777" w:rsidR="000026E8" w:rsidRDefault="00000000">
      <w:pPr>
        <w:keepNext/>
        <w:spacing w:before="20" w:after="0" w:line="240" w:lineRule="auto"/>
        <w:ind w:left="1080"/>
      </w:pPr>
      <w:r w:rsidRPr="00D5240E">
        <w:rPr>
          <w:rFonts w:ascii="Courier New" w:eastAsia="Courier New" w:hAnsi="Courier New" w:cs="Courier New"/>
          <w:color w:val="000000"/>
          <w:sz w:val="16"/>
          <w:szCs w:val="16"/>
        </w:rPr>
        <w:t xml:space="preserve">git </w:t>
      </w:r>
      <w:proofErr w:type="gramStart"/>
      <w:r w:rsidRPr="00D5240E">
        <w:rPr>
          <w:rFonts w:ascii="Courier New" w:eastAsia="Courier New" w:hAnsi="Courier New" w:cs="Courier New"/>
          <w:color w:val="000000"/>
          <w:sz w:val="16"/>
          <w:szCs w:val="16"/>
        </w:rPr>
        <w:t>pull</w:t>
      </w:r>
      <w:proofErr w:type="gramEnd"/>
    </w:p>
    <w:p w14:paraId="1E08BADB" w14:textId="77777777" w:rsidR="000026E8" w:rsidRDefault="00000000">
      <w:pPr>
        <w:keepNext/>
        <w:spacing w:after="0" w:line="240" w:lineRule="auto"/>
        <w:ind w:left="1080"/>
      </w:pPr>
      <w:r w:rsidRPr="00D5240E">
        <w:rPr>
          <w:rFonts w:ascii="Courier New" w:eastAsia="Courier New" w:hAnsi="Courier New" w:cs="Courier New"/>
          <w:color w:val="000000"/>
          <w:sz w:val="16"/>
          <w:szCs w:val="16"/>
        </w:rPr>
        <w:t xml:space="preserve">git </w:t>
      </w:r>
      <w:proofErr w:type="gramStart"/>
      <w:r w:rsidRPr="00D5240E">
        <w:rPr>
          <w:rFonts w:ascii="Courier New" w:eastAsia="Courier New" w:hAnsi="Courier New" w:cs="Courier New"/>
          <w:color w:val="000000"/>
          <w:sz w:val="16"/>
          <w:szCs w:val="16"/>
        </w:rPr>
        <w:t>add .</w:t>
      </w:r>
      <w:proofErr w:type="gramEnd"/>
    </w:p>
    <w:p w14:paraId="4FF51A55" w14:textId="77777777" w:rsidR="000026E8" w:rsidRDefault="00000000">
      <w:pPr>
        <w:keepNext/>
        <w:spacing w:after="0" w:line="240" w:lineRule="auto"/>
        <w:ind w:left="1080"/>
      </w:pPr>
      <w:r w:rsidRPr="00D5240E">
        <w:rPr>
          <w:rFonts w:ascii="Courier New" w:eastAsia="Courier New" w:hAnsi="Courier New" w:cs="Courier New"/>
          <w:color w:val="000000"/>
          <w:sz w:val="16"/>
          <w:szCs w:val="16"/>
        </w:rPr>
        <w:t xml:space="preserve">git commit -m "feat: </w:t>
      </w:r>
      <w:proofErr w:type="spellStart"/>
      <w:r w:rsidRPr="00D5240E">
        <w:rPr>
          <w:rFonts w:ascii="Courier New" w:eastAsia="Courier New" w:hAnsi="Courier New" w:cs="Courier New"/>
          <w:color w:val="000000"/>
          <w:sz w:val="16"/>
          <w:szCs w:val="16"/>
        </w:rPr>
        <w:t>descripción</w:t>
      </w:r>
      <w:proofErr w:type="spellEnd"/>
      <w:r w:rsidRPr="00D5240E">
        <w:rPr>
          <w:rFonts w:ascii="Courier New" w:eastAsia="Courier New" w:hAnsi="Courier New" w:cs="Courier New"/>
          <w:color w:val="000000"/>
          <w:sz w:val="16"/>
          <w:szCs w:val="16"/>
        </w:rPr>
        <w:t xml:space="preserve"> del </w:t>
      </w:r>
      <w:proofErr w:type="spellStart"/>
      <w:r w:rsidRPr="00D5240E">
        <w:rPr>
          <w:rFonts w:ascii="Courier New" w:eastAsia="Courier New" w:hAnsi="Courier New" w:cs="Courier New"/>
          <w:color w:val="000000"/>
          <w:sz w:val="16"/>
          <w:szCs w:val="16"/>
        </w:rPr>
        <w:t>cambio</w:t>
      </w:r>
      <w:proofErr w:type="spellEnd"/>
      <w:r w:rsidRPr="00D5240E">
        <w:rPr>
          <w:rFonts w:ascii="Courier New" w:eastAsia="Courier New" w:hAnsi="Courier New" w:cs="Courier New"/>
          <w:color w:val="000000"/>
          <w:sz w:val="16"/>
          <w:szCs w:val="16"/>
        </w:rPr>
        <w:t>"</w:t>
      </w:r>
    </w:p>
    <w:p w14:paraId="09000041" w14:textId="77777777" w:rsidR="000026E8" w:rsidRPr="00D5240E" w:rsidRDefault="00000000">
      <w:pPr>
        <w:spacing w:after="60" w:line="240" w:lineRule="auto"/>
        <w:ind w:left="1080"/>
        <w:rPr>
          <w:lang w:val="es-GT"/>
        </w:rPr>
      </w:pPr>
      <w:proofErr w:type="spellStart"/>
      <w:r>
        <w:rPr>
          <w:rFonts w:ascii="Courier New" w:eastAsia="Courier New" w:hAnsi="Courier New" w:cs="Courier New"/>
          <w:color w:val="000000"/>
          <w:sz w:val="16"/>
          <w:szCs w:val="16"/>
          <w:lang w:val="es-GT"/>
        </w:rPr>
        <w:t>git</w:t>
      </w:r>
      <w:proofErr w:type="spellEnd"/>
      <w:r>
        <w:rPr>
          <w:rFonts w:ascii="Courier New" w:eastAsia="Courier New" w:hAnsi="Courier New" w:cs="Courier New"/>
          <w:color w:val="000000"/>
          <w:sz w:val="16"/>
          <w:szCs w:val="16"/>
          <w:lang w:val="es-GT"/>
        </w:rPr>
        <w:t xml:space="preserve"> </w:t>
      </w:r>
      <w:proofErr w:type="spellStart"/>
      <w:r>
        <w:rPr>
          <w:rFonts w:ascii="Courier New" w:eastAsia="Courier New" w:hAnsi="Courier New" w:cs="Courier New"/>
          <w:color w:val="000000"/>
          <w:sz w:val="16"/>
          <w:szCs w:val="16"/>
          <w:lang w:val="es-GT"/>
        </w:rPr>
        <w:t>push</w:t>
      </w:r>
      <w:proofErr w:type="spellEnd"/>
      <w:r>
        <w:rPr>
          <w:rFonts w:ascii="Courier New" w:eastAsia="Courier New" w:hAnsi="Courier New" w:cs="Courier New"/>
          <w:color w:val="000000"/>
          <w:sz w:val="16"/>
          <w:szCs w:val="16"/>
          <w:lang w:val="es-GT"/>
        </w:rPr>
        <w:t xml:space="preserve"> </w:t>
      </w:r>
      <w:proofErr w:type="spellStart"/>
      <w:r>
        <w:rPr>
          <w:rFonts w:ascii="Courier New" w:eastAsia="Courier New" w:hAnsi="Courier New" w:cs="Courier New"/>
          <w:color w:val="000000"/>
          <w:sz w:val="16"/>
          <w:szCs w:val="16"/>
          <w:lang w:val="es-GT"/>
        </w:rPr>
        <w:t>origin</w:t>
      </w:r>
      <w:proofErr w:type="spellEnd"/>
      <w:r>
        <w:rPr>
          <w:rFonts w:ascii="Courier New" w:eastAsia="Courier New" w:hAnsi="Courier New" w:cs="Courier New"/>
          <w:color w:val="000000"/>
          <w:sz w:val="16"/>
          <w:szCs w:val="16"/>
          <w:lang w:val="es-GT"/>
        </w:rPr>
        <w:t xml:space="preserve"> </w:t>
      </w:r>
      <w:proofErr w:type="spellStart"/>
      <w:r>
        <w:rPr>
          <w:rFonts w:ascii="Courier New" w:eastAsia="Courier New" w:hAnsi="Courier New" w:cs="Courier New"/>
          <w:color w:val="000000"/>
          <w:sz w:val="16"/>
          <w:szCs w:val="16"/>
          <w:lang w:val="es-GT"/>
        </w:rPr>
        <w:t>main</w:t>
      </w:r>
      <w:proofErr w:type="spellEnd"/>
    </w:p>
    <w:p w14:paraId="60167B21" w14:textId="77777777" w:rsidR="000026E8" w:rsidRPr="00D5240E" w:rsidRDefault="00000000">
      <w:pPr>
        <w:spacing w:after="80" w:line="240" w:lineRule="auto"/>
        <w:jc w:val="both"/>
        <w:rPr>
          <w:lang w:val="es-GT"/>
        </w:rPr>
      </w:pPr>
      <w:r>
        <w:rPr>
          <w:rFonts w:ascii="Arial" w:eastAsia="Arial" w:hAnsi="Arial" w:cs="Arial"/>
          <w:b/>
          <w:bCs/>
          <w:color w:val="000000"/>
          <w:sz w:val="24"/>
          <w:szCs w:val="24"/>
          <w:lang w:val="es-GT"/>
        </w:rPr>
        <w:t>Importante:</w:t>
      </w:r>
      <w:r>
        <w:rPr>
          <w:rFonts w:ascii="Arial" w:eastAsia="Arial" w:hAnsi="Arial" w:cs="Arial"/>
          <w:color w:val="000000"/>
          <w:sz w:val="24"/>
          <w:szCs w:val="24"/>
          <w:lang w:val="es-GT"/>
        </w:rPr>
        <w:t xml:space="preserve"> antes de la entrega final debe eliminarse de </w:t>
      </w:r>
      <w:proofErr w:type="spellStart"/>
      <w:r>
        <w:rPr>
          <w:rFonts w:ascii="Arial" w:eastAsia="Arial" w:hAnsi="Arial" w:cs="Arial"/>
          <w:color w:val="000000"/>
          <w:sz w:val="24"/>
          <w:szCs w:val="24"/>
          <w:lang w:val="es-GT"/>
        </w:rPr>
        <w:t>UsuarioService</w:t>
      </w:r>
      <w:proofErr w:type="spellEnd"/>
      <w:r>
        <w:rPr>
          <w:rFonts w:ascii="Arial" w:eastAsia="Arial" w:hAnsi="Arial" w:cs="Arial"/>
          <w:color w:val="000000"/>
          <w:sz w:val="24"/>
          <w:szCs w:val="24"/>
          <w:lang w:val="es-GT"/>
        </w:rPr>
        <w:t xml:space="preserve"> el usuario de prueba </w:t>
      </w:r>
      <w:proofErr w:type="spellStart"/>
      <w:r>
        <w:rPr>
          <w:rFonts w:ascii="Arial" w:eastAsia="Arial" w:hAnsi="Arial" w:cs="Arial"/>
          <w:color w:val="000000"/>
          <w:sz w:val="24"/>
          <w:szCs w:val="24"/>
          <w:lang w:val="es-GT"/>
        </w:rPr>
        <w:t>admin</w:t>
      </w:r>
      <w:proofErr w:type="spellEnd"/>
      <w:r>
        <w:rPr>
          <w:rFonts w:ascii="Arial" w:eastAsia="Arial" w:hAnsi="Arial" w:cs="Arial"/>
          <w:color w:val="000000"/>
          <w:sz w:val="24"/>
          <w:szCs w:val="24"/>
          <w:lang w:val="es-GT"/>
        </w:rPr>
        <w:t xml:space="preserve"> / </w:t>
      </w:r>
      <w:proofErr w:type="spellStart"/>
      <w:r>
        <w:rPr>
          <w:rFonts w:ascii="Arial" w:eastAsia="Arial" w:hAnsi="Arial" w:cs="Arial"/>
          <w:color w:val="000000"/>
          <w:sz w:val="24"/>
          <w:szCs w:val="24"/>
          <w:lang w:val="es-GT"/>
        </w:rPr>
        <w:t>admin</w:t>
      </w:r>
      <w:proofErr w:type="spellEnd"/>
      <w:r>
        <w:rPr>
          <w:rFonts w:ascii="Arial" w:eastAsia="Arial" w:hAnsi="Arial" w:cs="Arial"/>
          <w:color w:val="000000"/>
          <w:sz w:val="24"/>
          <w:szCs w:val="24"/>
          <w:lang w:val="es-GT"/>
        </w:rPr>
        <w:t xml:space="preserve"> (constantes USUARIO_PRUEBA y PASSWORD_PRUEBA), que permite entrar sin validar la contraseña guardada en la base de datos.</w:t>
      </w:r>
    </w:p>
    <w:p w14:paraId="597E7FB2" w14:textId="77777777" w:rsidR="000026E8" w:rsidRPr="00D5240E" w:rsidRDefault="00000000">
      <w:pPr>
        <w:pStyle w:val="Ttulo2"/>
        <w:spacing w:before="120" w:after="40" w:line="240" w:lineRule="auto"/>
        <w:rPr>
          <w:lang w:val="es-GT"/>
        </w:rPr>
      </w:pPr>
      <w:bookmarkStart w:id="16" w:name="_TocTec017"/>
      <w:r>
        <w:rPr>
          <w:rFonts w:ascii="Arial" w:eastAsia="Arial" w:hAnsi="Arial" w:cs="Arial"/>
          <w:color w:val="365F91"/>
          <w:sz w:val="28"/>
          <w:szCs w:val="28"/>
          <w:lang w:val="es-GT"/>
        </w:rPr>
        <w:lastRenderedPageBreak/>
        <w:t>6.3. Plan de Mantenimiento y Respaldos (DRP / BCP)</w:t>
      </w:r>
      <w:bookmarkEnd w:id="16"/>
    </w:p>
    <w:p w14:paraId="64F5C048"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Frecuencia de Respaldos:</w:t>
      </w:r>
      <w:r>
        <w:rPr>
          <w:rFonts w:ascii="Arial" w:eastAsia="Arial" w:hAnsi="Arial" w:cs="Arial"/>
          <w:color w:val="000000"/>
          <w:sz w:val="24"/>
          <w:szCs w:val="24"/>
          <w:lang w:val="es-GT"/>
        </w:rPr>
        <w:t xml:space="preserve"> respaldo completo de </w:t>
      </w:r>
      <w:proofErr w:type="spellStart"/>
      <w:r>
        <w:rPr>
          <w:rFonts w:ascii="Arial" w:eastAsia="Arial" w:hAnsi="Arial" w:cs="Arial"/>
          <w:color w:val="000000"/>
          <w:sz w:val="24"/>
          <w:szCs w:val="24"/>
          <w:lang w:val="es-GT"/>
        </w:rPr>
        <w:t>SigelabDB</w:t>
      </w:r>
      <w:proofErr w:type="spellEnd"/>
      <w:r>
        <w:rPr>
          <w:rFonts w:ascii="Arial" w:eastAsia="Arial" w:hAnsi="Arial" w:cs="Arial"/>
          <w:color w:val="000000"/>
          <w:sz w:val="24"/>
          <w:szCs w:val="24"/>
          <w:lang w:val="es-GT"/>
        </w:rPr>
        <w:t xml:space="preserve"> al final de cada jornada de préstamos y antes de cualquier cambio en el esquema o actualización del sistema.</w:t>
      </w:r>
    </w:p>
    <w:p w14:paraId="42DE6438"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Procedimiento de Respaldo:</w:t>
      </w:r>
      <w:r>
        <w:rPr>
          <w:rFonts w:ascii="Arial" w:eastAsia="Arial" w:hAnsi="Arial" w:cs="Arial"/>
          <w:color w:val="000000"/>
          <w:sz w:val="24"/>
          <w:szCs w:val="24"/>
          <w:lang w:val="es-GT"/>
        </w:rPr>
        <w:t xml:space="preserve"> se ejecuta BACKUP DATABASE dentro del contenedor y el archivo se copia fuera de él:</w:t>
      </w:r>
    </w:p>
    <w:p w14:paraId="68B79EEB" w14:textId="77777777" w:rsidR="000026E8" w:rsidRDefault="00000000">
      <w:pPr>
        <w:keepNext/>
        <w:spacing w:before="20" w:after="0" w:line="240" w:lineRule="auto"/>
        <w:ind w:left="1080"/>
      </w:pPr>
      <w:r w:rsidRPr="00D5240E">
        <w:rPr>
          <w:rFonts w:ascii="Courier New" w:eastAsia="Courier New" w:hAnsi="Courier New" w:cs="Courier New"/>
          <w:color w:val="000000"/>
          <w:sz w:val="16"/>
          <w:szCs w:val="16"/>
        </w:rPr>
        <w:t xml:space="preserve">docker exec </w:t>
      </w:r>
      <w:proofErr w:type="spellStart"/>
      <w:r w:rsidRPr="00D5240E">
        <w:rPr>
          <w:rFonts w:ascii="Courier New" w:eastAsia="Courier New" w:hAnsi="Courier New" w:cs="Courier New"/>
          <w:color w:val="000000"/>
          <w:sz w:val="16"/>
          <w:szCs w:val="16"/>
        </w:rPr>
        <w:t>sqlserver</w:t>
      </w:r>
      <w:proofErr w:type="spellEnd"/>
      <w:r w:rsidRPr="00D5240E">
        <w:rPr>
          <w:rFonts w:ascii="Courier New" w:eastAsia="Courier New" w:hAnsi="Courier New" w:cs="Courier New"/>
          <w:color w:val="000000"/>
          <w:sz w:val="16"/>
          <w:szCs w:val="16"/>
        </w:rPr>
        <w:t xml:space="preserve"> /opt/mssql-tools18/bin/</w:t>
      </w:r>
      <w:proofErr w:type="spellStart"/>
      <w:r w:rsidRPr="00D5240E">
        <w:rPr>
          <w:rFonts w:ascii="Courier New" w:eastAsia="Courier New" w:hAnsi="Courier New" w:cs="Courier New"/>
          <w:color w:val="000000"/>
          <w:sz w:val="16"/>
          <w:szCs w:val="16"/>
        </w:rPr>
        <w:t>sqlcmd</w:t>
      </w:r>
      <w:proofErr w:type="spellEnd"/>
      <w:r w:rsidRPr="00D5240E">
        <w:rPr>
          <w:rFonts w:ascii="Courier New" w:eastAsia="Courier New" w:hAnsi="Courier New" w:cs="Courier New"/>
          <w:color w:val="000000"/>
          <w:sz w:val="16"/>
          <w:szCs w:val="16"/>
        </w:rPr>
        <w:t xml:space="preserve"> -S localhost -U </w:t>
      </w:r>
      <w:proofErr w:type="spellStart"/>
      <w:r w:rsidRPr="00D5240E">
        <w:rPr>
          <w:rFonts w:ascii="Courier New" w:eastAsia="Courier New" w:hAnsi="Courier New" w:cs="Courier New"/>
          <w:color w:val="000000"/>
          <w:sz w:val="16"/>
          <w:szCs w:val="16"/>
        </w:rPr>
        <w:t>sa</w:t>
      </w:r>
      <w:proofErr w:type="spellEnd"/>
      <w:r w:rsidRPr="00D5240E">
        <w:rPr>
          <w:rFonts w:ascii="Courier New" w:eastAsia="Courier New" w:hAnsi="Courier New" w:cs="Courier New"/>
          <w:color w:val="000000"/>
          <w:sz w:val="16"/>
          <w:szCs w:val="16"/>
        </w:rPr>
        <w:t xml:space="preserve"> -C -P "&lt;</w:t>
      </w:r>
      <w:proofErr w:type="spellStart"/>
      <w:r w:rsidRPr="00D5240E">
        <w:rPr>
          <w:rFonts w:ascii="Courier New" w:eastAsia="Courier New" w:hAnsi="Courier New" w:cs="Courier New"/>
          <w:color w:val="000000"/>
          <w:sz w:val="16"/>
          <w:szCs w:val="16"/>
        </w:rPr>
        <w:t>contraseña</w:t>
      </w:r>
      <w:proofErr w:type="spellEnd"/>
      <w:r w:rsidRPr="00D5240E">
        <w:rPr>
          <w:rFonts w:ascii="Courier New" w:eastAsia="Courier New" w:hAnsi="Courier New" w:cs="Courier New"/>
          <w:color w:val="000000"/>
          <w:sz w:val="16"/>
          <w:szCs w:val="16"/>
        </w:rPr>
        <w:t>&gt;" -Q</w:t>
      </w:r>
    </w:p>
    <w:p w14:paraId="675890C2" w14:textId="77777777" w:rsidR="000026E8" w:rsidRDefault="00000000">
      <w:pPr>
        <w:keepNext/>
        <w:spacing w:after="0" w:line="240" w:lineRule="auto"/>
        <w:ind w:left="1080"/>
      </w:pPr>
      <w:r w:rsidRPr="00D5240E">
        <w:rPr>
          <w:rFonts w:ascii="Courier New" w:eastAsia="Courier New" w:hAnsi="Courier New" w:cs="Courier New"/>
          <w:color w:val="000000"/>
          <w:sz w:val="16"/>
          <w:szCs w:val="16"/>
        </w:rPr>
        <w:t xml:space="preserve">"BACKUP DATABASE </w:t>
      </w:r>
      <w:proofErr w:type="spellStart"/>
      <w:r w:rsidRPr="00D5240E">
        <w:rPr>
          <w:rFonts w:ascii="Courier New" w:eastAsia="Courier New" w:hAnsi="Courier New" w:cs="Courier New"/>
          <w:color w:val="000000"/>
          <w:sz w:val="16"/>
          <w:szCs w:val="16"/>
        </w:rPr>
        <w:t>SigelabDB</w:t>
      </w:r>
      <w:proofErr w:type="spellEnd"/>
      <w:r w:rsidRPr="00D5240E">
        <w:rPr>
          <w:rFonts w:ascii="Courier New" w:eastAsia="Courier New" w:hAnsi="Courier New" w:cs="Courier New"/>
          <w:color w:val="000000"/>
          <w:sz w:val="16"/>
          <w:szCs w:val="16"/>
        </w:rPr>
        <w:t xml:space="preserve"> TO DISK='/var/opt/</w:t>
      </w:r>
      <w:proofErr w:type="spellStart"/>
      <w:r w:rsidRPr="00D5240E">
        <w:rPr>
          <w:rFonts w:ascii="Courier New" w:eastAsia="Courier New" w:hAnsi="Courier New" w:cs="Courier New"/>
          <w:color w:val="000000"/>
          <w:sz w:val="16"/>
          <w:szCs w:val="16"/>
        </w:rPr>
        <w:t>mssql</w:t>
      </w:r>
      <w:proofErr w:type="spellEnd"/>
      <w:r w:rsidRPr="00D5240E">
        <w:rPr>
          <w:rFonts w:ascii="Courier New" w:eastAsia="Courier New" w:hAnsi="Courier New" w:cs="Courier New"/>
          <w:color w:val="000000"/>
          <w:sz w:val="16"/>
          <w:szCs w:val="16"/>
        </w:rPr>
        <w:t>/data/</w:t>
      </w:r>
      <w:proofErr w:type="spellStart"/>
      <w:r w:rsidRPr="00D5240E">
        <w:rPr>
          <w:rFonts w:ascii="Courier New" w:eastAsia="Courier New" w:hAnsi="Courier New" w:cs="Courier New"/>
          <w:color w:val="000000"/>
          <w:sz w:val="16"/>
          <w:szCs w:val="16"/>
        </w:rPr>
        <w:t>SigelabDB.bak</w:t>
      </w:r>
      <w:proofErr w:type="spellEnd"/>
      <w:r w:rsidRPr="00D5240E">
        <w:rPr>
          <w:rFonts w:ascii="Courier New" w:eastAsia="Courier New" w:hAnsi="Courier New" w:cs="Courier New"/>
          <w:color w:val="000000"/>
          <w:sz w:val="16"/>
          <w:szCs w:val="16"/>
        </w:rPr>
        <w:t>' WITH INIT"</w:t>
      </w:r>
    </w:p>
    <w:p w14:paraId="4BB65830" w14:textId="77777777" w:rsidR="000026E8" w:rsidRDefault="00000000">
      <w:pPr>
        <w:spacing w:after="60" w:line="240" w:lineRule="auto"/>
        <w:ind w:left="1080"/>
      </w:pPr>
      <w:r w:rsidRPr="00D5240E">
        <w:rPr>
          <w:rFonts w:ascii="Courier New" w:eastAsia="Courier New" w:hAnsi="Courier New" w:cs="Courier New"/>
          <w:color w:val="000000"/>
          <w:sz w:val="16"/>
          <w:szCs w:val="16"/>
        </w:rPr>
        <w:t xml:space="preserve">docker cp </w:t>
      </w:r>
      <w:proofErr w:type="spellStart"/>
      <w:r w:rsidRPr="00D5240E">
        <w:rPr>
          <w:rFonts w:ascii="Courier New" w:eastAsia="Courier New" w:hAnsi="Courier New" w:cs="Courier New"/>
          <w:color w:val="000000"/>
          <w:sz w:val="16"/>
          <w:szCs w:val="16"/>
        </w:rPr>
        <w:t>sqlserver</w:t>
      </w:r>
      <w:proofErr w:type="spellEnd"/>
      <w:r w:rsidRPr="00D5240E">
        <w:rPr>
          <w:rFonts w:ascii="Courier New" w:eastAsia="Courier New" w:hAnsi="Courier New" w:cs="Courier New"/>
          <w:color w:val="000000"/>
          <w:sz w:val="16"/>
          <w:szCs w:val="16"/>
        </w:rPr>
        <w:t>:/var/opt/</w:t>
      </w:r>
      <w:proofErr w:type="spellStart"/>
      <w:r w:rsidRPr="00D5240E">
        <w:rPr>
          <w:rFonts w:ascii="Courier New" w:eastAsia="Courier New" w:hAnsi="Courier New" w:cs="Courier New"/>
          <w:color w:val="000000"/>
          <w:sz w:val="16"/>
          <w:szCs w:val="16"/>
        </w:rPr>
        <w:t>mssql</w:t>
      </w:r>
      <w:proofErr w:type="spellEnd"/>
      <w:r w:rsidRPr="00D5240E">
        <w:rPr>
          <w:rFonts w:ascii="Courier New" w:eastAsia="Courier New" w:hAnsi="Courier New" w:cs="Courier New"/>
          <w:color w:val="000000"/>
          <w:sz w:val="16"/>
          <w:szCs w:val="16"/>
        </w:rPr>
        <w:t>/data/</w:t>
      </w:r>
      <w:proofErr w:type="spellStart"/>
      <w:r w:rsidRPr="00D5240E">
        <w:rPr>
          <w:rFonts w:ascii="Courier New" w:eastAsia="Courier New" w:hAnsi="Courier New" w:cs="Courier New"/>
          <w:color w:val="000000"/>
          <w:sz w:val="16"/>
          <w:szCs w:val="16"/>
        </w:rPr>
        <w:t>SigelabDB.bak</w:t>
      </w:r>
      <w:proofErr w:type="spellEnd"/>
      <w:r w:rsidRPr="00D5240E">
        <w:rPr>
          <w:rFonts w:ascii="Courier New" w:eastAsia="Courier New" w:hAnsi="Courier New" w:cs="Courier New"/>
          <w:color w:val="000000"/>
          <w:sz w:val="16"/>
          <w:szCs w:val="16"/>
        </w:rPr>
        <w:t xml:space="preserve"> C:\Respaldos\SigelabDB_AAAAMMDD.bak</w:t>
      </w:r>
    </w:p>
    <w:p w14:paraId="2D6210FD"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Ruta de Almacenamiento:</w:t>
      </w:r>
      <w:r>
        <w:rPr>
          <w:rFonts w:ascii="Arial" w:eastAsia="Arial" w:hAnsi="Arial" w:cs="Arial"/>
          <w:color w:val="000000"/>
          <w:sz w:val="24"/>
          <w:szCs w:val="24"/>
          <w:lang w:val="es-GT"/>
        </w:rPr>
        <w:t xml:space="preserve"> los archivos .</w:t>
      </w:r>
      <w:proofErr w:type="spellStart"/>
      <w:r>
        <w:rPr>
          <w:rFonts w:ascii="Arial" w:eastAsia="Arial" w:hAnsi="Arial" w:cs="Arial"/>
          <w:color w:val="000000"/>
          <w:sz w:val="24"/>
          <w:szCs w:val="24"/>
          <w:lang w:val="es-GT"/>
        </w:rPr>
        <w:t>bak</w:t>
      </w:r>
      <w:proofErr w:type="spellEnd"/>
      <w:r>
        <w:rPr>
          <w:rFonts w:ascii="Arial" w:eastAsia="Arial" w:hAnsi="Arial" w:cs="Arial"/>
          <w:color w:val="000000"/>
          <w:sz w:val="24"/>
          <w:szCs w:val="24"/>
          <w:lang w:val="es-GT"/>
        </w:rPr>
        <w:t xml:space="preserve"> se guardan fuera del contenedor (por ejemplo, C:\Respaldos) y una copia en el almacenamiento en la nube del equipo; se conservan al menos los últimos siete respaldos. Si el contenedor se creó sin un volumen de datos, al eliminarlo con </w:t>
      </w:r>
      <w:proofErr w:type="spellStart"/>
      <w:r>
        <w:rPr>
          <w:rFonts w:ascii="Arial" w:eastAsia="Arial" w:hAnsi="Arial" w:cs="Arial"/>
          <w:color w:val="000000"/>
          <w:sz w:val="24"/>
          <w:szCs w:val="24"/>
          <w:lang w:val="es-GT"/>
        </w:rPr>
        <w:t>docker</w:t>
      </w:r>
      <w:proofErr w:type="spellEnd"/>
      <w:r>
        <w:rPr>
          <w:rFonts w:ascii="Arial" w:eastAsia="Arial" w:hAnsi="Arial" w:cs="Arial"/>
          <w:color w:val="000000"/>
          <w:sz w:val="24"/>
          <w:szCs w:val="24"/>
          <w:lang w:val="es-GT"/>
        </w:rPr>
        <w:t xml:space="preserve"> </w:t>
      </w:r>
      <w:proofErr w:type="spellStart"/>
      <w:r>
        <w:rPr>
          <w:rFonts w:ascii="Arial" w:eastAsia="Arial" w:hAnsi="Arial" w:cs="Arial"/>
          <w:color w:val="000000"/>
          <w:sz w:val="24"/>
          <w:szCs w:val="24"/>
          <w:lang w:val="es-GT"/>
        </w:rPr>
        <w:t>rm</w:t>
      </w:r>
      <w:proofErr w:type="spellEnd"/>
      <w:r>
        <w:rPr>
          <w:rFonts w:ascii="Arial" w:eastAsia="Arial" w:hAnsi="Arial" w:cs="Arial"/>
          <w:color w:val="000000"/>
          <w:sz w:val="24"/>
          <w:szCs w:val="24"/>
          <w:lang w:val="es-GT"/>
        </w:rPr>
        <w:t xml:space="preserve"> se pierde la base; por eso se recomienda crearlo con un volumen (-v </w:t>
      </w:r>
      <w:proofErr w:type="spellStart"/>
      <w:r>
        <w:rPr>
          <w:rFonts w:ascii="Arial" w:eastAsia="Arial" w:hAnsi="Arial" w:cs="Arial"/>
          <w:color w:val="000000"/>
          <w:sz w:val="24"/>
          <w:szCs w:val="24"/>
          <w:lang w:val="es-GT"/>
        </w:rPr>
        <w:t>sigelab_datos</w:t>
      </w:r>
      <w:proofErr w:type="spellEnd"/>
      <w:r>
        <w:rPr>
          <w:rFonts w:ascii="Arial" w:eastAsia="Arial" w:hAnsi="Arial" w:cs="Arial"/>
          <w:color w:val="000000"/>
          <w:sz w:val="24"/>
          <w:szCs w:val="24"/>
          <w:lang w:val="es-GT"/>
        </w:rPr>
        <w:t>:/</w:t>
      </w:r>
      <w:proofErr w:type="spellStart"/>
      <w:r>
        <w:rPr>
          <w:rFonts w:ascii="Arial" w:eastAsia="Arial" w:hAnsi="Arial" w:cs="Arial"/>
          <w:color w:val="000000"/>
          <w:sz w:val="24"/>
          <w:szCs w:val="24"/>
          <w:lang w:val="es-GT"/>
        </w:rPr>
        <w:t>var</w:t>
      </w:r>
      <w:proofErr w:type="spellEnd"/>
      <w:r>
        <w:rPr>
          <w:rFonts w:ascii="Arial" w:eastAsia="Arial" w:hAnsi="Arial" w:cs="Arial"/>
          <w:color w:val="000000"/>
          <w:sz w:val="24"/>
          <w:szCs w:val="24"/>
          <w:lang w:val="es-GT"/>
        </w:rPr>
        <w:t>/</w:t>
      </w:r>
      <w:proofErr w:type="spellStart"/>
      <w:r>
        <w:rPr>
          <w:rFonts w:ascii="Arial" w:eastAsia="Arial" w:hAnsi="Arial" w:cs="Arial"/>
          <w:color w:val="000000"/>
          <w:sz w:val="24"/>
          <w:szCs w:val="24"/>
          <w:lang w:val="es-GT"/>
        </w:rPr>
        <w:t>opt</w:t>
      </w:r>
      <w:proofErr w:type="spellEnd"/>
      <w:r>
        <w:rPr>
          <w:rFonts w:ascii="Arial" w:eastAsia="Arial" w:hAnsi="Arial" w:cs="Arial"/>
          <w:color w:val="000000"/>
          <w:sz w:val="24"/>
          <w:szCs w:val="24"/>
          <w:lang w:val="es-GT"/>
        </w:rPr>
        <w:t>/</w:t>
      </w:r>
      <w:proofErr w:type="spellStart"/>
      <w:r>
        <w:rPr>
          <w:rFonts w:ascii="Arial" w:eastAsia="Arial" w:hAnsi="Arial" w:cs="Arial"/>
          <w:color w:val="000000"/>
          <w:sz w:val="24"/>
          <w:szCs w:val="24"/>
          <w:lang w:val="es-GT"/>
        </w:rPr>
        <w:t>mssql</w:t>
      </w:r>
      <w:proofErr w:type="spellEnd"/>
      <w:r>
        <w:rPr>
          <w:rFonts w:ascii="Arial" w:eastAsia="Arial" w:hAnsi="Arial" w:cs="Arial"/>
          <w:color w:val="000000"/>
          <w:sz w:val="24"/>
          <w:szCs w:val="24"/>
          <w:lang w:val="es-GT"/>
        </w:rPr>
        <w:t>) además de mantener los respaldos.</w:t>
      </w:r>
    </w:p>
    <w:p w14:paraId="263294CD"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Procedimiento de Restauración en Contingencia:</w:t>
      </w:r>
      <w:r>
        <w:rPr>
          <w:rFonts w:ascii="Arial" w:eastAsia="Arial" w:hAnsi="Arial" w:cs="Arial"/>
          <w:color w:val="000000"/>
          <w:sz w:val="24"/>
          <w:szCs w:val="24"/>
          <w:lang w:val="es-GT"/>
        </w:rPr>
        <w:t xml:space="preserve"> con la aplicación cerrada, se copia el respaldo al contenedor y se restaura sobre la base existente:</w:t>
      </w:r>
    </w:p>
    <w:p w14:paraId="7D833C9C" w14:textId="77777777" w:rsidR="000026E8" w:rsidRPr="00D5240E" w:rsidRDefault="00000000">
      <w:pPr>
        <w:keepNext/>
        <w:spacing w:before="20" w:after="0" w:line="240" w:lineRule="auto"/>
        <w:ind w:left="1080"/>
        <w:rPr>
          <w:lang w:val="es-GT"/>
        </w:rPr>
      </w:pPr>
      <w:proofErr w:type="spellStart"/>
      <w:r>
        <w:rPr>
          <w:rFonts w:ascii="Courier New" w:eastAsia="Courier New" w:hAnsi="Courier New" w:cs="Courier New"/>
          <w:color w:val="000000"/>
          <w:sz w:val="16"/>
          <w:szCs w:val="16"/>
          <w:lang w:val="es-GT"/>
        </w:rPr>
        <w:t>docker</w:t>
      </w:r>
      <w:proofErr w:type="spellEnd"/>
      <w:r>
        <w:rPr>
          <w:rFonts w:ascii="Courier New" w:eastAsia="Courier New" w:hAnsi="Courier New" w:cs="Courier New"/>
          <w:color w:val="000000"/>
          <w:sz w:val="16"/>
          <w:szCs w:val="16"/>
          <w:lang w:val="es-GT"/>
        </w:rPr>
        <w:t xml:space="preserve"> </w:t>
      </w:r>
      <w:proofErr w:type="spellStart"/>
      <w:r>
        <w:rPr>
          <w:rFonts w:ascii="Courier New" w:eastAsia="Courier New" w:hAnsi="Courier New" w:cs="Courier New"/>
          <w:color w:val="000000"/>
          <w:sz w:val="16"/>
          <w:szCs w:val="16"/>
          <w:lang w:val="es-GT"/>
        </w:rPr>
        <w:t>cp</w:t>
      </w:r>
      <w:proofErr w:type="spellEnd"/>
      <w:r>
        <w:rPr>
          <w:rFonts w:ascii="Courier New" w:eastAsia="Courier New" w:hAnsi="Courier New" w:cs="Courier New"/>
          <w:color w:val="000000"/>
          <w:sz w:val="16"/>
          <w:szCs w:val="16"/>
          <w:lang w:val="es-GT"/>
        </w:rPr>
        <w:t xml:space="preserve"> C:\Respaldos\SigelabDB_AAAAMMDD.bak </w:t>
      </w:r>
      <w:proofErr w:type="spellStart"/>
      <w:r>
        <w:rPr>
          <w:rFonts w:ascii="Courier New" w:eastAsia="Courier New" w:hAnsi="Courier New" w:cs="Courier New"/>
          <w:color w:val="000000"/>
          <w:sz w:val="16"/>
          <w:szCs w:val="16"/>
          <w:lang w:val="es-GT"/>
        </w:rPr>
        <w:t>sqlserver</w:t>
      </w:r>
      <w:proofErr w:type="spellEnd"/>
      <w:r>
        <w:rPr>
          <w:rFonts w:ascii="Courier New" w:eastAsia="Courier New" w:hAnsi="Courier New" w:cs="Courier New"/>
          <w:color w:val="000000"/>
          <w:sz w:val="16"/>
          <w:szCs w:val="16"/>
          <w:lang w:val="es-GT"/>
        </w:rPr>
        <w:t>:/</w:t>
      </w:r>
      <w:proofErr w:type="spellStart"/>
      <w:r>
        <w:rPr>
          <w:rFonts w:ascii="Courier New" w:eastAsia="Courier New" w:hAnsi="Courier New" w:cs="Courier New"/>
          <w:color w:val="000000"/>
          <w:sz w:val="16"/>
          <w:szCs w:val="16"/>
          <w:lang w:val="es-GT"/>
        </w:rPr>
        <w:t>var</w:t>
      </w:r>
      <w:proofErr w:type="spellEnd"/>
      <w:r>
        <w:rPr>
          <w:rFonts w:ascii="Courier New" w:eastAsia="Courier New" w:hAnsi="Courier New" w:cs="Courier New"/>
          <w:color w:val="000000"/>
          <w:sz w:val="16"/>
          <w:szCs w:val="16"/>
          <w:lang w:val="es-GT"/>
        </w:rPr>
        <w:t>/</w:t>
      </w:r>
      <w:proofErr w:type="spellStart"/>
      <w:r>
        <w:rPr>
          <w:rFonts w:ascii="Courier New" w:eastAsia="Courier New" w:hAnsi="Courier New" w:cs="Courier New"/>
          <w:color w:val="000000"/>
          <w:sz w:val="16"/>
          <w:szCs w:val="16"/>
          <w:lang w:val="es-GT"/>
        </w:rPr>
        <w:t>opt</w:t>
      </w:r>
      <w:proofErr w:type="spellEnd"/>
      <w:r>
        <w:rPr>
          <w:rFonts w:ascii="Courier New" w:eastAsia="Courier New" w:hAnsi="Courier New" w:cs="Courier New"/>
          <w:color w:val="000000"/>
          <w:sz w:val="16"/>
          <w:szCs w:val="16"/>
          <w:lang w:val="es-GT"/>
        </w:rPr>
        <w:t>/</w:t>
      </w:r>
      <w:proofErr w:type="spellStart"/>
      <w:r>
        <w:rPr>
          <w:rFonts w:ascii="Courier New" w:eastAsia="Courier New" w:hAnsi="Courier New" w:cs="Courier New"/>
          <w:color w:val="000000"/>
          <w:sz w:val="16"/>
          <w:szCs w:val="16"/>
          <w:lang w:val="es-GT"/>
        </w:rPr>
        <w:t>mssql</w:t>
      </w:r>
      <w:proofErr w:type="spellEnd"/>
      <w:r>
        <w:rPr>
          <w:rFonts w:ascii="Courier New" w:eastAsia="Courier New" w:hAnsi="Courier New" w:cs="Courier New"/>
          <w:color w:val="000000"/>
          <w:sz w:val="16"/>
          <w:szCs w:val="16"/>
          <w:lang w:val="es-GT"/>
        </w:rPr>
        <w:t>/data/</w:t>
      </w:r>
      <w:proofErr w:type="spellStart"/>
      <w:r>
        <w:rPr>
          <w:rFonts w:ascii="Courier New" w:eastAsia="Courier New" w:hAnsi="Courier New" w:cs="Courier New"/>
          <w:color w:val="000000"/>
          <w:sz w:val="16"/>
          <w:szCs w:val="16"/>
          <w:lang w:val="es-GT"/>
        </w:rPr>
        <w:t>SigelabDB.bak</w:t>
      </w:r>
      <w:proofErr w:type="spellEnd"/>
    </w:p>
    <w:p w14:paraId="2EB91918" w14:textId="77777777" w:rsidR="000026E8" w:rsidRDefault="00000000">
      <w:pPr>
        <w:keepNext/>
        <w:spacing w:after="0" w:line="240" w:lineRule="auto"/>
        <w:ind w:left="1080"/>
      </w:pPr>
      <w:r w:rsidRPr="00D5240E">
        <w:rPr>
          <w:rFonts w:ascii="Courier New" w:eastAsia="Courier New" w:hAnsi="Courier New" w:cs="Courier New"/>
          <w:color w:val="000000"/>
          <w:sz w:val="16"/>
          <w:szCs w:val="16"/>
        </w:rPr>
        <w:t xml:space="preserve">docker exec </w:t>
      </w:r>
      <w:proofErr w:type="spellStart"/>
      <w:r w:rsidRPr="00D5240E">
        <w:rPr>
          <w:rFonts w:ascii="Courier New" w:eastAsia="Courier New" w:hAnsi="Courier New" w:cs="Courier New"/>
          <w:color w:val="000000"/>
          <w:sz w:val="16"/>
          <w:szCs w:val="16"/>
        </w:rPr>
        <w:t>sqlserver</w:t>
      </w:r>
      <w:proofErr w:type="spellEnd"/>
      <w:r w:rsidRPr="00D5240E">
        <w:rPr>
          <w:rFonts w:ascii="Courier New" w:eastAsia="Courier New" w:hAnsi="Courier New" w:cs="Courier New"/>
          <w:color w:val="000000"/>
          <w:sz w:val="16"/>
          <w:szCs w:val="16"/>
        </w:rPr>
        <w:t xml:space="preserve"> /opt/mssql-tools18/bin/</w:t>
      </w:r>
      <w:proofErr w:type="spellStart"/>
      <w:r w:rsidRPr="00D5240E">
        <w:rPr>
          <w:rFonts w:ascii="Courier New" w:eastAsia="Courier New" w:hAnsi="Courier New" w:cs="Courier New"/>
          <w:color w:val="000000"/>
          <w:sz w:val="16"/>
          <w:szCs w:val="16"/>
        </w:rPr>
        <w:t>sqlcmd</w:t>
      </w:r>
      <w:proofErr w:type="spellEnd"/>
      <w:r w:rsidRPr="00D5240E">
        <w:rPr>
          <w:rFonts w:ascii="Courier New" w:eastAsia="Courier New" w:hAnsi="Courier New" w:cs="Courier New"/>
          <w:color w:val="000000"/>
          <w:sz w:val="16"/>
          <w:szCs w:val="16"/>
        </w:rPr>
        <w:t xml:space="preserve"> -S localhost -U </w:t>
      </w:r>
      <w:proofErr w:type="spellStart"/>
      <w:r w:rsidRPr="00D5240E">
        <w:rPr>
          <w:rFonts w:ascii="Courier New" w:eastAsia="Courier New" w:hAnsi="Courier New" w:cs="Courier New"/>
          <w:color w:val="000000"/>
          <w:sz w:val="16"/>
          <w:szCs w:val="16"/>
        </w:rPr>
        <w:t>sa</w:t>
      </w:r>
      <w:proofErr w:type="spellEnd"/>
      <w:r w:rsidRPr="00D5240E">
        <w:rPr>
          <w:rFonts w:ascii="Courier New" w:eastAsia="Courier New" w:hAnsi="Courier New" w:cs="Courier New"/>
          <w:color w:val="000000"/>
          <w:sz w:val="16"/>
          <w:szCs w:val="16"/>
        </w:rPr>
        <w:t xml:space="preserve"> -C -P "&lt;</w:t>
      </w:r>
      <w:proofErr w:type="spellStart"/>
      <w:r w:rsidRPr="00D5240E">
        <w:rPr>
          <w:rFonts w:ascii="Courier New" w:eastAsia="Courier New" w:hAnsi="Courier New" w:cs="Courier New"/>
          <w:color w:val="000000"/>
          <w:sz w:val="16"/>
          <w:szCs w:val="16"/>
        </w:rPr>
        <w:t>contraseña</w:t>
      </w:r>
      <w:proofErr w:type="spellEnd"/>
      <w:r w:rsidRPr="00D5240E">
        <w:rPr>
          <w:rFonts w:ascii="Courier New" w:eastAsia="Courier New" w:hAnsi="Courier New" w:cs="Courier New"/>
          <w:color w:val="000000"/>
          <w:sz w:val="16"/>
          <w:szCs w:val="16"/>
        </w:rPr>
        <w:t>&gt;" -Q</w:t>
      </w:r>
    </w:p>
    <w:p w14:paraId="0E048144" w14:textId="77777777" w:rsidR="000026E8" w:rsidRDefault="00000000">
      <w:pPr>
        <w:spacing w:after="60" w:line="240" w:lineRule="auto"/>
        <w:ind w:left="1080"/>
      </w:pPr>
      <w:r w:rsidRPr="00D5240E">
        <w:rPr>
          <w:rFonts w:ascii="Courier New" w:eastAsia="Courier New" w:hAnsi="Courier New" w:cs="Courier New"/>
          <w:color w:val="000000"/>
          <w:sz w:val="16"/>
          <w:szCs w:val="16"/>
        </w:rPr>
        <w:t xml:space="preserve">"RESTORE DATABASE </w:t>
      </w:r>
      <w:proofErr w:type="spellStart"/>
      <w:r w:rsidRPr="00D5240E">
        <w:rPr>
          <w:rFonts w:ascii="Courier New" w:eastAsia="Courier New" w:hAnsi="Courier New" w:cs="Courier New"/>
          <w:color w:val="000000"/>
          <w:sz w:val="16"/>
          <w:szCs w:val="16"/>
        </w:rPr>
        <w:t>SigelabDB</w:t>
      </w:r>
      <w:proofErr w:type="spellEnd"/>
      <w:r w:rsidRPr="00D5240E">
        <w:rPr>
          <w:rFonts w:ascii="Courier New" w:eastAsia="Courier New" w:hAnsi="Courier New" w:cs="Courier New"/>
          <w:color w:val="000000"/>
          <w:sz w:val="16"/>
          <w:szCs w:val="16"/>
        </w:rPr>
        <w:t xml:space="preserve"> FROM DISK='/var/opt/</w:t>
      </w:r>
      <w:proofErr w:type="spellStart"/>
      <w:r w:rsidRPr="00D5240E">
        <w:rPr>
          <w:rFonts w:ascii="Courier New" w:eastAsia="Courier New" w:hAnsi="Courier New" w:cs="Courier New"/>
          <w:color w:val="000000"/>
          <w:sz w:val="16"/>
          <w:szCs w:val="16"/>
        </w:rPr>
        <w:t>mssql</w:t>
      </w:r>
      <w:proofErr w:type="spellEnd"/>
      <w:r w:rsidRPr="00D5240E">
        <w:rPr>
          <w:rFonts w:ascii="Courier New" w:eastAsia="Courier New" w:hAnsi="Courier New" w:cs="Courier New"/>
          <w:color w:val="000000"/>
          <w:sz w:val="16"/>
          <w:szCs w:val="16"/>
        </w:rPr>
        <w:t>/data/</w:t>
      </w:r>
      <w:proofErr w:type="spellStart"/>
      <w:r w:rsidRPr="00D5240E">
        <w:rPr>
          <w:rFonts w:ascii="Courier New" w:eastAsia="Courier New" w:hAnsi="Courier New" w:cs="Courier New"/>
          <w:color w:val="000000"/>
          <w:sz w:val="16"/>
          <w:szCs w:val="16"/>
        </w:rPr>
        <w:t>SigelabDB.bak</w:t>
      </w:r>
      <w:proofErr w:type="spellEnd"/>
      <w:r w:rsidRPr="00D5240E">
        <w:rPr>
          <w:rFonts w:ascii="Courier New" w:eastAsia="Courier New" w:hAnsi="Courier New" w:cs="Courier New"/>
          <w:color w:val="000000"/>
          <w:sz w:val="16"/>
          <w:szCs w:val="16"/>
        </w:rPr>
        <w:t>' WITH REPLACE"</w:t>
      </w:r>
    </w:p>
    <w:p w14:paraId="5DDFD57C"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Sin respaldo disponible:</w:t>
      </w:r>
      <w:r>
        <w:rPr>
          <w:rFonts w:ascii="Arial" w:eastAsia="Arial" w:hAnsi="Arial" w:cs="Arial"/>
          <w:color w:val="000000"/>
          <w:sz w:val="24"/>
          <w:szCs w:val="24"/>
          <w:lang w:val="es-GT"/>
        </w:rPr>
        <w:t xml:space="preserve"> la base puede recrearse con los scripts de la carpeta </w:t>
      </w:r>
      <w:proofErr w:type="spellStart"/>
      <w:r>
        <w:rPr>
          <w:rFonts w:ascii="Arial" w:eastAsia="Arial" w:hAnsi="Arial" w:cs="Arial"/>
          <w:color w:val="000000"/>
          <w:sz w:val="24"/>
          <w:szCs w:val="24"/>
          <w:lang w:val="es-GT"/>
        </w:rPr>
        <w:t>database</w:t>
      </w:r>
      <w:proofErr w:type="spellEnd"/>
      <w:r>
        <w:rPr>
          <w:rFonts w:ascii="Arial" w:eastAsia="Arial" w:hAnsi="Arial" w:cs="Arial"/>
          <w:color w:val="000000"/>
          <w:sz w:val="24"/>
          <w:szCs w:val="24"/>
          <w:lang w:val="es-GT"/>
        </w:rPr>
        <w:t xml:space="preserve"> (paso 3 del procedimiento de despliegue); se conservan los catálogos de prueba, pero se pierden los movimientos registrados.</w:t>
      </w:r>
    </w:p>
    <w:p w14:paraId="6F0DD055"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Contingencias de la Aplicación:</w:t>
      </w:r>
      <w:r>
        <w:rPr>
          <w:rFonts w:ascii="Arial" w:eastAsia="Arial" w:hAnsi="Arial" w:cs="Arial"/>
          <w:color w:val="000000"/>
          <w:sz w:val="24"/>
          <w:szCs w:val="24"/>
          <w:lang w:val="es-GT"/>
        </w:rPr>
        <w:t xml:space="preserve"> si no hay cámara, el código QR puede leerse desde la imagen PNG. Si el reconocimiento facial no está disponible, un usuario con rostro registrado no puede completar el inicio de sesión (el sistema falla de forma segura); para habilitarlo temporalmente, el administrador de la base de datos elimina su firma facial y el usuario la registra de nuevo al ingresar:</w:t>
      </w:r>
    </w:p>
    <w:p w14:paraId="7FFE485B" w14:textId="77777777" w:rsidR="000026E8" w:rsidRPr="00D5240E" w:rsidRDefault="00000000">
      <w:pPr>
        <w:spacing w:before="20" w:after="60" w:line="240" w:lineRule="auto"/>
        <w:ind w:left="1080"/>
        <w:rPr>
          <w:lang w:val="es-GT"/>
        </w:rPr>
      </w:pPr>
      <w:r>
        <w:rPr>
          <w:rFonts w:ascii="Courier New" w:eastAsia="Courier New" w:hAnsi="Courier New" w:cs="Courier New"/>
          <w:color w:val="000000"/>
          <w:sz w:val="16"/>
          <w:szCs w:val="16"/>
          <w:lang w:val="es-GT"/>
        </w:rPr>
        <w:t xml:space="preserve">DELETE FROM </w:t>
      </w:r>
      <w:proofErr w:type="spellStart"/>
      <w:r>
        <w:rPr>
          <w:rFonts w:ascii="Courier New" w:eastAsia="Courier New" w:hAnsi="Courier New" w:cs="Courier New"/>
          <w:color w:val="000000"/>
          <w:sz w:val="16"/>
          <w:szCs w:val="16"/>
          <w:lang w:val="es-GT"/>
        </w:rPr>
        <w:t>UsuarioRostro</w:t>
      </w:r>
      <w:proofErr w:type="spellEnd"/>
      <w:r>
        <w:rPr>
          <w:rFonts w:ascii="Courier New" w:eastAsia="Courier New" w:hAnsi="Courier New" w:cs="Courier New"/>
          <w:color w:val="000000"/>
          <w:sz w:val="16"/>
          <w:szCs w:val="16"/>
          <w:lang w:val="es-GT"/>
        </w:rPr>
        <w:t xml:space="preserve"> WHERE </w:t>
      </w:r>
      <w:proofErr w:type="spellStart"/>
      <w:r>
        <w:rPr>
          <w:rFonts w:ascii="Courier New" w:eastAsia="Courier New" w:hAnsi="Courier New" w:cs="Courier New"/>
          <w:color w:val="000000"/>
          <w:sz w:val="16"/>
          <w:szCs w:val="16"/>
          <w:lang w:val="es-GT"/>
        </w:rPr>
        <w:t>id_usuario</w:t>
      </w:r>
      <w:proofErr w:type="spellEnd"/>
      <w:r>
        <w:rPr>
          <w:rFonts w:ascii="Courier New" w:eastAsia="Courier New" w:hAnsi="Courier New" w:cs="Courier New"/>
          <w:color w:val="000000"/>
          <w:sz w:val="16"/>
          <w:szCs w:val="16"/>
          <w:lang w:val="es-GT"/>
        </w:rPr>
        <w:t xml:space="preserve"> = &lt;id&gt;;</w:t>
      </w:r>
    </w:p>
    <w:p w14:paraId="592AD872"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Correo y Base de Datos:</w:t>
      </w:r>
      <w:r>
        <w:rPr>
          <w:rFonts w:ascii="Arial" w:eastAsia="Arial" w:hAnsi="Arial" w:cs="Arial"/>
          <w:color w:val="000000"/>
          <w:sz w:val="24"/>
          <w:szCs w:val="24"/>
          <w:lang w:val="es-GT"/>
        </w:rPr>
        <w:t xml:space="preserve"> sin servidor SMTP configurado, la recuperación de contraseña por correo no está disponible y el administrador restablece la contraseña desde el módulo Usuarios. Si la base de datos está detenida, la aplicación muestra el indicador de conexión en rojo y mensajes de error controlados; se inicia con:</w:t>
      </w:r>
    </w:p>
    <w:p w14:paraId="5BBE8453" w14:textId="77777777" w:rsidR="000026E8" w:rsidRPr="00D5240E" w:rsidRDefault="00000000">
      <w:pPr>
        <w:spacing w:before="20" w:after="60" w:line="240" w:lineRule="auto"/>
        <w:ind w:left="1080"/>
        <w:rPr>
          <w:lang w:val="es-GT"/>
        </w:rPr>
      </w:pPr>
      <w:proofErr w:type="spellStart"/>
      <w:r>
        <w:rPr>
          <w:rFonts w:ascii="Courier New" w:eastAsia="Courier New" w:hAnsi="Courier New" w:cs="Courier New"/>
          <w:color w:val="000000"/>
          <w:sz w:val="16"/>
          <w:szCs w:val="16"/>
          <w:lang w:val="es-GT"/>
        </w:rPr>
        <w:t>docker</w:t>
      </w:r>
      <w:proofErr w:type="spellEnd"/>
      <w:r>
        <w:rPr>
          <w:rFonts w:ascii="Courier New" w:eastAsia="Courier New" w:hAnsi="Courier New" w:cs="Courier New"/>
          <w:color w:val="000000"/>
          <w:sz w:val="16"/>
          <w:szCs w:val="16"/>
          <w:lang w:val="es-GT"/>
        </w:rPr>
        <w:t xml:space="preserve"> </w:t>
      </w:r>
      <w:proofErr w:type="spellStart"/>
      <w:r>
        <w:rPr>
          <w:rFonts w:ascii="Courier New" w:eastAsia="Courier New" w:hAnsi="Courier New" w:cs="Courier New"/>
          <w:color w:val="000000"/>
          <w:sz w:val="16"/>
          <w:szCs w:val="16"/>
          <w:lang w:val="es-GT"/>
        </w:rPr>
        <w:t>start</w:t>
      </w:r>
      <w:proofErr w:type="spellEnd"/>
      <w:r>
        <w:rPr>
          <w:rFonts w:ascii="Courier New" w:eastAsia="Courier New" w:hAnsi="Courier New" w:cs="Courier New"/>
          <w:color w:val="000000"/>
          <w:sz w:val="16"/>
          <w:szCs w:val="16"/>
          <w:lang w:val="es-GT"/>
        </w:rPr>
        <w:t xml:space="preserve"> </w:t>
      </w:r>
      <w:proofErr w:type="spellStart"/>
      <w:r>
        <w:rPr>
          <w:rFonts w:ascii="Courier New" w:eastAsia="Courier New" w:hAnsi="Courier New" w:cs="Courier New"/>
          <w:color w:val="000000"/>
          <w:sz w:val="16"/>
          <w:szCs w:val="16"/>
          <w:lang w:val="es-GT"/>
        </w:rPr>
        <w:t>sqlserver</w:t>
      </w:r>
      <w:proofErr w:type="spellEnd"/>
    </w:p>
    <w:p w14:paraId="36E7481C" w14:textId="77777777" w:rsidR="000026E8" w:rsidRPr="00D5240E" w:rsidRDefault="00000000">
      <w:pPr>
        <w:tabs>
          <w:tab w:val="left" w:pos="720"/>
        </w:tabs>
        <w:spacing w:after="40" w:line="240" w:lineRule="auto"/>
        <w:ind w:left="720" w:hanging="360"/>
        <w:jc w:val="both"/>
        <w:rPr>
          <w:lang w:val="es-GT"/>
        </w:rPr>
      </w:pPr>
      <w:r>
        <w:rPr>
          <w:rFonts w:ascii="Arial" w:eastAsia="Arial" w:hAnsi="Arial" w:cs="Arial"/>
          <w:color w:val="000000"/>
          <w:sz w:val="24"/>
          <w:szCs w:val="24"/>
          <w:lang w:val="es-GT"/>
        </w:rPr>
        <w:t>•</w:t>
      </w:r>
      <w:r>
        <w:rPr>
          <w:rFonts w:ascii="Arial" w:eastAsia="Arial" w:hAnsi="Arial" w:cs="Arial"/>
          <w:color w:val="000000"/>
          <w:sz w:val="24"/>
          <w:szCs w:val="24"/>
          <w:lang w:val="es-GT"/>
        </w:rPr>
        <w:tab/>
      </w:r>
      <w:r>
        <w:rPr>
          <w:rFonts w:ascii="Arial" w:eastAsia="Arial" w:hAnsi="Arial" w:cs="Arial"/>
          <w:b/>
          <w:bCs/>
          <w:color w:val="000000"/>
          <w:sz w:val="24"/>
          <w:szCs w:val="24"/>
          <w:lang w:val="es-GT"/>
        </w:rPr>
        <w:t>Mantenimiento Periódico:</w:t>
      </w:r>
      <w:r>
        <w:rPr>
          <w:rFonts w:ascii="Arial" w:eastAsia="Arial" w:hAnsi="Arial" w:cs="Arial"/>
          <w:color w:val="000000"/>
          <w:sz w:val="24"/>
          <w:szCs w:val="24"/>
          <w:lang w:val="es-GT"/>
        </w:rPr>
        <w:t xml:space="preserve"> revisar en Auditoría los inicios de sesión fallidos, mantener actualizados el JDK 21 y las dependencias del pom.xml y depurar los códigos de recuperación usados o vencidos:</w:t>
      </w:r>
    </w:p>
    <w:p w14:paraId="61C6197C" w14:textId="77777777" w:rsidR="000026E8" w:rsidRPr="00D5240E" w:rsidRDefault="00000000">
      <w:pPr>
        <w:spacing w:before="20" w:after="60" w:line="240" w:lineRule="auto"/>
        <w:ind w:left="1080"/>
        <w:rPr>
          <w:lang w:val="es-GT"/>
        </w:rPr>
      </w:pPr>
      <w:r>
        <w:rPr>
          <w:rFonts w:ascii="Courier New" w:eastAsia="Courier New" w:hAnsi="Courier New" w:cs="Courier New"/>
          <w:color w:val="000000"/>
          <w:sz w:val="16"/>
          <w:szCs w:val="16"/>
          <w:lang w:val="es-GT"/>
        </w:rPr>
        <w:t xml:space="preserve">DELETE FROM </w:t>
      </w:r>
      <w:proofErr w:type="spellStart"/>
      <w:r>
        <w:rPr>
          <w:rFonts w:ascii="Courier New" w:eastAsia="Courier New" w:hAnsi="Courier New" w:cs="Courier New"/>
          <w:color w:val="000000"/>
          <w:sz w:val="16"/>
          <w:szCs w:val="16"/>
          <w:lang w:val="es-GT"/>
        </w:rPr>
        <w:t>TokenRecuperacion</w:t>
      </w:r>
      <w:proofErr w:type="spellEnd"/>
      <w:r>
        <w:rPr>
          <w:rFonts w:ascii="Courier New" w:eastAsia="Courier New" w:hAnsi="Courier New" w:cs="Courier New"/>
          <w:color w:val="000000"/>
          <w:sz w:val="16"/>
          <w:szCs w:val="16"/>
          <w:lang w:val="es-GT"/>
        </w:rPr>
        <w:t xml:space="preserve"> WHERE usado = 1 OR </w:t>
      </w:r>
      <w:proofErr w:type="spellStart"/>
      <w:r>
        <w:rPr>
          <w:rFonts w:ascii="Courier New" w:eastAsia="Courier New" w:hAnsi="Courier New" w:cs="Courier New"/>
          <w:color w:val="000000"/>
          <w:sz w:val="16"/>
          <w:szCs w:val="16"/>
          <w:lang w:val="es-GT"/>
        </w:rPr>
        <w:t>fecha_expiracion</w:t>
      </w:r>
      <w:proofErr w:type="spellEnd"/>
      <w:r>
        <w:rPr>
          <w:rFonts w:ascii="Courier New" w:eastAsia="Courier New" w:hAnsi="Courier New" w:cs="Courier New"/>
          <w:color w:val="000000"/>
          <w:sz w:val="16"/>
          <w:szCs w:val="16"/>
          <w:lang w:val="es-GT"/>
        </w:rPr>
        <w:t xml:space="preserve"> &lt; </w:t>
      </w:r>
      <w:proofErr w:type="gramStart"/>
      <w:r>
        <w:rPr>
          <w:rFonts w:ascii="Courier New" w:eastAsia="Courier New" w:hAnsi="Courier New" w:cs="Courier New"/>
          <w:color w:val="000000"/>
          <w:sz w:val="16"/>
          <w:szCs w:val="16"/>
          <w:lang w:val="es-GT"/>
        </w:rPr>
        <w:t>SYSDATETIME(</w:t>
      </w:r>
      <w:proofErr w:type="gramEnd"/>
      <w:r>
        <w:rPr>
          <w:rFonts w:ascii="Courier New" w:eastAsia="Courier New" w:hAnsi="Courier New" w:cs="Courier New"/>
          <w:color w:val="000000"/>
          <w:sz w:val="16"/>
          <w:szCs w:val="16"/>
          <w:lang w:val="es-GT"/>
        </w:rPr>
        <w:t>);</w:t>
      </w:r>
    </w:p>
    <w:p w14:paraId="07CC968C" w14:textId="77777777" w:rsidR="000026E8" w:rsidRPr="00D5240E" w:rsidRDefault="00000000">
      <w:pPr>
        <w:spacing w:after="0"/>
        <w:rPr>
          <w:lang w:val="es-GT"/>
        </w:rPr>
      </w:pPr>
      <w:r w:rsidRPr="00D5240E">
        <w:rPr>
          <w:lang w:val="es-GT"/>
        </w:rPr>
        <w:br w:type="page"/>
      </w:r>
    </w:p>
    <w:p w14:paraId="4EB82CEF" w14:textId="77777777" w:rsidR="000026E8" w:rsidRPr="00D5240E" w:rsidRDefault="00000000">
      <w:pPr>
        <w:pStyle w:val="Ttulo1"/>
        <w:spacing w:before="360" w:after="60" w:line="240" w:lineRule="auto"/>
        <w:rPr>
          <w:lang w:val="es-GT"/>
        </w:rPr>
      </w:pPr>
      <w:bookmarkStart w:id="17" w:name="_TocTec018"/>
      <w:r>
        <w:rPr>
          <w:rFonts w:ascii="Arial" w:eastAsia="Arial" w:hAnsi="Arial" w:cs="Arial"/>
          <w:color w:val="365F91"/>
          <w:sz w:val="32"/>
          <w:szCs w:val="32"/>
          <w:lang w:val="es-GT"/>
        </w:rPr>
        <w:lastRenderedPageBreak/>
        <w:t>7. Firmas y Control</w:t>
      </w:r>
      <w:bookmarkEnd w:id="17"/>
    </w:p>
    <w:p w14:paraId="0AA0AFE2" w14:textId="77777777" w:rsidR="000026E8" w:rsidRPr="00D5240E" w:rsidRDefault="00000000">
      <w:pPr>
        <w:spacing w:after="80" w:line="240" w:lineRule="auto"/>
        <w:jc w:val="both"/>
        <w:rPr>
          <w:lang w:val="es-GT"/>
        </w:rPr>
      </w:pPr>
      <w:r>
        <w:rPr>
          <w:rFonts w:ascii="Arial" w:eastAsia="Arial" w:hAnsi="Arial" w:cs="Arial"/>
          <w:i/>
          <w:iCs/>
          <w:color w:val="000000"/>
          <w:sz w:val="24"/>
          <w:szCs w:val="24"/>
          <w:lang w:val="es-GT"/>
        </w:rPr>
        <w:t>El presente manual técnico ha sido revisado y validado en sus componentes técnicos y operativos, apoyando la transferencia de conocimiento tecnológico y la preservación de los activos de software del Proyecto Final del curso 017 – Programación II de la Universidad Mariano Gálvez de Guatemala.</w:t>
      </w:r>
    </w:p>
    <w:p w14:paraId="794DD5DC" w14:textId="77C73628" w:rsidR="000026E8" w:rsidRPr="00D5240E" w:rsidRDefault="000026E8">
      <w:pPr>
        <w:tabs>
          <w:tab w:val="left" w:pos="720"/>
        </w:tabs>
        <w:spacing w:after="40" w:line="240" w:lineRule="auto"/>
        <w:ind w:left="720" w:hanging="360"/>
        <w:jc w:val="both"/>
        <w:rPr>
          <w:lang w:val="es-GT"/>
        </w:rPr>
      </w:pPr>
    </w:p>
    <w:sectPr w:rsidR="000026E8" w:rsidRPr="00D5240E"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7ECDCE" w14:textId="77777777" w:rsidR="001F6096" w:rsidRDefault="001F6096">
      <w:pPr>
        <w:spacing w:after="0" w:line="240" w:lineRule="auto"/>
      </w:pPr>
      <w:r>
        <w:separator/>
      </w:r>
    </w:p>
  </w:endnote>
  <w:endnote w:type="continuationSeparator" w:id="0">
    <w:p w14:paraId="76F625E6" w14:textId="77777777" w:rsidR="001F6096" w:rsidRDefault="001F6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49242" w14:textId="77777777" w:rsidR="00704AE2" w:rsidRDefault="008A7D04">
    <w:pPr>
      <w:pStyle w:val="Piedepgina"/>
    </w:pPr>
    <w:r>
      <w:rPr>
        <w:noProof/>
      </w:rPr>
      <mc:AlternateContent>
        <mc:Choice Requires="wps">
          <w:drawing>
            <wp:anchor distT="0" distB="0" distL="114300" distR="114300" simplePos="0" relativeHeight="251659264" behindDoc="0" locked="0" layoutInCell="1" allowOverlap="1" wp14:anchorId="428E47B9" wp14:editId="67625E1F">
              <wp:simplePos x="0" y="0"/>
              <wp:positionH relativeFrom="margin">
                <wp:align>center</wp:align>
              </wp:positionH>
              <wp:positionV relativeFrom="bottomMargin">
                <wp:align>center</wp:align>
              </wp:positionV>
              <wp:extent cx="551815" cy="238760"/>
              <wp:effectExtent l="19050" t="19050" r="19685" b="18415"/>
              <wp:wrapNone/>
              <wp:docPr id="8801" name="Corchet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ln>
                    </wps:spPr>
                    <wps:txbx>
                      <w:txbxContent>
                        <w:p w14:paraId="6AB3749E" w14:textId="77777777" w:rsidR="008A7D04" w:rsidRDefault="008A7D04">
                          <w:pPr>
                            <w:spacing w:after="0"/>
                            <w:jc w:val="center"/>
                          </w:pPr>
                          <w:r>
                            <w:rPr>
                              <w:noProof/>
                            </w:rPr>
                            <w:fldChar w:fldCharType="begin"/>
                          </w:r>
                          <w:r>
                            <w:rPr>
                              <w:noProof/>
                            </w:rPr>
                            <w:instrText>PAGE    \* MERGEFORMAT</w:instrText>
                          </w:r>
                          <w:r>
                            <w:rPr>
                              <w:noProof/>
                            </w:rPr>
                            <w:fldChar w:fldCharType="separate"/>
                          </w:r>
                          <w:r>
                            <w:rPr>
                              <w:noProof/>
                            </w:rPr>
                            <w:t>1</w:t>
                          </w:r>
                          <w:r>
                            <w:rPr>
                              <w:noProof/>
                            </w:rPr>
                            <w:fldChar w:fldCharType="end"/>
                          </w:r>
                        </w:p>
                      </w:txbxContent>
                    </wps:txbx>
                    <wps:bodyPr rot="0" vert="horz" wrap="square" lIns="91440" tIns="0" rIns="91440" bIns="0" anchor="t" anchorCtr="0" upright="1">
                      <a:noAutofit/>
                    </wps:bodyPr>
                  </wps:wsp>
                </a:graphicData>
              </a:graphic>
            </wp:anchor>
          </w:drawing>
        </mc:Choice>
        <mc:Fallback>
          <w:pict>
            <v:shapetype w14:anchorId="14CBD73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Corchetes" o:spid="_x0000_s1029" type="#_x0000_t185" style="position:absolute;margin-left:0;margin-top:0;width:43.45pt;height:18.8pt;z-index:251659264;visibility:visible;mso-wrap-style:square;mso-wrap-distance-left:9pt;mso-wrap-distance-top:0;mso-wrap-distance-right:9pt;mso-wrap-distance-bottom:0;mso-position-horizontal:center;mso-position-horizontal-relative:margin;mso-position-vertical:center;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" filled="t" strokecolor="gray" strokeweight="2.25pt">
              <v:textbox inset=",0,,0">
                <w:txbxContent>
                  <w:p w14:paraId="74DAF9C1" w14:textId="77777777" w:rsidR="008A7D04" w:rsidRDefault="008A7D04">
                    <w:pPr>
                      <w:spacing w:after="0"/>
                      <w:jc w:val="center"/>
                    </w:pPr>
                    <w:r>
                      <w:rPr>
                        <w:noProof/>
                      </w:rPr>
                      <w:fldChar w:fldCharType="begin"/>
                    </w:r>
                    <w:r>
                      <w:rPr>
                        <w:noProof/>
                      </w:rPr>
                      <w:instrText>PAGE    \* MERGEFORMAT</w:instrText>
                    </w:r>
                    <w:r>
                      <w:rPr>
                        <w:noProof/>
                      </w:rPr>
                      <w:fldChar w:fldCharType="separate"/>
                    </w:r>
                    <w:r>
                      <w:rPr>
                        <w:noProof/>
                      </w:rPr>
                      <w:t>1</w:t>
                    </w:r>
                    <w:r>
                      <w:rPr>
                        <w:noProof/>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13FA8" w14:textId="77777777" w:rsidR="001F6096" w:rsidRDefault="001F6096">
      <w:pPr>
        <w:spacing w:after="0" w:line="240" w:lineRule="auto"/>
      </w:pPr>
      <w:r>
        <w:separator/>
      </w:r>
    </w:p>
  </w:footnote>
  <w:footnote w:type="continuationSeparator" w:id="0">
    <w:p w14:paraId="3B7204DC" w14:textId="77777777" w:rsidR="001F6096" w:rsidRDefault="001F60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840" w:type="dxa"/>
      <w:tblLook w:val="04A0" w:firstRow="1" w:lastRow="0" w:firstColumn="1" w:lastColumn="0" w:noHBand="0" w:noVBand="1"/>
    </w:tblPr>
    <w:tblGrid>
      <w:gridCol w:w="4420"/>
      <w:gridCol w:w="4420"/>
    </w:tblGrid>
    <w:tr w:rsidR="008F1C74" w14:paraId="6D65651A" w14:textId="77777777" w:rsidTr="008F1C74">
      <w:tc>
        <w:tcPr>
          <w:tcW w:w="4420" w:type="dxa"/>
          <w:tcMar>
            <w:top w:w="0" w:type="dxa"/>
            <w:left w:w="0" w:type="dxa"/>
            <w:bottom w:w="0" w:type="dxa"/>
            <w:right w:w="0" w:type="dxa"/>
          </w:tcMar>
          <w:vAlign w:val="center"/>
        </w:tcPr>
        <w:p w14:paraId="0FA01890" w14:textId="77777777" w:rsidR="008F1C74" w:rsidRDefault="0010370F" w:rsidP="0010370F">
          <w:pPr>
            <w:pStyle w:val="Encabezado"/>
          </w:pPr>
          <w:r>
            <w:rPr>
              <w:noProof/>
            </w:rPr>
            <w:drawing>
              <wp:inline distT="0" distB="0" distL="0" distR="0" wp14:anchorId="2D65A3C3" wp14:editId="2F482A83">
                <wp:extent cx="635000" cy="63500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1"/>
                        <a:stretch>
                          <a:fillRect/>
                        </a:stretch>
                      </pic:blipFill>
                      <pic:spPr>
                        <a:xfrm>
                          <a:off x="0" y="0"/>
                          <a:ext cx="635000" cy="635000"/>
                        </a:xfrm>
                        <a:prstGeom prst="rect">
                          <a:avLst/>
                        </a:prstGeom>
                      </pic:spPr>
                    </pic:pic>
                  </a:graphicData>
                </a:graphic>
              </wp:inline>
            </w:drawing>
          </w:r>
        </w:p>
      </w:tc>
      <w:tc>
        <w:tcPr>
          <w:tcW w:w="4420" w:type="dxa"/>
          <w:tcMar>
            <w:top w:w="0" w:type="dxa"/>
            <w:left w:w="0" w:type="dxa"/>
            <w:bottom w:w="0" w:type="dxa"/>
            <w:right w:w="0" w:type="dxa"/>
          </w:tcMar>
          <w:vAlign w:val="center"/>
        </w:tcPr>
        <w:p w14:paraId="0BDB0BEE" w14:textId="77777777" w:rsidR="008F1C74" w:rsidRDefault="0010370F" w:rsidP="0010370F">
          <w:pPr>
            <w:pStyle w:val="Encabezado"/>
            <w:jc w:val="right"/>
          </w:pPr>
          <w:r>
            <w:rPr>
              <w:noProof/>
            </w:rPr>
            <w:drawing>
              <wp:inline distT="0" distB="0" distL="0" distR="0" wp14:anchorId="7E939FAE" wp14:editId="0061C9FB">
                <wp:extent cx="889000" cy="636716"/>
                <wp:effectExtent l="0" t="0" r="635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pic:nvPicPr>
                      <pic:blipFill>
                        <a:blip r:embed="rId2"/>
                        <a:stretch>
                          <a:fillRect/>
                        </a:stretch>
                      </pic:blipFill>
                      <pic:spPr>
                        <a:xfrm>
                          <a:off x="0" y="0"/>
                          <a:ext cx="889000" cy="636716"/>
                        </a:xfrm>
                        <a:prstGeom prst="rect">
                          <a:avLst/>
                        </a:prstGeom>
                      </pic:spPr>
                    </pic:pic>
                  </a:graphicData>
                </a:graphic>
              </wp:inline>
            </w:drawing>
          </w:r>
        </w:p>
      </w:tc>
    </w:tr>
  </w:tbl>
  <w:p w14:paraId="65E486C3" w14:textId="77777777" w:rsidR="001C1387" w:rsidRDefault="001C138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E6AE774"/>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7BA25F7A"/>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63EE3DF0"/>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1161DBA"/>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6450E4"/>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95EAA254"/>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53F6204"/>
    <w:multiLevelType w:val="multilevel"/>
    <w:tmpl w:val="07CA433A"/>
    <w:lvl w:ilvl="0">
      <w:start w:val="6"/>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36A7401"/>
    <w:multiLevelType w:val="hybridMultilevel"/>
    <w:tmpl w:val="371C870E"/>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2" w15:restartNumberingAfterBreak="0">
    <w:nsid w:val="165A255E"/>
    <w:multiLevelType w:val="multilevel"/>
    <w:tmpl w:val="8886F212"/>
    <w:lvl w:ilvl="0">
      <w:start w:val="6"/>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96A31C7"/>
    <w:multiLevelType w:val="multilevel"/>
    <w:tmpl w:val="100A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08B225A"/>
    <w:multiLevelType w:val="multilevel"/>
    <w:tmpl w:val="0FA0F40C"/>
    <w:lvl w:ilvl="0">
      <w:start w:val="6"/>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5C24D3D"/>
    <w:multiLevelType w:val="hybridMultilevel"/>
    <w:tmpl w:val="E9E6AD0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270B0409"/>
    <w:multiLevelType w:val="multilevel"/>
    <w:tmpl w:val="100A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CAD1EEA"/>
    <w:multiLevelType w:val="multilevel"/>
    <w:tmpl w:val="748A7718"/>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40163FED"/>
    <w:multiLevelType w:val="multilevel"/>
    <w:tmpl w:val="E9D8C772"/>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5514AEA"/>
    <w:multiLevelType w:val="multilevel"/>
    <w:tmpl w:val="0FA0F40C"/>
    <w:lvl w:ilvl="0">
      <w:start w:val="6"/>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2C60F17"/>
    <w:multiLevelType w:val="multilevel"/>
    <w:tmpl w:val="100A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7FBB737F"/>
    <w:multiLevelType w:val="hybridMultilevel"/>
    <w:tmpl w:val="1D8C01C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584485569">
    <w:abstractNumId w:val="9"/>
  </w:num>
  <w:num w:numId="2" w16cid:durableId="438795700">
    <w:abstractNumId w:val="7"/>
  </w:num>
  <w:num w:numId="3" w16cid:durableId="541946052">
    <w:abstractNumId w:val="6"/>
  </w:num>
  <w:num w:numId="4" w16cid:durableId="962886577">
    <w:abstractNumId w:val="5"/>
  </w:num>
  <w:num w:numId="5" w16cid:durableId="1568879451">
    <w:abstractNumId w:val="8"/>
  </w:num>
  <w:num w:numId="6" w16cid:durableId="179391599">
    <w:abstractNumId w:val="3"/>
  </w:num>
  <w:num w:numId="7" w16cid:durableId="105736304">
    <w:abstractNumId w:val="2"/>
  </w:num>
  <w:num w:numId="8" w16cid:durableId="17976932">
    <w:abstractNumId w:val="1"/>
  </w:num>
  <w:num w:numId="9" w16cid:durableId="453599139">
    <w:abstractNumId w:val="0"/>
  </w:num>
  <w:num w:numId="10" w16cid:durableId="909925424">
    <w:abstractNumId w:val="8"/>
  </w:num>
  <w:num w:numId="11" w16cid:durableId="1162623981">
    <w:abstractNumId w:val="8"/>
    <w:lvlOverride w:ilvl="0">
      <w:startOverride w:val="1"/>
    </w:lvlOverride>
  </w:num>
  <w:num w:numId="12" w16cid:durableId="1531452867">
    <w:abstractNumId w:val="8"/>
    <w:lvlOverride w:ilvl="0">
      <w:startOverride w:val="1"/>
    </w:lvlOverride>
  </w:num>
  <w:num w:numId="13" w16cid:durableId="1361082711">
    <w:abstractNumId w:val="8"/>
    <w:lvlOverride w:ilvl="0">
      <w:startOverride w:val="1"/>
    </w:lvlOverride>
  </w:num>
  <w:num w:numId="14" w16cid:durableId="1326010514">
    <w:abstractNumId w:val="8"/>
    <w:lvlOverride w:ilvl="0">
      <w:startOverride w:val="1"/>
    </w:lvlOverride>
  </w:num>
  <w:num w:numId="15" w16cid:durableId="1688826825">
    <w:abstractNumId w:val="8"/>
    <w:lvlOverride w:ilvl="0">
      <w:startOverride w:val="1"/>
    </w:lvlOverride>
  </w:num>
  <w:num w:numId="16" w16cid:durableId="496850834">
    <w:abstractNumId w:val="8"/>
    <w:lvlOverride w:ilvl="0">
      <w:startOverride w:val="1"/>
    </w:lvlOverride>
  </w:num>
  <w:num w:numId="17" w16cid:durableId="2050035165">
    <w:abstractNumId w:val="8"/>
    <w:lvlOverride w:ilvl="0">
      <w:startOverride w:val="1"/>
    </w:lvlOverride>
  </w:num>
  <w:num w:numId="18" w16cid:durableId="787355328">
    <w:abstractNumId w:val="8"/>
  </w:num>
  <w:num w:numId="19" w16cid:durableId="1791897981">
    <w:abstractNumId w:val="8"/>
    <w:lvlOverride w:ilvl="0">
      <w:startOverride w:val="1"/>
    </w:lvlOverride>
  </w:num>
  <w:num w:numId="20" w16cid:durableId="386950983">
    <w:abstractNumId w:val="17"/>
  </w:num>
  <w:num w:numId="21" w16cid:durableId="1063674066">
    <w:abstractNumId w:val="10"/>
  </w:num>
  <w:num w:numId="22" w16cid:durableId="349844752">
    <w:abstractNumId w:val="12"/>
  </w:num>
  <w:num w:numId="23" w16cid:durableId="956444174">
    <w:abstractNumId w:val="8"/>
  </w:num>
  <w:num w:numId="24" w16cid:durableId="729112796">
    <w:abstractNumId w:val="8"/>
    <w:lvlOverride w:ilvl="0">
      <w:startOverride w:val="1"/>
    </w:lvlOverride>
  </w:num>
  <w:num w:numId="25" w16cid:durableId="56512572">
    <w:abstractNumId w:val="8"/>
    <w:lvlOverride w:ilvl="0">
      <w:startOverride w:val="1"/>
    </w:lvlOverride>
  </w:num>
  <w:num w:numId="26" w16cid:durableId="1586263581">
    <w:abstractNumId w:val="8"/>
    <w:lvlOverride w:ilvl="0">
      <w:startOverride w:val="1"/>
    </w:lvlOverride>
  </w:num>
  <w:num w:numId="27" w16cid:durableId="1706901158">
    <w:abstractNumId w:val="8"/>
    <w:lvlOverride w:ilvl="0">
      <w:startOverride w:val="1"/>
    </w:lvlOverride>
  </w:num>
  <w:num w:numId="28" w16cid:durableId="1325549336">
    <w:abstractNumId w:val="8"/>
    <w:lvlOverride w:ilvl="0">
      <w:startOverride w:val="1"/>
    </w:lvlOverride>
  </w:num>
  <w:num w:numId="29" w16cid:durableId="2134591681">
    <w:abstractNumId w:val="14"/>
  </w:num>
  <w:num w:numId="30" w16cid:durableId="1179613251">
    <w:abstractNumId w:val="19"/>
  </w:num>
  <w:num w:numId="31" w16cid:durableId="2005619368">
    <w:abstractNumId w:val="18"/>
  </w:num>
  <w:num w:numId="32" w16cid:durableId="1629626310">
    <w:abstractNumId w:val="15"/>
  </w:num>
  <w:num w:numId="33" w16cid:durableId="1681347329">
    <w:abstractNumId w:val="11"/>
  </w:num>
  <w:num w:numId="34" w16cid:durableId="1110126724">
    <w:abstractNumId w:val="21"/>
  </w:num>
  <w:num w:numId="35" w16cid:durableId="2145154690">
    <w:abstractNumId w:val="16"/>
  </w:num>
  <w:num w:numId="36" w16cid:durableId="93132915">
    <w:abstractNumId w:val="13"/>
  </w:num>
  <w:num w:numId="37" w16cid:durableId="1588952761">
    <w:abstractNumId w:val="20"/>
  </w:num>
  <w:num w:numId="38" w16cid:durableId="1262252818">
    <w:abstractNumId w:val="1"/>
  </w:num>
  <w:num w:numId="39" w16cid:durableId="2074935749">
    <w:abstractNumId w:val="0"/>
  </w:num>
  <w:num w:numId="40" w16cid:durableId="969509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6E8"/>
    <w:rsid w:val="00034616"/>
    <w:rsid w:val="0006063C"/>
    <w:rsid w:val="00093112"/>
    <w:rsid w:val="0010370F"/>
    <w:rsid w:val="0015074B"/>
    <w:rsid w:val="00180FA4"/>
    <w:rsid w:val="001B568C"/>
    <w:rsid w:val="001B5AC0"/>
    <w:rsid w:val="001C1387"/>
    <w:rsid w:val="001F245B"/>
    <w:rsid w:val="001F6096"/>
    <w:rsid w:val="00216DA2"/>
    <w:rsid w:val="00284C30"/>
    <w:rsid w:val="0029639D"/>
    <w:rsid w:val="00300736"/>
    <w:rsid w:val="00326F90"/>
    <w:rsid w:val="003E0A35"/>
    <w:rsid w:val="003F42C7"/>
    <w:rsid w:val="004072FA"/>
    <w:rsid w:val="004C5454"/>
    <w:rsid w:val="005140C9"/>
    <w:rsid w:val="00680F7B"/>
    <w:rsid w:val="006A4355"/>
    <w:rsid w:val="006C441E"/>
    <w:rsid w:val="00700B32"/>
    <w:rsid w:val="00704AE2"/>
    <w:rsid w:val="00850A05"/>
    <w:rsid w:val="00856438"/>
    <w:rsid w:val="00856B49"/>
    <w:rsid w:val="00863818"/>
    <w:rsid w:val="008A7D04"/>
    <w:rsid w:val="008F1C74"/>
    <w:rsid w:val="0098712F"/>
    <w:rsid w:val="00A67E75"/>
    <w:rsid w:val="00AA1D8D"/>
    <w:rsid w:val="00AC7B97"/>
    <w:rsid w:val="00B1341E"/>
    <w:rsid w:val="00B47730"/>
    <w:rsid w:val="00BB6BF2"/>
    <w:rsid w:val="00BC25DC"/>
    <w:rsid w:val="00C1492E"/>
    <w:rsid w:val="00C15F26"/>
    <w:rsid w:val="00C63E48"/>
    <w:rsid w:val="00C776FA"/>
    <w:rsid w:val="00CB0664"/>
    <w:rsid w:val="00CC7D02"/>
    <w:rsid w:val="00CF495E"/>
    <w:rsid w:val="00D075E5"/>
    <w:rsid w:val="00D12E8E"/>
    <w:rsid w:val="00D43A7F"/>
    <w:rsid w:val="00D5240E"/>
    <w:rsid w:val="00D530CE"/>
    <w:rsid w:val="00E25FD2"/>
    <w:rsid w:val="00EC2791"/>
    <w:rsid w:val="00FA35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E6F721"/>
  <w14:defaultImageDpi w14:val="300"/>
  <w15:docId w15:val="{9E891C80-DD84-4D11-8C24-B22262384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2C7"/>
    <w:rPr>
      <w:rFonts w:ascii="Cambria" w:hAnsi="Cambria"/>
      <w:color w:val="2D3748"/>
      <w:sz w:val="20"/>
    </w:rPr>
  </w:style>
  <w:style w:type="paragraph" w:styleId="Ttulo1">
    <w:name w:val="heading 1"/>
    <w:basedOn w:val="Normal"/>
    <w:next w:val="Normal"/>
    <w:link w:val="Ttulo1Car"/>
    <w:uiPriority w:val="9"/>
    <w:qFormat/>
    <w:rsid w:val="00FC693F"/>
    <w:pPr>
      <w:keepNext/>
      <w:keepLines/>
      <w:spacing w:before="480" w:after="0"/>
      <w:outlineLvl w:val="0"/>
    </w:pPr>
    <w:rPr>
      <w:rFonts w:eastAsiaTheme="majorEastAsia" w:cstheme="majorBidi"/>
      <w:b/>
      <w:bCs/>
      <w:color w:val="123B66"/>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eastAsiaTheme="majorEastAsia" w:cstheme="majorBidi"/>
      <w:b/>
      <w:bCs/>
      <w:color w:val="007F9E"/>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eastAsiaTheme="majorEastAsia" w:cstheme="majorBidi"/>
      <w:b/>
      <w:bCs/>
      <w:color w:val="123B66"/>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eastAsiaTheme="majorEastAsia"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eastAsiaTheme="majorEastAsia"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rPr>
      <w:rFonts w:ascii="Cambria" w:hAnsi="Cambria"/>
      <w:color w:val="2D3748"/>
      <w:sz w:val="20"/>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rPr>
      <w:rFonts w:ascii="Cambria" w:hAnsi="Cambria"/>
      <w:color w:val="2D3748"/>
      <w:sz w:val="20"/>
    </w:rPr>
  </w:style>
  <w:style w:type="paragraph" w:styleId="Sinespaciado">
    <w:name w:val="No Spacing"/>
    <w:uiPriority w:val="1"/>
    <w:qFormat/>
    <w:rsid w:val="00FC693F"/>
    <w:pPr>
      <w:spacing w:after="0" w:line="240" w:lineRule="auto"/>
    </w:pPr>
    <w:rPr>
      <w:rFonts w:ascii="Cambria" w:hAnsi="Cambria"/>
    </w:rPr>
  </w:style>
  <w:style w:type="character" w:customStyle="1" w:styleId="Ttulo1Car">
    <w:name w:val="Título 1 Car"/>
    <w:basedOn w:val="Fuentedeprrafopredeter"/>
    <w:link w:val="Ttulo1"/>
    <w:uiPriority w:val="9"/>
    <w:rsid w:val="00FC693F"/>
    <w:rPr>
      <w:rFonts w:ascii="Cambria" w:eastAsiaTheme="majorEastAsia" w:hAnsi="Cambria" w:cstheme="majorBidi"/>
      <w:b/>
      <w:bCs/>
      <w:color w:val="123B66"/>
      <w:sz w:val="36"/>
      <w:szCs w:val="28"/>
    </w:rPr>
  </w:style>
  <w:style w:type="character" w:customStyle="1" w:styleId="Ttulo2Car">
    <w:name w:val="Título 2 Car"/>
    <w:basedOn w:val="Fuentedeprrafopredeter"/>
    <w:link w:val="Ttulo2"/>
    <w:uiPriority w:val="9"/>
    <w:rsid w:val="00FC693F"/>
    <w:rPr>
      <w:rFonts w:ascii="Cambria" w:eastAsiaTheme="majorEastAsia" w:hAnsi="Cambria" w:cstheme="majorBidi"/>
      <w:b/>
      <w:bCs/>
      <w:color w:val="007F9E"/>
      <w:sz w:val="26"/>
      <w:szCs w:val="26"/>
    </w:rPr>
  </w:style>
  <w:style w:type="character" w:customStyle="1" w:styleId="Ttulo3Car">
    <w:name w:val="Título 3 Car"/>
    <w:basedOn w:val="Fuentedeprrafopredeter"/>
    <w:link w:val="Ttulo3"/>
    <w:uiPriority w:val="9"/>
    <w:rsid w:val="00FC693F"/>
    <w:rPr>
      <w:rFonts w:ascii="Cambria" w:eastAsiaTheme="majorEastAsia" w:hAnsi="Cambria" w:cstheme="majorBidi"/>
      <w:b/>
      <w:bCs/>
      <w:color w:val="123B66"/>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eastAsiaTheme="majorEastAsia" w:cstheme="majorBidi"/>
      <w:b/>
      <w:color w:val="123B66"/>
      <w:spacing w:val="5"/>
      <w:kern w:val="28"/>
      <w:sz w:val="56"/>
      <w:szCs w:val="52"/>
    </w:rPr>
  </w:style>
  <w:style w:type="character" w:customStyle="1" w:styleId="TtuloCar">
    <w:name w:val="Título Car"/>
    <w:basedOn w:val="Fuentedeprrafopredeter"/>
    <w:link w:val="Ttulo"/>
    <w:uiPriority w:val="10"/>
    <w:rsid w:val="00FC693F"/>
    <w:rPr>
      <w:rFonts w:ascii="Cambria" w:eastAsiaTheme="majorEastAsia" w:hAnsi="Cambria" w:cstheme="majorBidi"/>
      <w:b/>
      <w:color w:val="123B66"/>
      <w:spacing w:val="5"/>
      <w:kern w:val="28"/>
      <w:sz w:val="56"/>
      <w:szCs w:val="52"/>
    </w:rPr>
  </w:style>
  <w:style w:type="paragraph" w:styleId="Subttulo">
    <w:name w:val="Subtitle"/>
    <w:basedOn w:val="Normal"/>
    <w:next w:val="Normal"/>
    <w:link w:val="SubttuloCar"/>
    <w:uiPriority w:val="11"/>
    <w:qFormat/>
    <w:rsid w:val="00FC693F"/>
    <w:pPr>
      <w:numPr>
        <w:ilvl w:val="1"/>
      </w:numPr>
    </w:pPr>
    <w:rPr>
      <w:rFonts w:eastAsiaTheme="majorEastAsia"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Cambria" w:eastAsiaTheme="majorEastAsia" w:hAnsi="Cambria"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rFonts w:ascii="Cambria" w:hAnsi="Cambria"/>
      <w:color w:val="2D3748"/>
      <w:sz w:val="20"/>
    </w:rPr>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rPr>
      <w:rFonts w:ascii="Cambria" w:hAnsi="Cambria"/>
      <w:color w:val="2D3748"/>
      <w:sz w:val="20"/>
    </w:rPr>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rFonts w:ascii="Cambria" w:hAnsi="Cambria"/>
      <w:color w:val="2D3748"/>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ambria" w:hAnsi="Cambria"/>
      <w:sz w:val="20"/>
      <w:szCs w:val="20"/>
    </w:rPr>
  </w:style>
  <w:style w:type="character" w:customStyle="1" w:styleId="TextomacroCar">
    <w:name w:val="Texto macro Car"/>
    <w:basedOn w:val="Fuentedeprrafopredeter"/>
    <w:link w:val="Textomacro"/>
    <w:uiPriority w:val="99"/>
    <w:rsid w:val="0029639D"/>
    <w:rPr>
      <w:rFonts w:ascii="Cambria" w:hAnsi="Cambria"/>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rFonts w:ascii="Cambria" w:hAnsi="Cambria"/>
      <w:i/>
      <w:iCs/>
      <w:color w:val="000000" w:themeColor="text1"/>
      <w:sz w:val="20"/>
    </w:rPr>
  </w:style>
  <w:style w:type="character" w:customStyle="1" w:styleId="Ttulo4Car">
    <w:name w:val="Título 4 Car"/>
    <w:basedOn w:val="Fuentedeprrafopredeter"/>
    <w:link w:val="Ttulo4"/>
    <w:uiPriority w:val="9"/>
    <w:semiHidden/>
    <w:rsid w:val="00FC693F"/>
    <w:rPr>
      <w:rFonts w:ascii="Cambria" w:eastAsiaTheme="majorEastAsia" w:hAnsi="Cambria" w:cstheme="majorBidi"/>
      <w:b/>
      <w:bCs/>
      <w:i/>
      <w:iCs/>
      <w:color w:val="4F81BD" w:themeColor="accent1"/>
      <w:sz w:val="20"/>
    </w:rPr>
  </w:style>
  <w:style w:type="character" w:customStyle="1" w:styleId="Ttulo5Car">
    <w:name w:val="Título 5 Car"/>
    <w:basedOn w:val="Fuentedeprrafopredeter"/>
    <w:link w:val="Ttulo5"/>
    <w:uiPriority w:val="9"/>
    <w:semiHidden/>
    <w:rsid w:val="00FC693F"/>
    <w:rPr>
      <w:rFonts w:ascii="Cambria" w:eastAsiaTheme="majorEastAsia" w:hAnsi="Cambria" w:cstheme="majorBidi"/>
      <w:color w:val="243F60" w:themeColor="accent1" w:themeShade="7F"/>
      <w:sz w:val="20"/>
    </w:rPr>
  </w:style>
  <w:style w:type="character" w:customStyle="1" w:styleId="Ttulo6Car">
    <w:name w:val="Título 6 Car"/>
    <w:basedOn w:val="Fuentedeprrafopredeter"/>
    <w:link w:val="Ttulo6"/>
    <w:uiPriority w:val="9"/>
    <w:semiHidden/>
    <w:rsid w:val="00FC693F"/>
    <w:rPr>
      <w:rFonts w:ascii="Cambria" w:eastAsiaTheme="majorEastAsia" w:hAnsi="Cambria" w:cstheme="majorBidi"/>
      <w:i/>
      <w:iCs/>
      <w:color w:val="243F60" w:themeColor="accent1" w:themeShade="7F"/>
      <w:sz w:val="20"/>
    </w:rPr>
  </w:style>
  <w:style w:type="character" w:customStyle="1" w:styleId="Ttulo7Car">
    <w:name w:val="Título 7 Car"/>
    <w:basedOn w:val="Fuentedeprrafopredeter"/>
    <w:link w:val="Ttulo7"/>
    <w:uiPriority w:val="9"/>
    <w:semiHidden/>
    <w:rsid w:val="00FC693F"/>
    <w:rPr>
      <w:rFonts w:ascii="Cambria" w:eastAsiaTheme="majorEastAsia" w:hAnsi="Cambria" w:cstheme="majorBidi"/>
      <w:i/>
      <w:iCs/>
      <w:color w:val="404040" w:themeColor="text1" w:themeTint="BF"/>
      <w:sz w:val="20"/>
    </w:rPr>
  </w:style>
  <w:style w:type="character" w:customStyle="1" w:styleId="Ttulo8Car">
    <w:name w:val="Título 8 Car"/>
    <w:basedOn w:val="Fuentedeprrafopredeter"/>
    <w:link w:val="Ttulo8"/>
    <w:uiPriority w:val="9"/>
    <w:semiHidden/>
    <w:rsid w:val="00FC693F"/>
    <w:rPr>
      <w:rFonts w:ascii="Cambria" w:eastAsiaTheme="majorEastAsia" w:hAnsi="Cambria"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Cambria" w:eastAsiaTheme="majorEastAsia" w:hAnsi="Cambria"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rFonts w:ascii="Cambria" w:hAnsi="Cambria"/>
      <w:b/>
      <w:bCs/>
    </w:rPr>
  </w:style>
  <w:style w:type="character" w:styleId="nfasis">
    <w:name w:val="Emphasis"/>
    <w:basedOn w:val="Fuentedeprrafopredeter"/>
    <w:uiPriority w:val="20"/>
    <w:qFormat/>
    <w:rsid w:val="00FC693F"/>
    <w:rPr>
      <w:rFonts w:ascii="Cambria" w:hAnsi="Cambria"/>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rFonts w:ascii="Cambria" w:hAnsi="Cambria"/>
      <w:b/>
      <w:bCs/>
      <w:i/>
      <w:iCs/>
      <w:color w:val="4F81BD" w:themeColor="accent1"/>
      <w:sz w:val="20"/>
    </w:rPr>
  </w:style>
  <w:style w:type="character" w:styleId="nfasissutil">
    <w:name w:val="Subtle Emphasis"/>
    <w:basedOn w:val="Fuentedeprrafopredeter"/>
    <w:uiPriority w:val="19"/>
    <w:qFormat/>
    <w:rsid w:val="00FC693F"/>
    <w:rPr>
      <w:rFonts w:ascii="Cambria" w:hAnsi="Cambria"/>
      <w:i/>
      <w:iCs/>
      <w:color w:val="808080" w:themeColor="text1" w:themeTint="7F"/>
    </w:rPr>
  </w:style>
  <w:style w:type="character" w:styleId="nfasisintenso">
    <w:name w:val="Intense Emphasis"/>
    <w:basedOn w:val="Fuentedeprrafopredeter"/>
    <w:uiPriority w:val="21"/>
    <w:qFormat/>
    <w:rsid w:val="00FC693F"/>
    <w:rPr>
      <w:rFonts w:ascii="Cambria" w:hAnsi="Cambria"/>
      <w:b/>
      <w:bCs/>
      <w:i/>
      <w:iCs/>
      <w:color w:val="4F81BD" w:themeColor="accent1"/>
    </w:rPr>
  </w:style>
  <w:style w:type="character" w:styleId="Referenciasutil">
    <w:name w:val="Subtle Reference"/>
    <w:basedOn w:val="Fuentedeprrafopredeter"/>
    <w:uiPriority w:val="31"/>
    <w:qFormat/>
    <w:rsid w:val="00FC693F"/>
    <w:rPr>
      <w:rFonts w:ascii="Cambria" w:hAnsi="Cambria"/>
      <w:smallCaps/>
      <w:color w:val="C0504D" w:themeColor="accent2"/>
      <w:u w:val="single"/>
    </w:rPr>
  </w:style>
  <w:style w:type="character" w:styleId="Referenciaintensa">
    <w:name w:val="Intense Reference"/>
    <w:basedOn w:val="Fuentedeprrafopredeter"/>
    <w:uiPriority w:val="32"/>
    <w:qFormat/>
    <w:rsid w:val="00FC693F"/>
    <w:rPr>
      <w:rFonts w:ascii="Cambria" w:hAnsi="Cambria"/>
      <w:b/>
      <w:bCs/>
      <w:smallCaps/>
      <w:color w:val="C0504D" w:themeColor="accent2"/>
      <w:spacing w:val="5"/>
      <w:u w:val="single"/>
    </w:rPr>
  </w:style>
  <w:style w:type="character" w:styleId="Ttulodellibro">
    <w:name w:val="Book Title"/>
    <w:basedOn w:val="Fuentedeprrafopredeter"/>
    <w:uiPriority w:val="33"/>
    <w:qFormat/>
    <w:rsid w:val="00FC693F"/>
    <w:rPr>
      <w:rFonts w:ascii="Cambria" w:hAnsi="Cambria"/>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CF495E"/>
    <w:pPr>
      <w:spacing w:after="100"/>
    </w:pPr>
  </w:style>
  <w:style w:type="paragraph" w:styleId="TDC2">
    <w:name w:val="toc 2"/>
    <w:basedOn w:val="Normal"/>
    <w:next w:val="Normal"/>
    <w:autoRedefine/>
    <w:uiPriority w:val="39"/>
    <w:unhideWhenUsed/>
    <w:rsid w:val="00CF495E"/>
    <w:pPr>
      <w:spacing w:after="100"/>
      <w:ind w:left="200"/>
    </w:pPr>
  </w:style>
  <w:style w:type="paragraph" w:styleId="TDC3">
    <w:name w:val="toc 3"/>
    <w:basedOn w:val="Normal"/>
    <w:next w:val="Normal"/>
    <w:autoRedefine/>
    <w:uiPriority w:val="39"/>
    <w:unhideWhenUsed/>
    <w:rsid w:val="00CF495E"/>
    <w:pPr>
      <w:spacing w:after="100"/>
      <w:ind w:left="400"/>
    </w:pPr>
  </w:style>
  <w:style w:type="character" w:styleId="Hipervnculo">
    <w:name w:val="Hyperlink"/>
    <w:basedOn w:val="Fuentedeprrafopredeter"/>
    <w:uiPriority w:val="99"/>
    <w:unhideWhenUsed/>
    <w:rsid w:val="00CF495E"/>
    <w:rPr>
      <w:rFonts w:ascii="Cambria" w:hAnsi="Cambria"/>
      <w:color w:val="0000FF" w:themeColor="hyperlink"/>
      <w:u w:val="single"/>
    </w:rPr>
  </w:style>
  <w:style w:type="numbering" w:styleId="111111">
    <w:name w:val="Outline List 2"/>
    <w:basedOn w:val="Sinlista"/>
    <w:uiPriority w:val="99"/>
    <w:semiHidden/>
    <w:unhideWhenUsed/>
    <w:rsid w:val="008A7D04"/>
    <w:pPr>
      <w:numPr>
        <w:numId w:val="35"/>
      </w:numPr>
    </w:pPr>
  </w:style>
  <w:style w:type="numbering" w:styleId="1ai">
    <w:name w:val="Outline List 1"/>
    <w:basedOn w:val="Sinlista"/>
    <w:uiPriority w:val="99"/>
    <w:semiHidden/>
    <w:unhideWhenUsed/>
    <w:rsid w:val="008A7D04"/>
    <w:pPr>
      <w:numPr>
        <w:numId w:val="36"/>
      </w:numPr>
    </w:pPr>
  </w:style>
  <w:style w:type="character" w:styleId="AcrnimoHTML">
    <w:name w:val="HTML Acronym"/>
    <w:basedOn w:val="Fuentedeprrafopredeter"/>
    <w:uiPriority w:val="99"/>
    <w:semiHidden/>
    <w:unhideWhenUsed/>
    <w:rsid w:val="008A7D04"/>
    <w:rPr>
      <w:rFonts w:ascii="Cambria" w:hAnsi="Cambria"/>
    </w:rPr>
  </w:style>
  <w:style w:type="numbering" w:styleId="ArtculoSeccin">
    <w:name w:val="Outline List 3"/>
    <w:basedOn w:val="Sinlista"/>
    <w:uiPriority w:val="99"/>
    <w:semiHidden/>
    <w:unhideWhenUsed/>
    <w:rsid w:val="008A7D04"/>
    <w:pPr>
      <w:numPr>
        <w:numId w:val="37"/>
      </w:numPr>
    </w:pPr>
  </w:style>
  <w:style w:type="paragraph" w:styleId="Textocomentario">
    <w:name w:val="annotation text"/>
    <w:basedOn w:val="Normal"/>
    <w:link w:val="TextocomentarioCar"/>
    <w:uiPriority w:val="99"/>
    <w:semiHidden/>
    <w:unhideWhenUsed/>
    <w:rsid w:val="008A7D04"/>
    <w:pPr>
      <w:spacing w:line="240" w:lineRule="auto"/>
    </w:pPr>
    <w:rPr>
      <w:szCs w:val="20"/>
    </w:rPr>
  </w:style>
  <w:style w:type="character" w:customStyle="1" w:styleId="TextocomentarioCar">
    <w:name w:val="Texto comentario Car"/>
    <w:basedOn w:val="Fuentedeprrafopredeter"/>
    <w:link w:val="Textocomentario"/>
    <w:uiPriority w:val="99"/>
    <w:semiHidden/>
    <w:rsid w:val="008A7D04"/>
    <w:rPr>
      <w:rFonts w:ascii="Cambria" w:hAnsi="Cambria"/>
      <w:color w:val="2D3748"/>
      <w:sz w:val="20"/>
      <w:szCs w:val="20"/>
    </w:rPr>
  </w:style>
  <w:style w:type="paragraph" w:styleId="Asuntodelcomentario">
    <w:name w:val="annotation subject"/>
    <w:basedOn w:val="Textocomentario"/>
    <w:next w:val="Textocomentario"/>
    <w:link w:val="AsuntodelcomentarioCar"/>
    <w:uiPriority w:val="99"/>
    <w:semiHidden/>
    <w:unhideWhenUsed/>
    <w:rsid w:val="008A7D04"/>
    <w:rPr>
      <w:b/>
      <w:bCs/>
    </w:rPr>
  </w:style>
  <w:style w:type="character" w:customStyle="1" w:styleId="AsuntodelcomentarioCar">
    <w:name w:val="Asunto del comentario Car"/>
    <w:basedOn w:val="TextocomentarioCar"/>
    <w:link w:val="Asuntodelcomentario"/>
    <w:uiPriority w:val="99"/>
    <w:semiHidden/>
    <w:rsid w:val="008A7D04"/>
    <w:rPr>
      <w:rFonts w:ascii="Cambria" w:hAnsi="Cambria"/>
      <w:b/>
      <w:bCs/>
      <w:color w:val="2D3748"/>
      <w:sz w:val="20"/>
      <w:szCs w:val="20"/>
    </w:rPr>
  </w:style>
  <w:style w:type="paragraph" w:styleId="Bibliografa">
    <w:name w:val="Bibliography"/>
    <w:basedOn w:val="Normal"/>
    <w:next w:val="Normal"/>
    <w:uiPriority w:val="37"/>
    <w:semiHidden/>
    <w:unhideWhenUsed/>
    <w:rsid w:val="008A7D04"/>
  </w:style>
  <w:style w:type="paragraph" w:styleId="Cierre">
    <w:name w:val="Closing"/>
    <w:basedOn w:val="Normal"/>
    <w:link w:val="CierreCar"/>
    <w:uiPriority w:val="99"/>
    <w:semiHidden/>
    <w:unhideWhenUsed/>
    <w:rsid w:val="008A7D04"/>
    <w:pPr>
      <w:spacing w:after="0" w:line="240" w:lineRule="auto"/>
      <w:ind w:left="4320"/>
    </w:pPr>
  </w:style>
  <w:style w:type="character" w:customStyle="1" w:styleId="CierreCar">
    <w:name w:val="Cierre Car"/>
    <w:basedOn w:val="Fuentedeprrafopredeter"/>
    <w:link w:val="Cierre"/>
    <w:uiPriority w:val="99"/>
    <w:semiHidden/>
    <w:rsid w:val="008A7D04"/>
    <w:rPr>
      <w:rFonts w:ascii="Cambria" w:hAnsi="Cambria"/>
      <w:color w:val="2D3748"/>
      <w:sz w:val="20"/>
    </w:rPr>
  </w:style>
  <w:style w:type="character" w:styleId="CitaHTML">
    <w:name w:val="HTML Cite"/>
    <w:basedOn w:val="Fuentedeprrafopredeter"/>
    <w:uiPriority w:val="99"/>
    <w:semiHidden/>
    <w:unhideWhenUsed/>
    <w:rsid w:val="008A7D04"/>
    <w:rPr>
      <w:rFonts w:ascii="Cambria" w:hAnsi="Cambria"/>
      <w:i/>
      <w:iCs/>
    </w:rPr>
  </w:style>
  <w:style w:type="character" w:styleId="CdigoHTML">
    <w:name w:val="HTML Code"/>
    <w:basedOn w:val="Fuentedeprrafopredeter"/>
    <w:uiPriority w:val="99"/>
    <w:semiHidden/>
    <w:unhideWhenUsed/>
    <w:rsid w:val="008A7D04"/>
    <w:rPr>
      <w:rFonts w:ascii="Cambria" w:hAnsi="Cambria"/>
      <w:sz w:val="20"/>
      <w:szCs w:val="20"/>
    </w:rPr>
  </w:style>
  <w:style w:type="paragraph" w:styleId="Continuarlista4">
    <w:name w:val="List Continue 4"/>
    <w:basedOn w:val="Normal"/>
    <w:uiPriority w:val="99"/>
    <w:semiHidden/>
    <w:unhideWhenUsed/>
    <w:rsid w:val="008A7D04"/>
    <w:pPr>
      <w:spacing w:after="120"/>
      <w:ind w:left="1440"/>
      <w:contextualSpacing/>
    </w:pPr>
  </w:style>
  <w:style w:type="paragraph" w:styleId="Continuarlista5">
    <w:name w:val="List Continue 5"/>
    <w:basedOn w:val="Normal"/>
    <w:uiPriority w:val="99"/>
    <w:semiHidden/>
    <w:unhideWhenUsed/>
    <w:rsid w:val="008A7D04"/>
    <w:pPr>
      <w:spacing w:after="120"/>
      <w:ind w:left="1800"/>
      <w:contextualSpacing/>
    </w:pPr>
  </w:style>
  <w:style w:type="table" w:styleId="Cuadrculadetabla2">
    <w:name w:val="Table Grid 2"/>
    <w:basedOn w:val="Tablanormal"/>
    <w:uiPriority w:val="99"/>
    <w:semiHidden/>
    <w:unhideWhenUsed/>
    <w:rsid w:val="008A7D0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8A7D0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8A7D0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styleId="DefinicinHTML">
    <w:name w:val="HTML Definition"/>
    <w:basedOn w:val="Fuentedeprrafopredeter"/>
    <w:uiPriority w:val="99"/>
    <w:semiHidden/>
    <w:unhideWhenUsed/>
    <w:rsid w:val="008A7D04"/>
    <w:rPr>
      <w:rFonts w:ascii="Cambria" w:hAnsi="Cambria"/>
      <w:i/>
      <w:iCs/>
    </w:rPr>
  </w:style>
  <w:style w:type="paragraph" w:styleId="DireccinHTML">
    <w:name w:val="HTML Address"/>
    <w:basedOn w:val="Normal"/>
    <w:link w:val="DireccinHTMLCar"/>
    <w:uiPriority w:val="99"/>
    <w:semiHidden/>
    <w:unhideWhenUsed/>
    <w:rsid w:val="008A7D04"/>
    <w:pPr>
      <w:spacing w:after="0" w:line="240" w:lineRule="auto"/>
    </w:pPr>
    <w:rPr>
      <w:i/>
      <w:iCs/>
    </w:rPr>
  </w:style>
  <w:style w:type="character" w:customStyle="1" w:styleId="DireccinHTMLCar">
    <w:name w:val="Dirección HTML Car"/>
    <w:basedOn w:val="Fuentedeprrafopredeter"/>
    <w:link w:val="DireccinHTML"/>
    <w:uiPriority w:val="99"/>
    <w:semiHidden/>
    <w:rsid w:val="008A7D04"/>
    <w:rPr>
      <w:rFonts w:ascii="Cambria" w:hAnsi="Cambria"/>
      <w:i/>
      <w:iCs/>
      <w:color w:val="2D3748"/>
      <w:sz w:val="20"/>
    </w:rPr>
  </w:style>
  <w:style w:type="paragraph" w:styleId="Direccinsobre">
    <w:name w:val="envelope address"/>
    <w:basedOn w:val="Normal"/>
    <w:uiPriority w:val="99"/>
    <w:semiHidden/>
    <w:unhideWhenUsed/>
    <w:rsid w:val="008A7D04"/>
    <w:pPr>
      <w:framePr w:w="7920" w:h="1980" w:hRule="exact" w:hSpace="141" w:wrap="auto" w:hAnchor="page" w:xAlign="center" w:yAlign="bottom"/>
      <w:spacing w:after="0" w:line="240" w:lineRule="auto"/>
      <w:ind w:left="2880"/>
    </w:pPr>
    <w:rPr>
      <w:rFonts w:eastAsiaTheme="majorEastAsia" w:cstheme="majorBidi"/>
      <w:sz w:val="24"/>
      <w:szCs w:val="24"/>
    </w:rPr>
  </w:style>
  <w:style w:type="character" w:styleId="EjemplodeHTML">
    <w:name w:val="HTML Sample"/>
    <w:basedOn w:val="Fuentedeprrafopredeter"/>
    <w:uiPriority w:val="99"/>
    <w:semiHidden/>
    <w:unhideWhenUsed/>
    <w:rsid w:val="008A7D04"/>
    <w:rPr>
      <w:rFonts w:ascii="Cambria" w:hAnsi="Cambria"/>
      <w:sz w:val="24"/>
      <w:szCs w:val="24"/>
    </w:rPr>
  </w:style>
  <w:style w:type="paragraph" w:styleId="Encabezadodelista">
    <w:name w:val="toa heading"/>
    <w:basedOn w:val="Normal"/>
    <w:next w:val="Normal"/>
    <w:uiPriority w:val="99"/>
    <w:semiHidden/>
    <w:unhideWhenUsed/>
    <w:rsid w:val="008A7D04"/>
    <w:pPr>
      <w:spacing w:before="120"/>
    </w:pPr>
    <w:rPr>
      <w:rFonts w:eastAsiaTheme="majorEastAsia" w:cstheme="majorBidi"/>
      <w:b/>
      <w:bCs/>
      <w:sz w:val="24"/>
      <w:szCs w:val="24"/>
    </w:rPr>
  </w:style>
  <w:style w:type="paragraph" w:styleId="Encabezadodemensaje">
    <w:name w:val="Message Header"/>
    <w:basedOn w:val="Normal"/>
    <w:link w:val="EncabezadodemensajeCar"/>
    <w:uiPriority w:val="99"/>
    <w:semiHidden/>
    <w:unhideWhenUsed/>
    <w:rsid w:val="008A7D04"/>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eastAsiaTheme="majorEastAsia" w:cstheme="majorBidi"/>
      <w:sz w:val="24"/>
      <w:szCs w:val="24"/>
    </w:rPr>
  </w:style>
  <w:style w:type="character" w:customStyle="1" w:styleId="EncabezadodemensajeCar">
    <w:name w:val="Encabezado de mensaje Car"/>
    <w:basedOn w:val="Fuentedeprrafopredeter"/>
    <w:link w:val="Encabezadodemensaje"/>
    <w:uiPriority w:val="99"/>
    <w:semiHidden/>
    <w:rsid w:val="008A7D04"/>
    <w:rPr>
      <w:rFonts w:ascii="Cambria" w:eastAsiaTheme="majorEastAsia" w:hAnsi="Cambria" w:cstheme="majorBidi"/>
      <w:color w:val="2D3748"/>
      <w:sz w:val="24"/>
      <w:szCs w:val="24"/>
      <w:shd w:val="pct20" w:color="auto" w:fill="auto"/>
    </w:rPr>
  </w:style>
  <w:style w:type="paragraph" w:styleId="Encabezadodenota">
    <w:name w:val="Note Heading"/>
    <w:basedOn w:val="Normal"/>
    <w:next w:val="Normal"/>
    <w:link w:val="EncabezadodenotaCar"/>
    <w:uiPriority w:val="99"/>
    <w:semiHidden/>
    <w:unhideWhenUsed/>
    <w:rsid w:val="008A7D04"/>
    <w:pPr>
      <w:spacing w:after="0" w:line="240" w:lineRule="auto"/>
    </w:pPr>
  </w:style>
  <w:style w:type="character" w:customStyle="1" w:styleId="EncabezadodenotaCar">
    <w:name w:val="Encabezado de nota Car"/>
    <w:basedOn w:val="Fuentedeprrafopredeter"/>
    <w:link w:val="Encabezadodenota"/>
    <w:uiPriority w:val="99"/>
    <w:semiHidden/>
    <w:rsid w:val="008A7D04"/>
    <w:rPr>
      <w:rFonts w:ascii="Cambria" w:hAnsi="Cambria"/>
      <w:color w:val="2D3748"/>
      <w:sz w:val="20"/>
    </w:rPr>
  </w:style>
  <w:style w:type="paragraph" w:styleId="Fecha">
    <w:name w:val="Date"/>
    <w:basedOn w:val="Normal"/>
    <w:next w:val="Normal"/>
    <w:link w:val="FechaCar"/>
    <w:uiPriority w:val="99"/>
    <w:semiHidden/>
    <w:unhideWhenUsed/>
    <w:rsid w:val="008A7D04"/>
  </w:style>
  <w:style w:type="character" w:customStyle="1" w:styleId="FechaCar">
    <w:name w:val="Fecha Car"/>
    <w:basedOn w:val="Fuentedeprrafopredeter"/>
    <w:link w:val="Fecha"/>
    <w:uiPriority w:val="99"/>
    <w:semiHidden/>
    <w:rsid w:val="008A7D04"/>
    <w:rPr>
      <w:rFonts w:ascii="Cambria" w:hAnsi="Cambria"/>
      <w:color w:val="2D3748"/>
      <w:sz w:val="20"/>
    </w:rPr>
  </w:style>
  <w:style w:type="paragraph" w:styleId="Firma">
    <w:name w:val="Signature"/>
    <w:basedOn w:val="Normal"/>
    <w:link w:val="FirmaCar"/>
    <w:uiPriority w:val="99"/>
    <w:semiHidden/>
    <w:unhideWhenUsed/>
    <w:rsid w:val="008A7D04"/>
    <w:pPr>
      <w:spacing w:after="0" w:line="240" w:lineRule="auto"/>
      <w:ind w:left="4320"/>
    </w:pPr>
  </w:style>
  <w:style w:type="character" w:customStyle="1" w:styleId="FirmaCar">
    <w:name w:val="Firma Car"/>
    <w:basedOn w:val="Fuentedeprrafopredeter"/>
    <w:link w:val="Firma"/>
    <w:uiPriority w:val="99"/>
    <w:semiHidden/>
    <w:rsid w:val="008A7D04"/>
    <w:rPr>
      <w:rFonts w:ascii="Cambria" w:hAnsi="Cambria"/>
      <w:color w:val="2D3748"/>
      <w:sz w:val="20"/>
    </w:rPr>
  </w:style>
  <w:style w:type="paragraph" w:styleId="Firmadecorreo">
    <w:name w:val="E-mail Signature"/>
    <w:basedOn w:val="Normal"/>
    <w:link w:val="FirmadecorreoCar"/>
    <w:uiPriority w:val="99"/>
    <w:semiHidden/>
    <w:unhideWhenUsed/>
    <w:rsid w:val="008A7D04"/>
    <w:pPr>
      <w:spacing w:after="0" w:line="240" w:lineRule="auto"/>
    </w:pPr>
  </w:style>
  <w:style w:type="character" w:customStyle="1" w:styleId="FirmadecorreoCar">
    <w:name w:val="Firma de correo Car"/>
    <w:basedOn w:val="Fuentedeprrafopredeter"/>
    <w:link w:val="Firmadecorreo"/>
    <w:uiPriority w:val="99"/>
    <w:semiHidden/>
    <w:rsid w:val="008A7D04"/>
    <w:rPr>
      <w:rFonts w:ascii="Cambria" w:hAnsi="Cambria"/>
      <w:color w:val="2D3748"/>
      <w:sz w:val="20"/>
    </w:rPr>
  </w:style>
  <w:style w:type="character" w:styleId="Hashtag">
    <w:name w:val="Hashtag"/>
    <w:basedOn w:val="Fuentedeprrafopredeter"/>
    <w:uiPriority w:val="99"/>
    <w:semiHidden/>
    <w:unhideWhenUsed/>
    <w:rsid w:val="008A7D04"/>
    <w:rPr>
      <w:rFonts w:ascii="Cambria" w:hAnsi="Cambria"/>
      <w:color w:val="2B579A"/>
      <w:shd w:val="clear" w:color="auto" w:fill="E1DFDD"/>
    </w:rPr>
  </w:style>
  <w:style w:type="character" w:styleId="Hipervnculointeligente">
    <w:name w:val="Smart Hyperlink"/>
    <w:basedOn w:val="Fuentedeprrafopredeter"/>
    <w:uiPriority w:val="99"/>
    <w:semiHidden/>
    <w:unhideWhenUsed/>
    <w:rsid w:val="008A7D04"/>
    <w:rPr>
      <w:rFonts w:ascii="Cambria" w:hAnsi="Cambria"/>
      <w:u w:val="dotted"/>
    </w:rPr>
  </w:style>
  <w:style w:type="character" w:styleId="Hipervnculovisitado">
    <w:name w:val="FollowedHyperlink"/>
    <w:basedOn w:val="Fuentedeprrafopredeter"/>
    <w:uiPriority w:val="99"/>
    <w:semiHidden/>
    <w:unhideWhenUsed/>
    <w:rsid w:val="008A7D04"/>
    <w:rPr>
      <w:rFonts w:ascii="Cambria" w:hAnsi="Cambria"/>
      <w:color w:val="800080" w:themeColor="followedHyperlink"/>
      <w:u w:val="single"/>
    </w:rPr>
  </w:style>
  <w:style w:type="paragraph" w:styleId="HTMLconformatoprevio">
    <w:name w:val="HTML Preformatted"/>
    <w:basedOn w:val="Normal"/>
    <w:link w:val="HTMLconformatoprevioCar"/>
    <w:uiPriority w:val="99"/>
    <w:semiHidden/>
    <w:unhideWhenUsed/>
    <w:rsid w:val="008A7D04"/>
    <w:pPr>
      <w:spacing w:after="0" w:line="240" w:lineRule="auto"/>
    </w:pPr>
    <w:rPr>
      <w:szCs w:val="20"/>
    </w:rPr>
  </w:style>
  <w:style w:type="character" w:customStyle="1" w:styleId="HTMLconformatoprevioCar">
    <w:name w:val="HTML con formato previo Car"/>
    <w:basedOn w:val="Fuentedeprrafopredeter"/>
    <w:link w:val="HTMLconformatoprevio"/>
    <w:uiPriority w:val="99"/>
    <w:semiHidden/>
    <w:rsid w:val="008A7D04"/>
    <w:rPr>
      <w:rFonts w:ascii="Cambria" w:hAnsi="Cambria"/>
      <w:color w:val="2D3748"/>
      <w:sz w:val="20"/>
      <w:szCs w:val="20"/>
    </w:rPr>
  </w:style>
  <w:style w:type="paragraph" w:styleId="ndice1">
    <w:name w:val="index 1"/>
    <w:basedOn w:val="Normal"/>
    <w:next w:val="Normal"/>
    <w:autoRedefine/>
    <w:uiPriority w:val="99"/>
    <w:semiHidden/>
    <w:unhideWhenUsed/>
    <w:rsid w:val="008A7D04"/>
    <w:pPr>
      <w:spacing w:after="0" w:line="240" w:lineRule="auto"/>
      <w:ind w:left="200" w:hanging="200"/>
    </w:pPr>
  </w:style>
  <w:style w:type="paragraph" w:styleId="ndice2">
    <w:name w:val="index 2"/>
    <w:basedOn w:val="Normal"/>
    <w:next w:val="Normal"/>
    <w:autoRedefine/>
    <w:uiPriority w:val="99"/>
    <w:semiHidden/>
    <w:unhideWhenUsed/>
    <w:rsid w:val="008A7D04"/>
    <w:pPr>
      <w:spacing w:after="0" w:line="240" w:lineRule="auto"/>
      <w:ind w:left="400" w:hanging="200"/>
    </w:pPr>
  </w:style>
  <w:style w:type="paragraph" w:styleId="ndice3">
    <w:name w:val="index 3"/>
    <w:basedOn w:val="Normal"/>
    <w:next w:val="Normal"/>
    <w:autoRedefine/>
    <w:uiPriority w:val="99"/>
    <w:semiHidden/>
    <w:unhideWhenUsed/>
    <w:rsid w:val="008A7D04"/>
    <w:pPr>
      <w:spacing w:after="0" w:line="240" w:lineRule="auto"/>
      <w:ind w:left="600" w:hanging="200"/>
    </w:pPr>
  </w:style>
  <w:style w:type="paragraph" w:styleId="ndice4">
    <w:name w:val="index 4"/>
    <w:basedOn w:val="Normal"/>
    <w:next w:val="Normal"/>
    <w:autoRedefine/>
    <w:uiPriority w:val="99"/>
    <w:semiHidden/>
    <w:unhideWhenUsed/>
    <w:rsid w:val="008A7D04"/>
    <w:pPr>
      <w:spacing w:after="0" w:line="240" w:lineRule="auto"/>
      <w:ind w:left="800" w:hanging="200"/>
    </w:pPr>
  </w:style>
  <w:style w:type="paragraph" w:styleId="ndice5">
    <w:name w:val="index 5"/>
    <w:basedOn w:val="Normal"/>
    <w:next w:val="Normal"/>
    <w:autoRedefine/>
    <w:uiPriority w:val="99"/>
    <w:semiHidden/>
    <w:unhideWhenUsed/>
    <w:rsid w:val="008A7D04"/>
    <w:pPr>
      <w:spacing w:after="0" w:line="240" w:lineRule="auto"/>
      <w:ind w:left="1000" w:hanging="200"/>
    </w:pPr>
  </w:style>
  <w:style w:type="paragraph" w:styleId="ndice6">
    <w:name w:val="index 6"/>
    <w:basedOn w:val="Normal"/>
    <w:next w:val="Normal"/>
    <w:autoRedefine/>
    <w:uiPriority w:val="99"/>
    <w:semiHidden/>
    <w:unhideWhenUsed/>
    <w:rsid w:val="008A7D04"/>
    <w:pPr>
      <w:spacing w:after="0" w:line="240" w:lineRule="auto"/>
      <w:ind w:left="1200" w:hanging="200"/>
    </w:pPr>
  </w:style>
  <w:style w:type="paragraph" w:styleId="ndice7">
    <w:name w:val="index 7"/>
    <w:basedOn w:val="Normal"/>
    <w:next w:val="Normal"/>
    <w:autoRedefine/>
    <w:uiPriority w:val="99"/>
    <w:semiHidden/>
    <w:unhideWhenUsed/>
    <w:rsid w:val="008A7D04"/>
    <w:pPr>
      <w:spacing w:after="0" w:line="240" w:lineRule="auto"/>
      <w:ind w:left="1400" w:hanging="200"/>
    </w:pPr>
  </w:style>
  <w:style w:type="paragraph" w:styleId="ndice8">
    <w:name w:val="index 8"/>
    <w:basedOn w:val="Normal"/>
    <w:next w:val="Normal"/>
    <w:autoRedefine/>
    <w:uiPriority w:val="99"/>
    <w:semiHidden/>
    <w:unhideWhenUsed/>
    <w:rsid w:val="008A7D04"/>
    <w:pPr>
      <w:spacing w:after="0" w:line="240" w:lineRule="auto"/>
      <w:ind w:left="1600" w:hanging="200"/>
    </w:pPr>
  </w:style>
  <w:style w:type="paragraph" w:styleId="ndice9">
    <w:name w:val="index 9"/>
    <w:basedOn w:val="Normal"/>
    <w:next w:val="Normal"/>
    <w:autoRedefine/>
    <w:uiPriority w:val="99"/>
    <w:semiHidden/>
    <w:unhideWhenUsed/>
    <w:rsid w:val="008A7D04"/>
    <w:pPr>
      <w:spacing w:after="0" w:line="240" w:lineRule="auto"/>
      <w:ind w:left="1800" w:hanging="200"/>
    </w:pPr>
  </w:style>
  <w:style w:type="paragraph" w:styleId="Lista4">
    <w:name w:val="List 4"/>
    <w:basedOn w:val="Normal"/>
    <w:uiPriority w:val="99"/>
    <w:semiHidden/>
    <w:unhideWhenUsed/>
    <w:rsid w:val="008A7D04"/>
    <w:pPr>
      <w:ind w:left="1440" w:hanging="360"/>
      <w:contextualSpacing/>
    </w:pPr>
  </w:style>
  <w:style w:type="paragraph" w:styleId="Lista5">
    <w:name w:val="List 5"/>
    <w:basedOn w:val="Normal"/>
    <w:uiPriority w:val="99"/>
    <w:semiHidden/>
    <w:unhideWhenUsed/>
    <w:rsid w:val="008A7D04"/>
    <w:pPr>
      <w:ind w:left="1800" w:hanging="360"/>
      <w:contextualSpacing/>
    </w:pPr>
  </w:style>
  <w:style w:type="paragraph" w:styleId="Listaconnmeros4">
    <w:name w:val="List Number 4"/>
    <w:basedOn w:val="Normal"/>
    <w:uiPriority w:val="99"/>
    <w:semiHidden/>
    <w:unhideWhenUsed/>
    <w:rsid w:val="008A7D04"/>
    <w:pPr>
      <w:numPr>
        <w:numId w:val="38"/>
      </w:numPr>
      <w:contextualSpacing/>
    </w:pPr>
  </w:style>
  <w:style w:type="paragraph" w:styleId="Listaconnmeros5">
    <w:name w:val="List Number 5"/>
    <w:basedOn w:val="Normal"/>
    <w:uiPriority w:val="99"/>
    <w:semiHidden/>
    <w:unhideWhenUsed/>
    <w:rsid w:val="008A7D04"/>
    <w:pPr>
      <w:numPr>
        <w:numId w:val="39"/>
      </w:numPr>
      <w:contextualSpacing/>
    </w:pPr>
  </w:style>
  <w:style w:type="paragraph" w:styleId="Listaconvietas4">
    <w:name w:val="List Bullet 4"/>
    <w:basedOn w:val="Normal"/>
    <w:uiPriority w:val="99"/>
    <w:semiHidden/>
    <w:unhideWhenUsed/>
    <w:rsid w:val="008A7D04"/>
    <w:pPr>
      <w:numPr>
        <w:numId w:val="4"/>
      </w:numPr>
      <w:contextualSpacing/>
    </w:pPr>
  </w:style>
  <w:style w:type="paragraph" w:styleId="Listaconvietas5">
    <w:name w:val="List Bullet 5"/>
    <w:basedOn w:val="Normal"/>
    <w:uiPriority w:val="99"/>
    <w:semiHidden/>
    <w:unhideWhenUsed/>
    <w:rsid w:val="008A7D04"/>
    <w:pPr>
      <w:numPr>
        <w:numId w:val="40"/>
      </w:numPr>
      <w:contextualSpacing/>
    </w:pPr>
  </w:style>
  <w:style w:type="paragraph" w:styleId="Mapadeldocumento">
    <w:name w:val="Document Map"/>
    <w:basedOn w:val="Normal"/>
    <w:link w:val="MapadeldocumentoCar"/>
    <w:uiPriority w:val="99"/>
    <w:semiHidden/>
    <w:unhideWhenUsed/>
    <w:rsid w:val="008A7D04"/>
    <w:pPr>
      <w:spacing w:after="0" w:line="240" w:lineRule="auto"/>
    </w:pPr>
    <w:rPr>
      <w:rFonts w:cs="Segoe UI"/>
      <w:sz w:val="16"/>
      <w:szCs w:val="16"/>
    </w:rPr>
  </w:style>
  <w:style w:type="character" w:customStyle="1" w:styleId="MapadeldocumentoCar">
    <w:name w:val="Mapa del documento Car"/>
    <w:basedOn w:val="Fuentedeprrafopredeter"/>
    <w:link w:val="Mapadeldocumento"/>
    <w:uiPriority w:val="99"/>
    <w:semiHidden/>
    <w:rsid w:val="008A7D04"/>
    <w:rPr>
      <w:rFonts w:ascii="Cambria" w:hAnsi="Cambria" w:cs="Segoe UI"/>
      <w:color w:val="2D3748"/>
      <w:sz w:val="16"/>
      <w:szCs w:val="16"/>
    </w:rPr>
  </w:style>
  <w:style w:type="character" w:styleId="MquinadeescribirHTML">
    <w:name w:val="HTML Typewriter"/>
    <w:basedOn w:val="Fuentedeprrafopredeter"/>
    <w:uiPriority w:val="99"/>
    <w:semiHidden/>
    <w:unhideWhenUsed/>
    <w:rsid w:val="008A7D04"/>
    <w:rPr>
      <w:rFonts w:ascii="Cambria" w:hAnsi="Cambria"/>
      <w:sz w:val="20"/>
      <w:szCs w:val="20"/>
    </w:rPr>
  </w:style>
  <w:style w:type="character" w:styleId="Mencinsinresolver">
    <w:name w:val="Unresolved Mention"/>
    <w:basedOn w:val="Fuentedeprrafopredeter"/>
    <w:uiPriority w:val="99"/>
    <w:semiHidden/>
    <w:unhideWhenUsed/>
    <w:rsid w:val="008A7D04"/>
    <w:rPr>
      <w:rFonts w:ascii="Cambria" w:hAnsi="Cambria"/>
      <w:color w:val="605E5C"/>
      <w:shd w:val="clear" w:color="auto" w:fill="E1DFDD"/>
    </w:rPr>
  </w:style>
  <w:style w:type="character" w:styleId="Mencionar">
    <w:name w:val="Mention"/>
    <w:basedOn w:val="Fuentedeprrafopredeter"/>
    <w:uiPriority w:val="99"/>
    <w:semiHidden/>
    <w:unhideWhenUsed/>
    <w:rsid w:val="008A7D04"/>
    <w:rPr>
      <w:rFonts w:ascii="Cambria" w:hAnsi="Cambria"/>
      <w:color w:val="2B579A"/>
      <w:shd w:val="clear" w:color="auto" w:fill="E1DFDD"/>
    </w:rPr>
  </w:style>
  <w:style w:type="paragraph" w:styleId="NormalWeb">
    <w:name w:val="Normal (Web)"/>
    <w:basedOn w:val="Normal"/>
    <w:uiPriority w:val="99"/>
    <w:semiHidden/>
    <w:unhideWhenUsed/>
    <w:rsid w:val="008A7D04"/>
    <w:rPr>
      <w:rFonts w:cs="Times New Roman"/>
      <w:sz w:val="24"/>
      <w:szCs w:val="24"/>
    </w:rPr>
  </w:style>
  <w:style w:type="character" w:styleId="Nmerodelnea">
    <w:name w:val="line number"/>
    <w:basedOn w:val="Fuentedeprrafopredeter"/>
    <w:uiPriority w:val="99"/>
    <w:semiHidden/>
    <w:unhideWhenUsed/>
    <w:rsid w:val="008A7D04"/>
    <w:rPr>
      <w:rFonts w:ascii="Cambria" w:hAnsi="Cambria"/>
    </w:rPr>
  </w:style>
  <w:style w:type="character" w:styleId="Nmerodepgina">
    <w:name w:val="page number"/>
    <w:basedOn w:val="Fuentedeprrafopredeter"/>
    <w:uiPriority w:val="99"/>
    <w:semiHidden/>
    <w:unhideWhenUsed/>
    <w:rsid w:val="008A7D04"/>
    <w:rPr>
      <w:rFonts w:ascii="Cambria" w:hAnsi="Cambria"/>
    </w:rPr>
  </w:style>
  <w:style w:type="character" w:styleId="Refdecomentario">
    <w:name w:val="annotation reference"/>
    <w:basedOn w:val="Fuentedeprrafopredeter"/>
    <w:uiPriority w:val="99"/>
    <w:semiHidden/>
    <w:unhideWhenUsed/>
    <w:rsid w:val="008A7D04"/>
    <w:rPr>
      <w:rFonts w:ascii="Cambria" w:hAnsi="Cambria"/>
      <w:sz w:val="16"/>
      <w:szCs w:val="16"/>
    </w:rPr>
  </w:style>
  <w:style w:type="character" w:styleId="Refdenotaalfinal">
    <w:name w:val="endnote reference"/>
    <w:basedOn w:val="Fuentedeprrafopredeter"/>
    <w:uiPriority w:val="99"/>
    <w:semiHidden/>
    <w:unhideWhenUsed/>
    <w:rsid w:val="008A7D04"/>
    <w:rPr>
      <w:rFonts w:ascii="Cambria" w:hAnsi="Cambria"/>
      <w:vertAlign w:val="superscript"/>
    </w:rPr>
  </w:style>
  <w:style w:type="character" w:styleId="Refdenotaalpie">
    <w:name w:val="footnote reference"/>
    <w:basedOn w:val="Fuentedeprrafopredeter"/>
    <w:uiPriority w:val="99"/>
    <w:semiHidden/>
    <w:unhideWhenUsed/>
    <w:rsid w:val="008A7D04"/>
    <w:rPr>
      <w:rFonts w:ascii="Cambria" w:hAnsi="Cambria"/>
      <w:vertAlign w:val="superscript"/>
    </w:rPr>
  </w:style>
  <w:style w:type="paragraph" w:styleId="Remitedesobre">
    <w:name w:val="envelope return"/>
    <w:basedOn w:val="Normal"/>
    <w:uiPriority w:val="99"/>
    <w:semiHidden/>
    <w:unhideWhenUsed/>
    <w:rsid w:val="008A7D04"/>
    <w:pPr>
      <w:spacing w:after="0" w:line="240" w:lineRule="auto"/>
    </w:pPr>
    <w:rPr>
      <w:rFonts w:eastAsiaTheme="majorEastAsia" w:cstheme="majorBidi"/>
      <w:szCs w:val="20"/>
    </w:rPr>
  </w:style>
  <w:style w:type="paragraph" w:styleId="Saludo">
    <w:name w:val="Salutation"/>
    <w:basedOn w:val="Normal"/>
    <w:next w:val="Normal"/>
    <w:link w:val="SaludoCar"/>
    <w:uiPriority w:val="99"/>
    <w:semiHidden/>
    <w:unhideWhenUsed/>
    <w:rsid w:val="008A7D04"/>
  </w:style>
  <w:style w:type="character" w:customStyle="1" w:styleId="SaludoCar">
    <w:name w:val="Saludo Car"/>
    <w:basedOn w:val="Fuentedeprrafopredeter"/>
    <w:link w:val="Saludo"/>
    <w:uiPriority w:val="99"/>
    <w:semiHidden/>
    <w:rsid w:val="008A7D04"/>
    <w:rPr>
      <w:rFonts w:ascii="Cambria" w:hAnsi="Cambria"/>
      <w:color w:val="2D3748"/>
      <w:sz w:val="20"/>
    </w:rPr>
  </w:style>
  <w:style w:type="paragraph" w:styleId="Sangra2detindependiente">
    <w:name w:val="Body Text Indent 2"/>
    <w:basedOn w:val="Normal"/>
    <w:link w:val="Sangra2detindependienteCar"/>
    <w:uiPriority w:val="99"/>
    <w:semiHidden/>
    <w:unhideWhenUsed/>
    <w:rsid w:val="008A7D04"/>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8A7D04"/>
    <w:rPr>
      <w:rFonts w:ascii="Cambria" w:hAnsi="Cambria"/>
      <w:color w:val="2D3748"/>
      <w:sz w:val="20"/>
    </w:rPr>
  </w:style>
  <w:style w:type="paragraph" w:styleId="Sangra3detindependiente">
    <w:name w:val="Body Text Indent 3"/>
    <w:basedOn w:val="Normal"/>
    <w:link w:val="Sangra3detindependienteCar"/>
    <w:uiPriority w:val="99"/>
    <w:semiHidden/>
    <w:unhideWhenUsed/>
    <w:rsid w:val="008A7D04"/>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semiHidden/>
    <w:rsid w:val="008A7D04"/>
    <w:rPr>
      <w:rFonts w:ascii="Cambria" w:hAnsi="Cambria"/>
      <w:color w:val="2D3748"/>
      <w:sz w:val="16"/>
      <w:szCs w:val="16"/>
    </w:rPr>
  </w:style>
  <w:style w:type="paragraph" w:styleId="Sangradetextonormal">
    <w:name w:val="Body Text Indent"/>
    <w:basedOn w:val="Normal"/>
    <w:link w:val="SangradetextonormalCar"/>
    <w:uiPriority w:val="99"/>
    <w:semiHidden/>
    <w:unhideWhenUsed/>
    <w:rsid w:val="008A7D04"/>
    <w:pPr>
      <w:spacing w:after="120"/>
      <w:ind w:left="360"/>
    </w:pPr>
  </w:style>
  <w:style w:type="character" w:customStyle="1" w:styleId="SangradetextonormalCar">
    <w:name w:val="Sangría de texto normal Car"/>
    <w:basedOn w:val="Fuentedeprrafopredeter"/>
    <w:link w:val="Sangradetextonormal"/>
    <w:uiPriority w:val="99"/>
    <w:semiHidden/>
    <w:rsid w:val="008A7D04"/>
    <w:rPr>
      <w:rFonts w:ascii="Cambria" w:hAnsi="Cambria"/>
      <w:color w:val="2D3748"/>
      <w:sz w:val="20"/>
    </w:rPr>
  </w:style>
  <w:style w:type="paragraph" w:styleId="Sangranormal">
    <w:name w:val="Normal Indent"/>
    <w:basedOn w:val="Normal"/>
    <w:uiPriority w:val="99"/>
    <w:semiHidden/>
    <w:unhideWhenUsed/>
    <w:rsid w:val="008A7D04"/>
    <w:pPr>
      <w:ind w:left="708"/>
    </w:pPr>
  </w:style>
  <w:style w:type="character" w:styleId="SmartLink">
    <w:name w:val="Smart Link"/>
    <w:basedOn w:val="Fuentedeprrafopredeter"/>
    <w:uiPriority w:val="99"/>
    <w:semiHidden/>
    <w:unhideWhenUsed/>
    <w:rsid w:val="008A7D04"/>
    <w:rPr>
      <w:rFonts w:ascii="Cambria" w:hAnsi="Cambria"/>
      <w:color w:val="0000FF"/>
      <w:u w:val="single"/>
      <w:shd w:val="clear" w:color="auto" w:fill="F3F2F1"/>
    </w:rPr>
  </w:style>
  <w:style w:type="table" w:styleId="Tablabsica1">
    <w:name w:val="Table Simple 1"/>
    <w:basedOn w:val="Tablanormal"/>
    <w:uiPriority w:val="99"/>
    <w:semiHidden/>
    <w:unhideWhenUsed/>
    <w:rsid w:val="008A7D0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8A7D0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8A7D0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uiPriority w:val="99"/>
    <w:semiHidden/>
    <w:unhideWhenUsed/>
    <w:rsid w:val="008A7D0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8A7D0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8A7D0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8A7D0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uiPriority w:val="99"/>
    <w:semiHidden/>
    <w:unhideWhenUsed/>
    <w:rsid w:val="008A7D0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8A7D0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8A7D0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8A7D0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8A7D0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1">
    <w:name w:val="Table Grid 1"/>
    <w:basedOn w:val="Tablanormal"/>
    <w:uiPriority w:val="99"/>
    <w:semiHidden/>
    <w:unhideWhenUsed/>
    <w:rsid w:val="008A7D0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uiPriority w:val="99"/>
    <w:rsid w:val="008A7D0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8A7D04"/>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8A7D04"/>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8A7D04"/>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8A7D04"/>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8A7D04"/>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8A7D04"/>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8A7D04"/>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2-nfasis2">
    <w:name w:val="Grid Table 2 Accent 2"/>
    <w:basedOn w:val="Tablanormal"/>
    <w:uiPriority w:val="47"/>
    <w:rsid w:val="008A7D04"/>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2-nfasis3">
    <w:name w:val="Grid Table 2 Accent 3"/>
    <w:basedOn w:val="Tablanormal"/>
    <w:uiPriority w:val="47"/>
    <w:rsid w:val="008A7D04"/>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2-nfasis4">
    <w:name w:val="Grid Table 2 Accent 4"/>
    <w:basedOn w:val="Tablanormal"/>
    <w:uiPriority w:val="47"/>
    <w:rsid w:val="008A7D04"/>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2-nfasis5">
    <w:name w:val="Grid Table 2 Accent 5"/>
    <w:basedOn w:val="Tablanormal"/>
    <w:uiPriority w:val="47"/>
    <w:rsid w:val="008A7D04"/>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2-nfasis6">
    <w:name w:val="Grid Table 2 Accent 6"/>
    <w:basedOn w:val="Tablanormal"/>
    <w:uiPriority w:val="47"/>
    <w:rsid w:val="008A7D04"/>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3-nfasis1">
    <w:name w:val="Grid Table 3 Accent 1"/>
    <w:basedOn w:val="Tablanormal"/>
    <w:uiPriority w:val="48"/>
    <w:rsid w:val="008A7D0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2">
    <w:name w:val="Grid Table 3 Accent 2"/>
    <w:basedOn w:val="Tablanormal"/>
    <w:uiPriority w:val="48"/>
    <w:rsid w:val="008A7D04"/>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3-nfasis3">
    <w:name w:val="Grid Table 3 Accent 3"/>
    <w:basedOn w:val="Tablanormal"/>
    <w:uiPriority w:val="48"/>
    <w:rsid w:val="008A7D04"/>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3-nfasis4">
    <w:name w:val="Grid Table 3 Accent 4"/>
    <w:basedOn w:val="Tablanormal"/>
    <w:uiPriority w:val="48"/>
    <w:rsid w:val="008A7D04"/>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5">
    <w:name w:val="Grid Table 3 Accent 5"/>
    <w:basedOn w:val="Tablanormal"/>
    <w:uiPriority w:val="48"/>
    <w:rsid w:val="008A7D04"/>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6">
    <w:name w:val="Grid Table 3 Accent 6"/>
    <w:basedOn w:val="Tablanormal"/>
    <w:uiPriority w:val="48"/>
    <w:rsid w:val="008A7D04"/>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4-nfasis1">
    <w:name w:val="Grid Table 4 Accent 1"/>
    <w:basedOn w:val="Tablanormal"/>
    <w:uiPriority w:val="49"/>
    <w:rsid w:val="008A7D0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2">
    <w:name w:val="Grid Table 4 Accent 2"/>
    <w:basedOn w:val="Tablanormal"/>
    <w:uiPriority w:val="49"/>
    <w:rsid w:val="008A7D04"/>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3">
    <w:name w:val="Grid Table 4 Accent 3"/>
    <w:basedOn w:val="Tablanormal"/>
    <w:uiPriority w:val="49"/>
    <w:rsid w:val="008A7D04"/>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4">
    <w:name w:val="Grid Table 4 Accent 4"/>
    <w:basedOn w:val="Tablanormal"/>
    <w:uiPriority w:val="49"/>
    <w:rsid w:val="008A7D04"/>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5">
    <w:name w:val="Grid Table 4 Accent 5"/>
    <w:basedOn w:val="Tablanormal"/>
    <w:uiPriority w:val="49"/>
    <w:rsid w:val="008A7D04"/>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6">
    <w:name w:val="Grid Table 4 Accent 6"/>
    <w:basedOn w:val="Tablanormal"/>
    <w:uiPriority w:val="49"/>
    <w:rsid w:val="008A7D04"/>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5">
    <w:name w:val="Table Grid 5"/>
    <w:basedOn w:val="Tablanormal"/>
    <w:uiPriority w:val="99"/>
    <w:semiHidden/>
    <w:unhideWhenUsed/>
    <w:rsid w:val="008A7D0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8A7D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A7D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5oscura-nfasis2">
    <w:name w:val="Grid Table 5 Dark Accent 2"/>
    <w:basedOn w:val="Tablanormal"/>
    <w:uiPriority w:val="50"/>
    <w:rsid w:val="008A7D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concuadrcula5oscura-nfasis3">
    <w:name w:val="Grid Table 5 Dark Accent 3"/>
    <w:basedOn w:val="Tablanormal"/>
    <w:uiPriority w:val="50"/>
    <w:rsid w:val="008A7D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5oscura-nfasis4">
    <w:name w:val="Grid Table 5 Dark Accent 4"/>
    <w:basedOn w:val="Tablanormal"/>
    <w:uiPriority w:val="50"/>
    <w:rsid w:val="008A7D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5oscura-nfasis5">
    <w:name w:val="Grid Table 5 Dark Accent 5"/>
    <w:basedOn w:val="Tablanormal"/>
    <w:uiPriority w:val="50"/>
    <w:rsid w:val="008A7D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5oscura-nfasis6">
    <w:name w:val="Grid Table 5 Dark Accent 6"/>
    <w:basedOn w:val="Tablanormal"/>
    <w:uiPriority w:val="50"/>
    <w:rsid w:val="008A7D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6">
    <w:name w:val="Table Grid 6"/>
    <w:basedOn w:val="Tablanormal"/>
    <w:uiPriority w:val="99"/>
    <w:semiHidden/>
    <w:unhideWhenUsed/>
    <w:rsid w:val="008A7D0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8A7D0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8A7D04"/>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2">
    <w:name w:val="Grid Table 6 Colorful Accent 2"/>
    <w:basedOn w:val="Tablanormal"/>
    <w:uiPriority w:val="51"/>
    <w:rsid w:val="008A7D04"/>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6concolores-nfasis3">
    <w:name w:val="Grid Table 6 Colorful Accent 3"/>
    <w:basedOn w:val="Tablanormal"/>
    <w:uiPriority w:val="51"/>
    <w:rsid w:val="008A7D04"/>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6concolores-nfasis4">
    <w:name w:val="Grid Table 6 Colorful Accent 4"/>
    <w:basedOn w:val="Tablanormal"/>
    <w:uiPriority w:val="51"/>
    <w:rsid w:val="008A7D04"/>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6concolores-nfasis5">
    <w:name w:val="Grid Table 6 Colorful Accent 5"/>
    <w:basedOn w:val="Tablanormal"/>
    <w:uiPriority w:val="51"/>
    <w:rsid w:val="008A7D04"/>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6">
    <w:name w:val="Grid Table 6 Colorful Accent 6"/>
    <w:basedOn w:val="Tablanormal"/>
    <w:uiPriority w:val="51"/>
    <w:rsid w:val="008A7D04"/>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7">
    <w:name w:val="Table Grid 7"/>
    <w:basedOn w:val="Tablanormal"/>
    <w:uiPriority w:val="99"/>
    <w:semiHidden/>
    <w:unhideWhenUsed/>
    <w:rsid w:val="008A7D0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8A7D0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8A7D04"/>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7concolores-nfasis2">
    <w:name w:val="Grid Table 7 Colorful Accent 2"/>
    <w:basedOn w:val="Tablanormal"/>
    <w:uiPriority w:val="52"/>
    <w:rsid w:val="008A7D04"/>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7concolores-nfasis3">
    <w:name w:val="Grid Table 7 Colorful Accent 3"/>
    <w:basedOn w:val="Tablanormal"/>
    <w:uiPriority w:val="52"/>
    <w:rsid w:val="008A7D04"/>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7concolores-nfasis4">
    <w:name w:val="Grid Table 7 Colorful Accent 4"/>
    <w:basedOn w:val="Tablanormal"/>
    <w:uiPriority w:val="52"/>
    <w:rsid w:val="008A7D04"/>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7concolores-nfasis5">
    <w:name w:val="Grid Table 7 Colorful Accent 5"/>
    <w:basedOn w:val="Tablanormal"/>
    <w:uiPriority w:val="52"/>
    <w:rsid w:val="008A7D04"/>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7concolores-nfasis6">
    <w:name w:val="Grid Table 7 Colorful Accent 6"/>
    <w:basedOn w:val="Tablanormal"/>
    <w:uiPriority w:val="52"/>
    <w:rsid w:val="008A7D04"/>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8">
    <w:name w:val="Table Grid 8"/>
    <w:basedOn w:val="Tablanormal"/>
    <w:uiPriority w:val="99"/>
    <w:semiHidden/>
    <w:unhideWhenUsed/>
    <w:rsid w:val="008A7D0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99"/>
    <w:rsid w:val="008A7D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uiPriority w:val="99"/>
    <w:semiHidden/>
    <w:unhideWhenUsed/>
    <w:rsid w:val="008A7D0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8A7D0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8A7D0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8A7D0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8A7D0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8A7D0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8A7D0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8A7D0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8A7D0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8A7D0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8A7D0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uiPriority w:val="99"/>
    <w:semiHidden/>
    <w:unhideWhenUsed/>
    <w:rsid w:val="008A7D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99"/>
    <w:rsid w:val="008A7D0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99"/>
    <w:rsid w:val="008A7D0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8A7D0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adeilustraciones">
    <w:name w:val="table of figures"/>
    <w:basedOn w:val="Normal"/>
    <w:next w:val="Normal"/>
    <w:uiPriority w:val="99"/>
    <w:semiHidden/>
    <w:unhideWhenUsed/>
    <w:rsid w:val="008A7D04"/>
    <w:pPr>
      <w:spacing w:after="0"/>
    </w:pPr>
  </w:style>
  <w:style w:type="table" w:styleId="Tabladelista1clara">
    <w:name w:val="List Table 1 Light"/>
    <w:basedOn w:val="Tablanormal"/>
    <w:uiPriority w:val="46"/>
    <w:rsid w:val="008A7D0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8A7D04"/>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1clara-nfasis2">
    <w:name w:val="List Table 1 Light Accent 2"/>
    <w:basedOn w:val="Tablanormal"/>
    <w:uiPriority w:val="46"/>
    <w:rsid w:val="008A7D04"/>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1clara-nfasis3">
    <w:name w:val="List Table 1 Light Accent 3"/>
    <w:basedOn w:val="Tablanormal"/>
    <w:uiPriority w:val="46"/>
    <w:rsid w:val="008A7D04"/>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1clara-nfasis4">
    <w:name w:val="List Table 1 Light Accent 4"/>
    <w:basedOn w:val="Tablanormal"/>
    <w:uiPriority w:val="46"/>
    <w:rsid w:val="008A7D04"/>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1clara-nfasis5">
    <w:name w:val="List Table 1 Light Accent 5"/>
    <w:basedOn w:val="Tablanormal"/>
    <w:uiPriority w:val="46"/>
    <w:rsid w:val="008A7D04"/>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1clara-nfasis6">
    <w:name w:val="List Table 1 Light Accent 6"/>
    <w:basedOn w:val="Tablanormal"/>
    <w:uiPriority w:val="46"/>
    <w:rsid w:val="008A7D04"/>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2">
    <w:name w:val="List Table 2"/>
    <w:basedOn w:val="Tablanormal"/>
    <w:uiPriority w:val="47"/>
    <w:rsid w:val="008A7D04"/>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8A7D04"/>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nfasis2">
    <w:name w:val="List Table 2 Accent 2"/>
    <w:basedOn w:val="Tablanormal"/>
    <w:uiPriority w:val="47"/>
    <w:rsid w:val="008A7D04"/>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2-nfasis3">
    <w:name w:val="List Table 2 Accent 3"/>
    <w:basedOn w:val="Tablanormal"/>
    <w:uiPriority w:val="47"/>
    <w:rsid w:val="008A7D04"/>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4">
    <w:name w:val="List Table 2 Accent 4"/>
    <w:basedOn w:val="Tablanormal"/>
    <w:uiPriority w:val="47"/>
    <w:rsid w:val="008A7D04"/>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2-nfasis5">
    <w:name w:val="List Table 2 Accent 5"/>
    <w:basedOn w:val="Tablanormal"/>
    <w:uiPriority w:val="47"/>
    <w:rsid w:val="008A7D04"/>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2-nfasis6">
    <w:name w:val="List Table 2 Accent 6"/>
    <w:basedOn w:val="Tablanormal"/>
    <w:uiPriority w:val="47"/>
    <w:rsid w:val="008A7D04"/>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3">
    <w:name w:val="List Table 3"/>
    <w:basedOn w:val="Tablanormal"/>
    <w:uiPriority w:val="48"/>
    <w:rsid w:val="008A7D0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8A7D04"/>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3-nfasis2">
    <w:name w:val="List Table 3 Accent 2"/>
    <w:basedOn w:val="Tablanormal"/>
    <w:uiPriority w:val="48"/>
    <w:rsid w:val="008A7D04"/>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adelista3-nfasis3">
    <w:name w:val="List Table 3 Accent 3"/>
    <w:basedOn w:val="Tablanormal"/>
    <w:uiPriority w:val="48"/>
    <w:rsid w:val="008A7D04"/>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delista3-nfasis4">
    <w:name w:val="List Table 3 Accent 4"/>
    <w:basedOn w:val="Tablanormal"/>
    <w:uiPriority w:val="48"/>
    <w:rsid w:val="008A7D04"/>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lista3-nfasis5">
    <w:name w:val="List Table 3 Accent 5"/>
    <w:basedOn w:val="Tablanormal"/>
    <w:uiPriority w:val="48"/>
    <w:rsid w:val="008A7D04"/>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delista3-nfasis6">
    <w:name w:val="List Table 3 Accent 6"/>
    <w:basedOn w:val="Tablanormal"/>
    <w:uiPriority w:val="48"/>
    <w:rsid w:val="008A7D04"/>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ladelista4">
    <w:name w:val="List Table 4"/>
    <w:basedOn w:val="Tablanormal"/>
    <w:uiPriority w:val="49"/>
    <w:rsid w:val="008A7D0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8A7D0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4-nfasis2">
    <w:name w:val="List Table 4 Accent 2"/>
    <w:basedOn w:val="Tablanormal"/>
    <w:uiPriority w:val="49"/>
    <w:rsid w:val="008A7D04"/>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4-nfasis3">
    <w:name w:val="List Table 4 Accent 3"/>
    <w:basedOn w:val="Tablanormal"/>
    <w:uiPriority w:val="49"/>
    <w:rsid w:val="008A7D04"/>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4-nfasis4">
    <w:name w:val="List Table 4 Accent 4"/>
    <w:basedOn w:val="Tablanormal"/>
    <w:uiPriority w:val="49"/>
    <w:rsid w:val="008A7D04"/>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4-nfasis5">
    <w:name w:val="List Table 4 Accent 5"/>
    <w:basedOn w:val="Tablanormal"/>
    <w:uiPriority w:val="49"/>
    <w:rsid w:val="008A7D04"/>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4-nfasis6">
    <w:name w:val="List Table 4 Accent 6"/>
    <w:basedOn w:val="Tablanormal"/>
    <w:uiPriority w:val="49"/>
    <w:rsid w:val="008A7D04"/>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5oscura">
    <w:name w:val="List Table 5 Dark"/>
    <w:basedOn w:val="Tablanormal"/>
    <w:uiPriority w:val="50"/>
    <w:rsid w:val="008A7D04"/>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8A7D04"/>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8A7D04"/>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8A7D04"/>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8A7D04"/>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8A7D04"/>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8A7D04"/>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8A7D04"/>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8A7D04"/>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nfasis2">
    <w:name w:val="List Table 6 Colorful Accent 2"/>
    <w:basedOn w:val="Tablanormal"/>
    <w:uiPriority w:val="51"/>
    <w:rsid w:val="008A7D04"/>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6concolores-nfasis3">
    <w:name w:val="List Table 6 Colorful Accent 3"/>
    <w:basedOn w:val="Tablanormal"/>
    <w:uiPriority w:val="51"/>
    <w:rsid w:val="008A7D04"/>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4">
    <w:name w:val="List Table 6 Colorful Accent 4"/>
    <w:basedOn w:val="Tablanormal"/>
    <w:uiPriority w:val="51"/>
    <w:rsid w:val="008A7D04"/>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6concolores-nfasis5">
    <w:name w:val="List Table 6 Colorful Accent 5"/>
    <w:basedOn w:val="Tablanormal"/>
    <w:uiPriority w:val="51"/>
    <w:rsid w:val="008A7D04"/>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6concolores-nfasis6">
    <w:name w:val="List Table 6 Colorful Accent 6"/>
    <w:basedOn w:val="Tablanormal"/>
    <w:uiPriority w:val="51"/>
    <w:rsid w:val="008A7D04"/>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7concolores">
    <w:name w:val="List Table 7 Colorful"/>
    <w:basedOn w:val="Tablanormal"/>
    <w:uiPriority w:val="52"/>
    <w:rsid w:val="008A7D0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8A7D04"/>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8A7D04"/>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8A7D04"/>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8A7D04"/>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8A7D04"/>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8A7D04"/>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uiPriority w:val="99"/>
    <w:semiHidden/>
    <w:unhideWhenUsed/>
    <w:rsid w:val="008A7D0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uiPriority w:val="99"/>
    <w:semiHidden/>
    <w:unhideWhenUsed/>
    <w:rsid w:val="008A7D0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1">
    <w:name w:val="Plain Table 1"/>
    <w:basedOn w:val="Tablanormal"/>
    <w:uiPriority w:val="99"/>
    <w:rsid w:val="008A7D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99"/>
    <w:rsid w:val="008A7D0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99"/>
    <w:rsid w:val="008A7D0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99"/>
    <w:rsid w:val="008A7D0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99"/>
    <w:rsid w:val="008A7D0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profesional">
    <w:name w:val="Table Professional"/>
    <w:basedOn w:val="Tablanormal"/>
    <w:uiPriority w:val="99"/>
    <w:semiHidden/>
    <w:unhideWhenUsed/>
    <w:rsid w:val="008A7D0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8A7D0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8A7D0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8A7D0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8A7D0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8A7D0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uiPriority w:val="99"/>
    <w:semiHidden/>
    <w:unhideWhenUsed/>
    <w:rsid w:val="008A7D0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8A7D0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8A7D0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DC4">
    <w:name w:val="toc 4"/>
    <w:basedOn w:val="Normal"/>
    <w:next w:val="Normal"/>
    <w:autoRedefine/>
    <w:uiPriority w:val="39"/>
    <w:semiHidden/>
    <w:unhideWhenUsed/>
    <w:rsid w:val="008A7D04"/>
    <w:pPr>
      <w:spacing w:after="100"/>
      <w:ind w:left="600"/>
    </w:pPr>
  </w:style>
  <w:style w:type="paragraph" w:styleId="TDC5">
    <w:name w:val="toc 5"/>
    <w:basedOn w:val="Normal"/>
    <w:next w:val="Normal"/>
    <w:autoRedefine/>
    <w:uiPriority w:val="39"/>
    <w:semiHidden/>
    <w:unhideWhenUsed/>
    <w:rsid w:val="008A7D04"/>
    <w:pPr>
      <w:spacing w:after="100"/>
      <w:ind w:left="800"/>
    </w:pPr>
  </w:style>
  <w:style w:type="paragraph" w:styleId="TDC6">
    <w:name w:val="toc 6"/>
    <w:basedOn w:val="Normal"/>
    <w:next w:val="Normal"/>
    <w:autoRedefine/>
    <w:uiPriority w:val="39"/>
    <w:semiHidden/>
    <w:unhideWhenUsed/>
    <w:rsid w:val="008A7D04"/>
    <w:pPr>
      <w:spacing w:after="100"/>
      <w:ind w:left="1000"/>
    </w:pPr>
  </w:style>
  <w:style w:type="paragraph" w:styleId="TDC7">
    <w:name w:val="toc 7"/>
    <w:basedOn w:val="Normal"/>
    <w:next w:val="Normal"/>
    <w:autoRedefine/>
    <w:uiPriority w:val="39"/>
    <w:semiHidden/>
    <w:unhideWhenUsed/>
    <w:rsid w:val="008A7D04"/>
    <w:pPr>
      <w:spacing w:after="100"/>
      <w:ind w:left="1200"/>
    </w:pPr>
  </w:style>
  <w:style w:type="paragraph" w:styleId="TDC8">
    <w:name w:val="toc 8"/>
    <w:basedOn w:val="Normal"/>
    <w:next w:val="Normal"/>
    <w:autoRedefine/>
    <w:uiPriority w:val="39"/>
    <w:semiHidden/>
    <w:unhideWhenUsed/>
    <w:rsid w:val="008A7D04"/>
    <w:pPr>
      <w:spacing w:after="100"/>
      <w:ind w:left="1400"/>
    </w:pPr>
  </w:style>
  <w:style w:type="paragraph" w:styleId="TDC9">
    <w:name w:val="toc 9"/>
    <w:basedOn w:val="Normal"/>
    <w:next w:val="Normal"/>
    <w:autoRedefine/>
    <w:uiPriority w:val="39"/>
    <w:semiHidden/>
    <w:unhideWhenUsed/>
    <w:rsid w:val="008A7D04"/>
    <w:pPr>
      <w:spacing w:after="100"/>
      <w:ind w:left="1600"/>
    </w:pPr>
  </w:style>
  <w:style w:type="character" w:styleId="TecladoHTML">
    <w:name w:val="HTML Keyboard"/>
    <w:basedOn w:val="Fuentedeprrafopredeter"/>
    <w:uiPriority w:val="99"/>
    <w:semiHidden/>
    <w:unhideWhenUsed/>
    <w:rsid w:val="008A7D04"/>
    <w:rPr>
      <w:rFonts w:ascii="Cambria" w:hAnsi="Cambria"/>
      <w:sz w:val="20"/>
      <w:szCs w:val="20"/>
    </w:rPr>
  </w:style>
  <w:style w:type="paragraph" w:styleId="Textoconsangra">
    <w:name w:val="table of authorities"/>
    <w:basedOn w:val="Normal"/>
    <w:next w:val="Normal"/>
    <w:uiPriority w:val="99"/>
    <w:semiHidden/>
    <w:unhideWhenUsed/>
    <w:rsid w:val="008A7D04"/>
    <w:pPr>
      <w:spacing w:after="0"/>
      <w:ind w:left="200" w:hanging="200"/>
    </w:pPr>
  </w:style>
  <w:style w:type="paragraph" w:styleId="Textodebloque">
    <w:name w:val="Block Text"/>
    <w:basedOn w:val="Normal"/>
    <w:uiPriority w:val="99"/>
    <w:semiHidden/>
    <w:unhideWhenUsed/>
    <w:rsid w:val="008A7D04"/>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i/>
      <w:iCs/>
      <w:color w:val="4F81BD" w:themeColor="accent1"/>
    </w:rPr>
  </w:style>
  <w:style w:type="paragraph" w:styleId="Textodeglobo">
    <w:name w:val="Balloon Text"/>
    <w:basedOn w:val="Normal"/>
    <w:link w:val="TextodegloboCar"/>
    <w:uiPriority w:val="99"/>
    <w:semiHidden/>
    <w:unhideWhenUsed/>
    <w:rsid w:val="008A7D04"/>
    <w:pPr>
      <w:spacing w:after="0" w:line="240" w:lineRule="auto"/>
    </w:pPr>
    <w:rPr>
      <w:rFonts w:cs="Segoe UI"/>
      <w:sz w:val="18"/>
      <w:szCs w:val="18"/>
    </w:rPr>
  </w:style>
  <w:style w:type="character" w:customStyle="1" w:styleId="TextodegloboCar">
    <w:name w:val="Texto de globo Car"/>
    <w:basedOn w:val="Fuentedeprrafopredeter"/>
    <w:link w:val="Textodeglobo"/>
    <w:uiPriority w:val="99"/>
    <w:semiHidden/>
    <w:rsid w:val="008A7D04"/>
    <w:rPr>
      <w:rFonts w:ascii="Cambria" w:hAnsi="Cambria" w:cs="Segoe UI"/>
      <w:color w:val="2D3748"/>
      <w:sz w:val="18"/>
      <w:szCs w:val="18"/>
    </w:rPr>
  </w:style>
  <w:style w:type="character" w:styleId="Textodelmarcadordeposicin">
    <w:name w:val="Placeholder Text"/>
    <w:basedOn w:val="Fuentedeprrafopredeter"/>
    <w:uiPriority w:val="99"/>
    <w:semiHidden/>
    <w:rsid w:val="008A7D04"/>
    <w:rPr>
      <w:rFonts w:ascii="Cambria" w:hAnsi="Cambria"/>
      <w:color w:val="666666"/>
    </w:rPr>
  </w:style>
  <w:style w:type="paragraph" w:styleId="Textoindependienteprimerasangra">
    <w:name w:val="Body Text First Indent"/>
    <w:basedOn w:val="Textoindependiente"/>
    <w:link w:val="TextoindependienteprimerasangraCar"/>
    <w:uiPriority w:val="99"/>
    <w:semiHidden/>
    <w:unhideWhenUsed/>
    <w:rsid w:val="008A7D04"/>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8A7D04"/>
    <w:rPr>
      <w:rFonts w:ascii="Cambria" w:hAnsi="Cambria"/>
      <w:color w:val="2D3748"/>
      <w:sz w:val="20"/>
    </w:rPr>
  </w:style>
  <w:style w:type="paragraph" w:styleId="Textoindependienteprimerasangra2">
    <w:name w:val="Body Text First Indent 2"/>
    <w:basedOn w:val="Sangradetextonormal"/>
    <w:link w:val="Textoindependienteprimerasangra2Car"/>
    <w:uiPriority w:val="99"/>
    <w:semiHidden/>
    <w:unhideWhenUsed/>
    <w:rsid w:val="008A7D04"/>
    <w:pPr>
      <w:spacing w:after="20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8A7D04"/>
    <w:rPr>
      <w:rFonts w:ascii="Cambria" w:hAnsi="Cambria"/>
      <w:color w:val="2D3748"/>
      <w:sz w:val="20"/>
    </w:rPr>
  </w:style>
  <w:style w:type="paragraph" w:styleId="Textonotaalfinal">
    <w:name w:val="endnote text"/>
    <w:basedOn w:val="Normal"/>
    <w:link w:val="TextonotaalfinalCar"/>
    <w:uiPriority w:val="99"/>
    <w:semiHidden/>
    <w:unhideWhenUsed/>
    <w:rsid w:val="008A7D04"/>
    <w:pPr>
      <w:spacing w:after="0" w:line="240" w:lineRule="auto"/>
    </w:pPr>
    <w:rPr>
      <w:szCs w:val="20"/>
    </w:rPr>
  </w:style>
  <w:style w:type="character" w:customStyle="1" w:styleId="TextonotaalfinalCar">
    <w:name w:val="Texto nota al final Car"/>
    <w:basedOn w:val="Fuentedeprrafopredeter"/>
    <w:link w:val="Textonotaalfinal"/>
    <w:uiPriority w:val="99"/>
    <w:semiHidden/>
    <w:rsid w:val="008A7D04"/>
    <w:rPr>
      <w:rFonts w:ascii="Cambria" w:hAnsi="Cambria"/>
      <w:color w:val="2D3748"/>
      <w:sz w:val="20"/>
      <w:szCs w:val="20"/>
    </w:rPr>
  </w:style>
  <w:style w:type="paragraph" w:styleId="Textonotapie">
    <w:name w:val="footnote text"/>
    <w:basedOn w:val="Normal"/>
    <w:link w:val="TextonotapieCar"/>
    <w:uiPriority w:val="99"/>
    <w:semiHidden/>
    <w:unhideWhenUsed/>
    <w:rsid w:val="008A7D04"/>
    <w:pPr>
      <w:spacing w:after="0" w:line="240" w:lineRule="auto"/>
    </w:pPr>
    <w:rPr>
      <w:szCs w:val="20"/>
    </w:rPr>
  </w:style>
  <w:style w:type="character" w:customStyle="1" w:styleId="TextonotapieCar">
    <w:name w:val="Texto nota pie Car"/>
    <w:basedOn w:val="Fuentedeprrafopredeter"/>
    <w:link w:val="Textonotapie"/>
    <w:uiPriority w:val="99"/>
    <w:semiHidden/>
    <w:rsid w:val="008A7D04"/>
    <w:rPr>
      <w:rFonts w:ascii="Cambria" w:hAnsi="Cambria"/>
      <w:color w:val="2D3748"/>
      <w:sz w:val="20"/>
      <w:szCs w:val="20"/>
    </w:rPr>
  </w:style>
  <w:style w:type="paragraph" w:styleId="Textosinformato">
    <w:name w:val="Plain Text"/>
    <w:basedOn w:val="Normal"/>
    <w:link w:val="TextosinformatoCar"/>
    <w:uiPriority w:val="99"/>
    <w:semiHidden/>
    <w:unhideWhenUsed/>
    <w:rsid w:val="008A7D04"/>
    <w:pPr>
      <w:spacing w:after="0" w:line="240" w:lineRule="auto"/>
    </w:pPr>
    <w:rPr>
      <w:sz w:val="21"/>
      <w:szCs w:val="21"/>
    </w:rPr>
  </w:style>
  <w:style w:type="character" w:customStyle="1" w:styleId="TextosinformatoCar">
    <w:name w:val="Texto sin formato Car"/>
    <w:basedOn w:val="Fuentedeprrafopredeter"/>
    <w:link w:val="Textosinformato"/>
    <w:uiPriority w:val="99"/>
    <w:semiHidden/>
    <w:rsid w:val="008A7D04"/>
    <w:rPr>
      <w:rFonts w:ascii="Cambria" w:hAnsi="Cambria"/>
      <w:color w:val="2D3748"/>
      <w:sz w:val="21"/>
      <w:szCs w:val="21"/>
    </w:rPr>
  </w:style>
  <w:style w:type="paragraph" w:styleId="Ttulodendice">
    <w:name w:val="index heading"/>
    <w:basedOn w:val="Normal"/>
    <w:next w:val="ndice1"/>
    <w:uiPriority w:val="99"/>
    <w:semiHidden/>
    <w:unhideWhenUsed/>
    <w:rsid w:val="008A7D04"/>
    <w:rPr>
      <w:rFonts w:eastAsiaTheme="majorEastAsia" w:cstheme="majorBidi"/>
      <w:b/>
      <w:bCs/>
    </w:rPr>
  </w:style>
  <w:style w:type="character" w:styleId="VariableHTML">
    <w:name w:val="HTML Variable"/>
    <w:basedOn w:val="Fuentedeprrafopredeter"/>
    <w:uiPriority w:val="99"/>
    <w:semiHidden/>
    <w:unhideWhenUsed/>
    <w:rsid w:val="008A7D04"/>
    <w:rPr>
      <w:rFonts w:ascii="Cambria" w:hAnsi="Cambria"/>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E3CCFF-EA6A-4E2F-9E33-A019E46693EF}">
  <we:reference id="wa200010725" version="1.0.0.1" store="es-MX" storeType="OMEX"/>
  <we:alternateReferences>
    <we:reference id="wa200010725" version="1.0.0.1" store="es-MX" storeType="OMEX"/>
  </we:alternateReferences>
  <we:properties>
    <we:property name="claude.fileId" value="&quot;3a47b227-fcf8-4b7e-8957-b24478f6905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5110</Words>
  <Characters>30405</Characters>
  <Application>Microsoft Office Word</Application>
  <DocSecurity>0</DocSecurity>
  <Lines>741</Lines>
  <Paragraphs>317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SIGELAB</dc:title>
  <dc:subject/>
  <dc:creator>python-docx</dc:creator>
  <cp:keywords/>
  <dc:description>generated by python-docx</dc:description>
  <cp:lastModifiedBy>Kevin Manuel Veliz Galvez</cp:lastModifiedBy>
  <cp:revision>2</cp:revision>
  <cp:lastPrinted>2026-10-30T17:17:00Z</cp:lastPrinted>
  <dcterms:created xsi:type="dcterms:W3CDTF">2026-10-30T20:32:00Z</dcterms:created>
  <dcterms:modified xsi:type="dcterms:W3CDTF">2026-10-30T20:32:00Z</dcterms:modified>
  <cp:category/>
</cp:coreProperties>
</file>