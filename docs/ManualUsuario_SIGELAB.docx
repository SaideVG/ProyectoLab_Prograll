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F47AC" w14:textId="117CFC25" w:rsidR="005140C9" w:rsidRPr="008A7D04" w:rsidRDefault="008A7D04" w:rsidP="00E25FD2">
      <w:pPr>
        <w:tabs>
          <w:tab w:val="left" w:pos="810"/>
        </w:tabs>
        <w:jc w:val="both"/>
        <w:rPr>
          <w:b/>
          <w:color w:val="123B66"/>
          <w:sz w:val="28"/>
          <w:lang w:val="es-GT"/>
        </w:rPr>
      </w:pPr>
      <w:r w:rsidRPr="008A7D04">
        <w:rPr>
          <w:noProof/>
        </w:rPr>
        <mc:AlternateContent>
          <mc:Choice Requires="wps">
            <w:drawing>
              <wp:anchor distT="0" distB="0" distL="114300" distR="114300" simplePos="0" relativeHeight="251659264" behindDoc="0" locked="0" layoutInCell="1" allowOverlap="1" wp14:anchorId="25E22CF3" wp14:editId="02E1C048">
                <wp:simplePos x="0" y="0"/>
                <wp:positionH relativeFrom="page">
                  <wp:align>right</wp:align>
                </wp:positionH>
                <wp:positionV relativeFrom="page">
                  <wp:align>top</wp:align>
                </wp:positionV>
                <wp:extent cx="2236063" cy="10058400"/>
                <wp:effectExtent l="0" t="0" r="0" b="0"/>
                <wp:wrapNone/>
                <wp:docPr id="7001" name="Portada 7002"/>
                <wp:cNvGraphicFramePr/>
                <a:graphic xmlns:a="http://schemas.openxmlformats.org/drawingml/2006/main">
                  <a:graphicData uri="http://schemas.microsoft.com/office/word/2010/wordprocessingShape">
                    <wps:wsp>
                      <wps:cNvSpPr/>
                      <wps:spPr>
                        <a:xfrm>
                          <a:off x="0" y="0"/>
                          <a:ext cx="2236063" cy="10058400"/>
                        </a:xfrm>
                        <a:prstGeom prst="rect">
                          <a:avLst/>
                        </a:prstGeom>
                        <a:solidFill>
                          <a:srgbClr val="4F81BD"/>
                        </a:solidFill>
                        <a:ln>
                          <a:noFill/>
                        </a:ln>
                      </wps:spPr>
                      <wps:txbx>
                        <w:txbxContent>
                          <w:p w14:paraId="6BFEE859" w14:textId="77777777" w:rsidR="008A7D04" w:rsidRPr="008A7D04" w:rsidRDefault="008A7D04">
                            <w:pPr>
                              <w:spacing w:after="0"/>
                              <w:jc w:val="center"/>
                              <w:rPr>
                                <w:b/>
                                <w:color w:val="FFFFFF"/>
                                <w:sz w:val="28"/>
                                <w:szCs w:val="28"/>
                                <w:lang w:val="es-GT"/>
                              </w:rPr>
                            </w:pPr>
                            <w:r>
                              <w:rPr>
                                <w:b/>
                                <w:color w:val="FFFFFF"/>
                                <w:sz w:val="28"/>
                                <w:szCs w:val="28"/>
                                <w:lang w:val="es-GT"/>
                              </w:rPr>
                              <w:t>UNIVERSIDAD MARIANO GÁLVEZ DE GUATEMALA</w:t>
                            </w:r>
                          </w:p>
                          <w:p w14:paraId="2D247C4B" w14:textId="77777777" w:rsidR="008A7D04" w:rsidRPr="008A7D04" w:rsidRDefault="008A7D04">
                            <w:pPr>
                              <w:spacing w:after="0"/>
                              <w:jc w:val="center"/>
                              <w:rPr>
                                <w:b/>
                                <w:color w:val="FFFFFF"/>
                                <w:sz w:val="28"/>
                                <w:szCs w:val="28"/>
                                <w:lang w:val="es-GT"/>
                              </w:rPr>
                            </w:pPr>
                          </w:p>
                          <w:p w14:paraId="6BC11AB1" w14:textId="77777777" w:rsidR="008A7D04" w:rsidRPr="008A7D04" w:rsidRDefault="008A7D04">
                            <w:pPr>
                              <w:spacing w:after="0"/>
                              <w:jc w:val="center"/>
                              <w:rPr>
                                <w:b/>
                                <w:color w:val="0D0D0D"/>
                                <w:sz w:val="32"/>
                                <w:szCs w:val="32"/>
                                <w:lang w:val="es-GT"/>
                              </w:rPr>
                            </w:pPr>
                            <w:r>
                              <w:rPr>
                                <w:b/>
                                <w:color w:val="0D0D0D"/>
                                <w:sz w:val="32"/>
                                <w:szCs w:val="32"/>
                                <w:lang w:val="es-GT"/>
                              </w:rPr>
                              <w:t>Facultad de Ingeniería en Sistemas</w:t>
                            </w:r>
                          </w:p>
                        </w:txbxContent>
                      </wps:txbx>
                      <wps:bodyPr rot="0" vert="horz" wrap="square" lIns="182880" tIns="91440" rIns="182880" bIns="91440" anchor="ctr">
                        <a:noAutofit/>
                      </wps:bodyPr>
                    </wps:wsp>
                  </a:graphicData>
                </a:graphic>
                <wp14:sizeRelH relativeFrom="margin">
                  <wp14:pctWidth>0</wp14:pctWidth>
                </wp14:sizeRelH>
              </wp:anchor>
            </w:drawing>
          </mc:Choice>
          <mc:Fallback>
            <w:pict>
              <v:rect w14:anchorId="25E22CF3" id="Portada 7002" o:spid="_x0000_s1026" style="position:absolute;left:0;text-align:left;margin-left:124.85pt;margin-top:0;width:176.05pt;height:11in;z-index:251659264;visibility:visible;mso-wrap-style:square;mso-width-percent:0;mso-wrap-distance-left:9pt;mso-wrap-distance-top:0;mso-wrap-distance-right:9pt;mso-wrap-distance-bottom:0;mso-position-horizontal:right;mso-position-horizontal-relative:page;mso-position-vertical:top;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" fillcolor="#4f81bd" stroked="f">
                <v:textbox inset="14.4pt,7.2pt,14.4pt,7.2pt">
                  <w:txbxContent>
                    <w:p w14:paraId="6BFEE859" w14:textId="77777777" w:rsidR="008A7D04" w:rsidRPr="008A7D04" w:rsidRDefault="008A7D04">
                      <w:pPr>
                        <w:spacing w:after="0"/>
                        <w:jc w:val="center"/>
                        <w:rPr>
                          <w:b/>
                          <w:color w:val="FFFFFF"/>
                          <w:sz w:val="28"/>
                          <w:szCs w:val="28"/>
                          <w:lang w:val="es-GT"/>
                        </w:rPr>
                      </w:pPr>
                      <w:r>
                        <w:rPr>
                          <w:b/>
                          <w:color w:val="FFFFFF"/>
                          <w:sz w:val="28"/>
                          <w:szCs w:val="28"/>
                          <w:lang w:val="es-GT"/>
                        </w:rPr>
                        <w:t>UNIVERSIDAD MARIANO GÁLVEZ DE GUATEMALA</w:t>
                      </w:r>
                    </w:p>
                    <w:p w14:paraId="2D247C4B" w14:textId="77777777" w:rsidR="008A7D04" w:rsidRPr="008A7D04" w:rsidRDefault="008A7D04">
                      <w:pPr>
                        <w:spacing w:after="0"/>
                        <w:jc w:val="center"/>
                        <w:rPr>
                          <w:b/>
                          <w:color w:val="FFFFFF"/>
                          <w:sz w:val="28"/>
                          <w:szCs w:val="28"/>
                          <w:lang w:val="es-GT"/>
                        </w:rPr>
                      </w:pPr>
                    </w:p>
                    <w:p w14:paraId="6BC11AB1" w14:textId="77777777" w:rsidR="008A7D04" w:rsidRPr="008A7D04" w:rsidRDefault="008A7D04">
                      <w:pPr>
                        <w:spacing w:after="0"/>
                        <w:jc w:val="center"/>
                        <w:rPr>
                          <w:b/>
                          <w:color w:val="0D0D0D"/>
                          <w:sz w:val="32"/>
                          <w:szCs w:val="32"/>
                          <w:lang w:val="es-GT"/>
                        </w:rPr>
                      </w:pPr>
                      <w:r>
                        <w:rPr>
                          <w:b/>
                          <w:color w:val="0D0D0D"/>
                          <w:sz w:val="32"/>
                          <w:szCs w:val="32"/>
                          <w:lang w:val="es-GT"/>
                        </w:rPr>
                        <w:t>Facultad de Ingeniería en Sistemas</w:t>
                      </w:r>
                    </w:p>
                  </w:txbxContent>
                </v:textbox>
                <w10:wrap anchorx="page" anchory="page"/>
              </v:rect>
            </w:pict>
          </mc:Fallback>
        </mc:AlternateContent>
      </w:r>
      <w:r w:rsidRPr="008A7D04">
        <w:rPr>
          <w:noProof/>
        </w:rPr>
        <mc:AlternateContent>
          <mc:Choice Requires="wps">
            <w:drawing>
              <wp:anchor distT="0" distB="0" distL="114300" distR="114300" simplePos="0" relativeHeight="251660288" behindDoc="0" locked="0" layoutInCell="1" allowOverlap="1" wp14:anchorId="16A96B05" wp14:editId="3539D292">
                <wp:simplePos x="0" y="0"/>
                <wp:positionH relativeFrom="page">
                  <wp:posOffset>5591000</wp:posOffset>
                </wp:positionH>
                <wp:positionV relativeFrom="page">
                  <wp:posOffset>650000</wp:posOffset>
                </wp:positionV>
                <wp:extent cx="0" cy="8763000"/>
                <wp:effectExtent l="0" t="0" r="0" b="0"/>
                <wp:wrapNone/>
                <wp:docPr id="7002" name="Portada 7003"/>
                <wp:cNvGraphicFramePr/>
                <a:graphic xmlns:a="http://schemas.openxmlformats.org/drawingml/2006/main">
                  <a:graphicData uri="http://schemas.microsoft.com/office/word/2010/wordprocessingShape">
                    <wps:wsp>
                      <wps:cNvCnPr/>
                      <wps:spPr>
                        <a:xfrm>
                          <a:off x="0" y="0"/>
                          <a:ext cx="0" cy="8763000"/>
                        </a:xfrm>
                        <a:prstGeom prst="line">
                          <a:avLst/>
                        </a:prstGeom>
                        <a:ln w="19050">
                          <a:solidFill>
                            <a:srgbClr val="4F81BD"/>
                          </a:solidFill>
                        </a:ln>
                      </wps:spPr>
                      <wps:bodyPr/>
                    </wps:wsp>
                  </a:graphicData>
                </a:graphic>
              </wp:anchor>
            </w:drawing>
          </mc:Choice>
          <mc:Fallback>
            <w:pict>
              <v:line w14:anchorId="3958D179" id="Portada 700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440.25pt,51.2pt" to="440.25pt,7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" strokecolor="#4f81bd" strokeweight="1.5pt">
                <w10:wrap anchorx="page" anchory="page"/>
              </v:line>
            </w:pict>
          </mc:Fallback>
        </mc:AlternateContent>
      </w:r>
      <w:r w:rsidRPr="008A7D04">
        <w:rPr>
          <w:noProof/>
        </w:rPr>
        <mc:AlternateContent>
          <mc:Choice Requires="wps">
            <w:drawing>
              <wp:anchor distT="0" distB="0" distL="114300" distR="114300" simplePos="0" relativeHeight="251661312" behindDoc="0" locked="0" layoutInCell="1" allowOverlap="1" wp14:anchorId="5611B3BF" wp14:editId="00298852">
                <wp:simplePos x="0" y="0"/>
                <wp:positionH relativeFrom="page">
                  <wp:posOffset>500000</wp:posOffset>
                </wp:positionH>
                <wp:positionV relativeFrom="page">
                  <wp:posOffset>3756660</wp:posOffset>
                </wp:positionV>
                <wp:extent cx="5078730" cy="1600000"/>
                <wp:effectExtent l="0" t="0" r="0" b="0"/>
                <wp:wrapNone/>
                <wp:docPr id="7003" name="Portada 7004"/>
                <wp:cNvGraphicFramePr/>
                <a:graphic xmlns:a="http://schemas.openxmlformats.org/drawingml/2006/main">
                  <a:graphicData uri="http://schemas.microsoft.com/office/word/2010/wordprocessingShape">
                    <wps:wsp>
                      <wps:cNvSpPr/>
                      <wps:spPr>
                        <a:xfrm>
                          <a:off x="0" y="0"/>
                          <a:ext cx="5078730" cy="1600000"/>
                        </a:xfrm>
                        <a:prstGeom prst="rect">
                          <a:avLst/>
                        </a:prstGeom>
                        <a:noFill/>
                        <a:ln>
                          <a:noFill/>
                        </a:ln>
                      </wps:spPr>
                      <wps:txbx>
                        <w:txbxContent>
                          <w:p w14:paraId="63FC038A" w14:textId="77777777" w:rsidR="008A7D04" w:rsidRPr="008A7D04" w:rsidRDefault="008A7D04">
                            <w:pPr>
                              <w:spacing w:after="0"/>
                              <w:jc w:val="center"/>
                              <w:rPr>
                                <w:b/>
                                <w:color w:val="244061"/>
                                <w:sz w:val="52"/>
                                <w:szCs w:val="52"/>
                                <w:lang w:val="es-GT"/>
                              </w:rPr>
                            </w:pPr>
                            <w:r>
                              <w:rPr>
                                <w:b/>
                                <w:color w:val="244061"/>
                                <w:sz w:val="52"/>
                                <w:szCs w:val="52"/>
                                <w:lang w:val="es-GT"/>
                              </w:rPr>
                              <w:t>MANUAL DE USUARIO</w:t>
                            </w:r>
                          </w:p>
                          <w:p w14:paraId="5620C40F" w14:textId="77777777" w:rsidR="008A7D04" w:rsidRPr="008A7D04" w:rsidRDefault="008A7D04">
                            <w:pPr>
                              <w:spacing w:after="0"/>
                              <w:jc w:val="center"/>
                              <w:rPr>
                                <w:b/>
                                <w:color w:val="000000"/>
                                <w:sz w:val="36"/>
                                <w:szCs w:val="36"/>
                                <w:lang w:val="es-GT"/>
                              </w:rPr>
                            </w:pPr>
                          </w:p>
                          <w:p w14:paraId="420E681D" w14:textId="77777777" w:rsidR="008A7D04" w:rsidRPr="008A7D04" w:rsidRDefault="008A7D04">
                            <w:pPr>
                              <w:spacing w:after="0"/>
                              <w:jc w:val="center"/>
                              <w:rPr>
                                <w:b/>
                                <w:color w:val="000000"/>
                                <w:sz w:val="36"/>
                                <w:szCs w:val="36"/>
                                <w:lang w:val="es-GT"/>
                              </w:rPr>
                            </w:pPr>
                            <w:r>
                              <w:rPr>
                                <w:b/>
                                <w:color w:val="000000"/>
                                <w:sz w:val="36"/>
                                <w:szCs w:val="36"/>
                                <w:lang w:val="es-GT"/>
                              </w:rPr>
                              <w:t>Sistema de Gestión y Control de Laboratorios Universitarios – SIGELAB</w:t>
                            </w:r>
                          </w:p>
                        </w:txbxContent>
                      </wps:txbx>
                      <wps:bodyPr rot="0" vert="horz" wrap="square" lIns="182880" tIns="91440" rIns="182880" bIns="91440" anchor="t">
                        <a:noAutofit/>
                      </wps:bodyPr>
                    </wps:wsp>
                  </a:graphicData>
                </a:graphic>
              </wp:anchor>
            </w:drawing>
          </mc:Choice>
          <mc:Fallback>
            <w:pict>
              <v:rect w14:anchorId="5611B3BF" id="Portada 7004" o:spid="_x0000_s1027" style="position:absolute;left:0;text-align:left;margin-left:39.35pt;margin-top:295.8pt;width:399.9pt;height:126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" filled="f" stroked="f">
                <v:textbox inset="14.4pt,7.2pt,14.4pt,7.2pt">
                  <w:txbxContent>
                    <w:p w14:paraId="63FC038A" w14:textId="77777777" w:rsidR="008A7D04" w:rsidRPr="008A7D04" w:rsidRDefault="008A7D04">
                      <w:pPr>
                        <w:spacing w:after="0"/>
                        <w:jc w:val="center"/>
                        <w:rPr>
                          <w:b/>
                          <w:color w:val="244061"/>
                          <w:sz w:val="52"/>
                          <w:szCs w:val="52"/>
                          <w:lang w:val="es-GT"/>
                        </w:rPr>
                      </w:pPr>
                      <w:r>
                        <w:rPr>
                          <w:b/>
                          <w:color w:val="244061"/>
                          <w:sz w:val="52"/>
                          <w:szCs w:val="52"/>
                          <w:lang w:val="es-GT"/>
                        </w:rPr>
                        <w:t>MANUAL DE USUARIO</w:t>
                      </w:r>
                    </w:p>
                    <w:p w14:paraId="5620C40F" w14:textId="77777777" w:rsidR="008A7D04" w:rsidRPr="008A7D04" w:rsidRDefault="008A7D04">
                      <w:pPr>
                        <w:spacing w:after="0"/>
                        <w:jc w:val="center"/>
                        <w:rPr>
                          <w:b/>
                          <w:color w:val="000000"/>
                          <w:sz w:val="36"/>
                          <w:szCs w:val="36"/>
                          <w:lang w:val="es-GT"/>
                        </w:rPr>
                      </w:pPr>
                    </w:p>
                    <w:p w14:paraId="420E681D" w14:textId="77777777" w:rsidR="008A7D04" w:rsidRPr="008A7D04" w:rsidRDefault="008A7D04">
                      <w:pPr>
                        <w:spacing w:after="0"/>
                        <w:jc w:val="center"/>
                        <w:rPr>
                          <w:b/>
                          <w:color w:val="000000"/>
                          <w:sz w:val="36"/>
                          <w:szCs w:val="36"/>
                          <w:lang w:val="es-GT"/>
                        </w:rPr>
                      </w:pPr>
                      <w:r>
                        <w:rPr>
                          <w:b/>
                          <w:color w:val="000000"/>
                          <w:sz w:val="36"/>
                          <w:szCs w:val="36"/>
                          <w:lang w:val="es-GT"/>
                        </w:rPr>
                        <w:t>Sistema de Gestión y Control de Laboratorios Universitarios – SIGELAB</w:t>
                      </w:r>
                    </w:p>
                  </w:txbxContent>
                </v:textbox>
                <w10:wrap anchorx="page" anchory="page"/>
              </v:rect>
            </w:pict>
          </mc:Fallback>
        </mc:AlternateContent>
      </w:r>
      <w:r w:rsidRPr="008A7D04">
        <w:rPr>
          <w:noProof/>
        </w:rPr>
        <mc:AlternateContent>
          <mc:Choice Requires="wps">
            <w:drawing>
              <wp:anchor distT="0" distB="0" distL="114300" distR="114300" simplePos="0" relativeHeight="251662336" behindDoc="0" locked="0" layoutInCell="1" allowOverlap="1" wp14:anchorId="545F74C6" wp14:editId="6D0FB89B">
                <wp:simplePos x="0" y="0"/>
                <wp:positionH relativeFrom="page">
                  <wp:posOffset>610235</wp:posOffset>
                </wp:positionH>
                <wp:positionV relativeFrom="page">
                  <wp:posOffset>4396740</wp:posOffset>
                </wp:positionV>
                <wp:extent cx="4746625" cy="0"/>
                <wp:effectExtent l="0" t="0" r="0" b="0"/>
                <wp:wrapNone/>
                <wp:docPr id="7004" name="Portada 7005"/>
                <wp:cNvGraphicFramePr/>
                <a:graphic xmlns:a="http://schemas.openxmlformats.org/drawingml/2006/main">
                  <a:graphicData uri="http://schemas.microsoft.com/office/word/2010/wordprocessingShape">
                    <wps:wsp>
                      <wps:cNvCnPr/>
                      <wps:spPr>
                        <a:xfrm>
                          <a:off x="0" y="0"/>
                          <a:ext cx="4746625" cy="0"/>
                        </a:xfrm>
                        <a:prstGeom prst="line">
                          <a:avLst/>
                        </a:prstGeom>
                        <a:ln w="19050">
                          <a:solidFill>
                            <a:srgbClr val="4579B8"/>
                          </a:solidFill>
                        </a:ln>
                      </wps:spPr>
                      <wps:bodyPr/>
                    </wps:wsp>
                  </a:graphicData>
                </a:graphic>
              </wp:anchor>
            </w:drawing>
          </mc:Choice>
          <mc:Fallback>
            <w:pict>
              <v:line w14:anchorId="0F25BC85" id="Portada 7005"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48.05pt,346.2pt" to="421.8pt,3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" strokecolor="#4579b8" strokeweight="1.5pt">
                <w10:wrap anchorx="page" anchory="page"/>
              </v:line>
            </w:pict>
          </mc:Fallback>
        </mc:AlternateContent>
      </w:r>
      <w:r w:rsidRPr="008A7D04">
        <w:rPr>
          <w:noProof/>
        </w:rPr>
        <mc:AlternateContent>
          <mc:Choice Requires="wps">
            <w:drawing>
              <wp:anchor distT="0" distB="0" distL="114300" distR="114300" simplePos="0" relativeHeight="251663360" behindDoc="0" locked="0" layoutInCell="1" allowOverlap="1" wp14:anchorId="0F29F105" wp14:editId="57101712">
                <wp:simplePos x="0" y="0"/>
                <wp:positionH relativeFrom="page">
                  <wp:posOffset>628650</wp:posOffset>
                </wp:positionH>
                <wp:positionV relativeFrom="page">
                  <wp:posOffset>6131560</wp:posOffset>
                </wp:positionV>
                <wp:extent cx="4919980" cy="1454150"/>
                <wp:effectExtent l="0" t="0" r="0" b="0"/>
                <wp:wrapNone/>
                <wp:docPr id="7005" name="Portada 7006"/>
                <wp:cNvGraphicFramePr/>
                <a:graphic xmlns:a="http://schemas.openxmlformats.org/drawingml/2006/main">
                  <a:graphicData uri="http://schemas.microsoft.com/office/word/2010/wordprocessingShape">
                    <wps:wsp>
                      <wps:cNvSpPr/>
                      <wps:spPr>
                        <a:xfrm>
                          <a:off x="0" y="0"/>
                          <a:ext cx="4919980" cy="1454150"/>
                        </a:xfrm>
                        <a:prstGeom prst="rect">
                          <a:avLst/>
                        </a:prstGeom>
                        <a:noFill/>
                        <a:ln>
                          <a:noFill/>
                        </a:ln>
                      </wps:spPr>
                      <wps:txbx>
                        <w:txbxContent>
                          <w:p w14:paraId="14CCF2D6" w14:textId="77777777" w:rsidR="008A7D04" w:rsidRPr="008A7D04" w:rsidRDefault="008A7D04">
                            <w:pPr>
                              <w:spacing w:after="0"/>
                              <w:jc w:val="both"/>
                              <w:rPr>
                                <w:color w:val="000000"/>
                                <w:sz w:val="22"/>
                                <w:lang w:val="es-GT"/>
                              </w:rPr>
                            </w:pPr>
                            <w:r>
                              <w:rPr>
                                <w:color w:val="000000"/>
                                <w:sz w:val="22"/>
                                <w:lang w:val="es-GT"/>
                              </w:rPr>
                              <w:t>El sistema denominado Sistema de Gestión y Control de Laboratorios Universitarios – SIGELAB permite mantener actualizada la información de los laboratorios y sus equipos, registrar quién tiene un equipo prestado, controlar las fechas de devolución, documentar mantenimientos y consultar historiales y reportes.</w:t>
                            </w:r>
                          </w:p>
                        </w:txbxContent>
                      </wps:txbx>
                      <wps:bodyPr rot="0" vert="horz" wrap="square" lIns="182880" tIns="91440" rIns="182880" bIns="91440" anchor="t">
                        <a:noAutofit/>
                      </wps:bodyPr>
                    </wps:wsp>
                  </a:graphicData>
                </a:graphic>
              </wp:anchor>
            </w:drawing>
          </mc:Choice>
          <mc:Fallback>
            <w:pict>
              <v:rect w14:anchorId="0F29F105" id="Portada 7006" o:spid="_x0000_s1028" style="position:absolute;left:0;text-align:left;margin-left:49.5pt;margin-top:482.8pt;width:387.4pt;height:114.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" filled="f" stroked="f">
                <v:textbox inset="14.4pt,7.2pt,14.4pt,7.2pt">
                  <w:txbxContent>
                    <w:p w14:paraId="14CCF2D6" w14:textId="77777777" w:rsidR="008A7D04" w:rsidRPr="008A7D04" w:rsidRDefault="008A7D04">
                      <w:pPr>
                        <w:spacing w:after="0"/>
                        <w:jc w:val="both"/>
                        <w:rPr>
                          <w:color w:val="000000"/>
                          <w:sz w:val="22"/>
                          <w:lang w:val="es-GT"/>
                        </w:rPr>
                      </w:pPr>
                      <w:r>
                        <w:rPr>
                          <w:color w:val="000000"/>
                          <w:sz w:val="22"/>
                          <w:lang w:val="es-GT"/>
                        </w:rPr>
                        <w:t>El sistema denominado Sistema de Gestión y Control de Laboratorios Universitarios – SIGELAB permite mantener actualizada la información de los laboratorios y sus equipos, registrar quién tiene un equipo prestado, controlar las fechas de devolución, documentar mantenimientos y consultar historiales y reportes.</w:t>
                      </w:r>
                    </w:p>
                  </w:txbxContent>
                </v:textbox>
                <w10:wrap anchorx="page" anchory="page"/>
              </v:rect>
            </w:pict>
          </mc:Fallback>
        </mc:AlternateContent>
      </w:r>
    </w:p>
    <w:p w14:paraId="5AE3BD02" w14:textId="24EE325E" w:rsidR="00C15F26" w:rsidRPr="008A7D04" w:rsidRDefault="00C15F26" w:rsidP="008A7D04"/>
    <w:p w14:paraId="150F2F7B" w14:textId="77777777" w:rsidR="00704AE2" w:rsidRPr="008A7D04" w:rsidRDefault="00704AE2">
      <w:pPr>
        <w:rPr>
          <w:lang w:val="es-GT"/>
        </w:rPr>
        <w:sectPr w:rsidR="00704AE2" w:rsidRPr="008A7D04" w:rsidSect="00034616">
          <w:headerReference w:type="default" r:id="rId8"/>
          <w:footerReference w:type="default" r:id="rId9"/>
          <w:pgSz w:w="12240" w:h="15840"/>
          <w:pgMar w:top="1008" w:right="1152" w:bottom="1008" w:left="1152" w:header="720" w:footer="720" w:gutter="0"/>
          <w:cols w:space="720"/>
          <w:docGrid w:linePitch="360"/>
        </w:sectPr>
      </w:pPr>
    </w:p>
    <w:p w14:paraId="4BD2F2CE" w14:textId="55A6E1F9" w:rsidR="00CF495E" w:rsidRPr="008A7D04" w:rsidRDefault="008A7D04" w:rsidP="008A7D04">
      <w:pPr>
        <w:spacing w:after="240"/>
        <w:jc w:val="center"/>
        <w:rPr>
          <w:rFonts w:cs="Calibri"/>
          <w:b/>
          <w:color w:val="365F91"/>
          <w:sz w:val="28"/>
        </w:rPr>
      </w:pPr>
      <w:proofErr w:type="spellStart"/>
      <w:r w:rsidRPr="008A7D04">
        <w:rPr>
          <w:rFonts w:cs="Calibri"/>
          <w:b/>
          <w:color w:val="365F91"/>
          <w:sz w:val="28"/>
        </w:rPr>
        <w:lastRenderedPageBreak/>
        <w:t>Índice</w:t>
      </w:r>
      <w:proofErr w:type="spellEnd"/>
    </w:p>
    <w:p w14:paraId="46112113" w14:textId="48E40BEE" w:rsidR="008A7D04" w:rsidRDefault="00CF495E">
      <w:pPr>
        <w:pStyle w:val="TDC1"/>
        <w:tabs>
          <w:tab w:val="right" w:leader="dot" w:pos="9926"/>
        </w:tabs>
        <w:rPr>
          <w:rFonts w:asciiTheme="minorHAnsi" w:hAnsiTheme="minorHAnsi"/>
          <w:noProof/>
          <w:color w:val="auto"/>
          <w:kern w:val="2"/>
          <w:sz w:val="24"/>
          <w:szCs w:val="24"/>
          <w:lang w:val="es-GT" w:eastAsia="es-GT"/>
          <w14:ligatures w14:val="standardContextual"/>
        </w:rPr>
      </w:pPr>
      <w:r w:rsidRPr="008A7D04">
        <w:fldChar w:fldCharType="begin"/>
      </w:r>
      <w:r w:rsidRPr="008A7D04">
        <w:instrText xml:space="preserve"> TOC \o "1-3" \h \z \u \* MERGEFORMAT </w:instrText>
      </w:r>
      <w:r w:rsidRPr="008A7D04">
        <w:fldChar w:fldCharType="separate"/>
      </w:r>
      <w:hyperlink w:anchor="_Toc244251481" w:history="1">
        <w:r w:rsidR="008A7D04" w:rsidRPr="00D1006B">
          <w:rPr>
            <w:rStyle w:val="Hipervnculo"/>
            <w:noProof/>
            <w:lang w:val="es-GT"/>
          </w:rPr>
          <w:t>1. Introducción</w:t>
        </w:r>
        <w:r w:rsidR="008A7D04">
          <w:rPr>
            <w:noProof/>
            <w:webHidden/>
          </w:rPr>
          <w:tab/>
        </w:r>
        <w:r w:rsidR="008A7D04">
          <w:rPr>
            <w:noProof/>
            <w:webHidden/>
          </w:rPr>
          <w:fldChar w:fldCharType="begin"/>
        </w:r>
        <w:r w:rsidR="008A7D04">
          <w:rPr>
            <w:noProof/>
            <w:webHidden/>
          </w:rPr>
          <w:instrText xml:space="preserve"> PAGEREF _Toc244251481 \h </w:instrText>
        </w:r>
        <w:r w:rsidR="008A7D04">
          <w:rPr>
            <w:noProof/>
            <w:webHidden/>
          </w:rPr>
        </w:r>
        <w:r w:rsidR="008A7D04">
          <w:rPr>
            <w:noProof/>
            <w:webHidden/>
          </w:rPr>
          <w:fldChar w:fldCharType="separate"/>
        </w:r>
        <w:r w:rsidR="008A7D04">
          <w:rPr>
            <w:noProof/>
            <w:webHidden/>
          </w:rPr>
          <w:t>3</w:t>
        </w:r>
        <w:r w:rsidR="008A7D04">
          <w:rPr>
            <w:noProof/>
            <w:webHidden/>
          </w:rPr>
          <w:fldChar w:fldCharType="end"/>
        </w:r>
      </w:hyperlink>
    </w:p>
    <w:p w14:paraId="1A2EB6B6" w14:textId="6CF01656"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482" w:history="1">
        <w:r w:rsidR="008A7D04" w:rsidRPr="00D1006B">
          <w:rPr>
            <w:rStyle w:val="Hipervnculo"/>
            <w:noProof/>
            <w:lang w:val="es-GT"/>
          </w:rPr>
          <w:t>2. Propósito del manual</w:t>
        </w:r>
        <w:r w:rsidR="008A7D04">
          <w:rPr>
            <w:noProof/>
            <w:webHidden/>
          </w:rPr>
          <w:tab/>
        </w:r>
        <w:r w:rsidR="008A7D04">
          <w:rPr>
            <w:noProof/>
            <w:webHidden/>
          </w:rPr>
          <w:fldChar w:fldCharType="begin"/>
        </w:r>
        <w:r w:rsidR="008A7D04">
          <w:rPr>
            <w:noProof/>
            <w:webHidden/>
          </w:rPr>
          <w:instrText xml:space="preserve"> PAGEREF _Toc244251482 \h </w:instrText>
        </w:r>
        <w:r w:rsidR="008A7D04">
          <w:rPr>
            <w:noProof/>
            <w:webHidden/>
          </w:rPr>
        </w:r>
        <w:r w:rsidR="008A7D04">
          <w:rPr>
            <w:noProof/>
            <w:webHidden/>
          </w:rPr>
          <w:fldChar w:fldCharType="separate"/>
        </w:r>
        <w:r w:rsidR="008A7D04">
          <w:rPr>
            <w:noProof/>
            <w:webHidden/>
          </w:rPr>
          <w:t>4</w:t>
        </w:r>
        <w:r w:rsidR="008A7D04">
          <w:rPr>
            <w:noProof/>
            <w:webHidden/>
          </w:rPr>
          <w:fldChar w:fldCharType="end"/>
        </w:r>
      </w:hyperlink>
    </w:p>
    <w:p w14:paraId="0D2431AC" w14:textId="7AD1C85E"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483" w:history="1">
        <w:r w:rsidR="008A7D04" w:rsidRPr="00D1006B">
          <w:rPr>
            <w:rStyle w:val="Hipervnculo"/>
            <w:noProof/>
            <w:lang w:val="es-GT"/>
          </w:rPr>
          <w:t>3. Descripción general de SIGELAB</w:t>
        </w:r>
        <w:r w:rsidR="008A7D04">
          <w:rPr>
            <w:noProof/>
            <w:webHidden/>
          </w:rPr>
          <w:tab/>
        </w:r>
        <w:r w:rsidR="008A7D04">
          <w:rPr>
            <w:noProof/>
            <w:webHidden/>
          </w:rPr>
          <w:fldChar w:fldCharType="begin"/>
        </w:r>
        <w:r w:rsidR="008A7D04">
          <w:rPr>
            <w:noProof/>
            <w:webHidden/>
          </w:rPr>
          <w:instrText xml:space="preserve"> PAGEREF _Toc244251483 \h </w:instrText>
        </w:r>
        <w:r w:rsidR="008A7D04">
          <w:rPr>
            <w:noProof/>
            <w:webHidden/>
          </w:rPr>
        </w:r>
        <w:r w:rsidR="008A7D04">
          <w:rPr>
            <w:noProof/>
            <w:webHidden/>
          </w:rPr>
          <w:fldChar w:fldCharType="separate"/>
        </w:r>
        <w:r w:rsidR="008A7D04">
          <w:rPr>
            <w:noProof/>
            <w:webHidden/>
          </w:rPr>
          <w:t>4</w:t>
        </w:r>
        <w:r w:rsidR="008A7D04">
          <w:rPr>
            <w:noProof/>
            <w:webHidden/>
          </w:rPr>
          <w:fldChar w:fldCharType="end"/>
        </w:r>
      </w:hyperlink>
    </w:p>
    <w:p w14:paraId="409246E3" w14:textId="02006419"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84" w:history="1">
        <w:r w:rsidR="008A7D04" w:rsidRPr="00D1006B">
          <w:rPr>
            <w:rStyle w:val="Hipervnculo"/>
            <w:noProof/>
          </w:rPr>
          <w:t>3.1 Tipos de usuario</w:t>
        </w:r>
        <w:r w:rsidR="008A7D04">
          <w:rPr>
            <w:noProof/>
            <w:webHidden/>
          </w:rPr>
          <w:tab/>
        </w:r>
        <w:r w:rsidR="008A7D04">
          <w:rPr>
            <w:noProof/>
            <w:webHidden/>
          </w:rPr>
          <w:fldChar w:fldCharType="begin"/>
        </w:r>
        <w:r w:rsidR="008A7D04">
          <w:rPr>
            <w:noProof/>
            <w:webHidden/>
          </w:rPr>
          <w:instrText xml:space="preserve"> PAGEREF _Toc244251484 \h </w:instrText>
        </w:r>
        <w:r w:rsidR="008A7D04">
          <w:rPr>
            <w:noProof/>
            <w:webHidden/>
          </w:rPr>
        </w:r>
        <w:r w:rsidR="008A7D04">
          <w:rPr>
            <w:noProof/>
            <w:webHidden/>
          </w:rPr>
          <w:fldChar w:fldCharType="separate"/>
        </w:r>
        <w:r w:rsidR="008A7D04">
          <w:rPr>
            <w:noProof/>
            <w:webHidden/>
          </w:rPr>
          <w:t>4</w:t>
        </w:r>
        <w:r w:rsidR="008A7D04">
          <w:rPr>
            <w:noProof/>
            <w:webHidden/>
          </w:rPr>
          <w:fldChar w:fldCharType="end"/>
        </w:r>
      </w:hyperlink>
    </w:p>
    <w:p w14:paraId="46B63D2B" w14:textId="577DE0E4"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485" w:history="1">
        <w:r w:rsidR="008A7D04" w:rsidRPr="00D1006B">
          <w:rPr>
            <w:rStyle w:val="Hipervnculo"/>
            <w:noProof/>
            <w:lang w:val="es-GT"/>
          </w:rPr>
          <w:t>4. Ingreso al sistema</w:t>
        </w:r>
        <w:r w:rsidR="008A7D04">
          <w:rPr>
            <w:noProof/>
            <w:webHidden/>
          </w:rPr>
          <w:tab/>
        </w:r>
        <w:r w:rsidR="008A7D04">
          <w:rPr>
            <w:noProof/>
            <w:webHidden/>
          </w:rPr>
          <w:fldChar w:fldCharType="begin"/>
        </w:r>
        <w:r w:rsidR="008A7D04">
          <w:rPr>
            <w:noProof/>
            <w:webHidden/>
          </w:rPr>
          <w:instrText xml:space="preserve"> PAGEREF _Toc244251485 \h </w:instrText>
        </w:r>
        <w:r w:rsidR="008A7D04">
          <w:rPr>
            <w:noProof/>
            <w:webHidden/>
          </w:rPr>
        </w:r>
        <w:r w:rsidR="008A7D04">
          <w:rPr>
            <w:noProof/>
            <w:webHidden/>
          </w:rPr>
          <w:fldChar w:fldCharType="separate"/>
        </w:r>
        <w:r w:rsidR="008A7D04">
          <w:rPr>
            <w:noProof/>
            <w:webHidden/>
          </w:rPr>
          <w:t>4</w:t>
        </w:r>
        <w:r w:rsidR="008A7D04">
          <w:rPr>
            <w:noProof/>
            <w:webHidden/>
          </w:rPr>
          <w:fldChar w:fldCharType="end"/>
        </w:r>
      </w:hyperlink>
    </w:p>
    <w:p w14:paraId="58557821" w14:textId="39719E7B"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86" w:history="1">
        <w:r w:rsidR="008A7D04" w:rsidRPr="00D1006B">
          <w:rPr>
            <w:rStyle w:val="Hipervnculo"/>
            <w:noProof/>
          </w:rPr>
          <w:t>4.1 Pasos para iniciar sesión</w:t>
        </w:r>
        <w:r w:rsidR="008A7D04">
          <w:rPr>
            <w:noProof/>
            <w:webHidden/>
          </w:rPr>
          <w:tab/>
        </w:r>
        <w:r w:rsidR="008A7D04">
          <w:rPr>
            <w:noProof/>
            <w:webHidden/>
          </w:rPr>
          <w:fldChar w:fldCharType="begin"/>
        </w:r>
        <w:r w:rsidR="008A7D04">
          <w:rPr>
            <w:noProof/>
            <w:webHidden/>
          </w:rPr>
          <w:instrText xml:space="preserve"> PAGEREF _Toc244251486 \h </w:instrText>
        </w:r>
        <w:r w:rsidR="008A7D04">
          <w:rPr>
            <w:noProof/>
            <w:webHidden/>
          </w:rPr>
        </w:r>
        <w:r w:rsidR="008A7D04">
          <w:rPr>
            <w:noProof/>
            <w:webHidden/>
          </w:rPr>
          <w:fldChar w:fldCharType="separate"/>
        </w:r>
        <w:r w:rsidR="008A7D04">
          <w:rPr>
            <w:noProof/>
            <w:webHidden/>
          </w:rPr>
          <w:t>5</w:t>
        </w:r>
        <w:r w:rsidR="008A7D04">
          <w:rPr>
            <w:noProof/>
            <w:webHidden/>
          </w:rPr>
          <w:fldChar w:fldCharType="end"/>
        </w:r>
      </w:hyperlink>
    </w:p>
    <w:p w14:paraId="61EE7E33" w14:textId="74320894"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87" w:history="1">
        <w:r w:rsidR="008A7D04" w:rsidRPr="00D1006B">
          <w:rPr>
            <w:rStyle w:val="Hipervnculo"/>
            <w:noProof/>
            <w:lang w:val="es-GT"/>
          </w:rPr>
          <w:t>4.2 Registro de estudiante / nuevo usuario</w:t>
        </w:r>
        <w:r w:rsidR="008A7D04">
          <w:rPr>
            <w:noProof/>
            <w:webHidden/>
          </w:rPr>
          <w:tab/>
        </w:r>
        <w:r w:rsidR="008A7D04">
          <w:rPr>
            <w:noProof/>
            <w:webHidden/>
          </w:rPr>
          <w:fldChar w:fldCharType="begin"/>
        </w:r>
        <w:r w:rsidR="008A7D04">
          <w:rPr>
            <w:noProof/>
            <w:webHidden/>
          </w:rPr>
          <w:instrText xml:space="preserve"> PAGEREF _Toc244251487 \h </w:instrText>
        </w:r>
        <w:r w:rsidR="008A7D04">
          <w:rPr>
            <w:noProof/>
            <w:webHidden/>
          </w:rPr>
        </w:r>
        <w:r w:rsidR="008A7D04">
          <w:rPr>
            <w:noProof/>
            <w:webHidden/>
          </w:rPr>
          <w:fldChar w:fldCharType="separate"/>
        </w:r>
        <w:r w:rsidR="008A7D04">
          <w:rPr>
            <w:noProof/>
            <w:webHidden/>
          </w:rPr>
          <w:t>5</w:t>
        </w:r>
        <w:r w:rsidR="008A7D04">
          <w:rPr>
            <w:noProof/>
            <w:webHidden/>
          </w:rPr>
          <w:fldChar w:fldCharType="end"/>
        </w:r>
      </w:hyperlink>
    </w:p>
    <w:p w14:paraId="156C602B" w14:textId="51452EF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88" w:history="1">
        <w:r w:rsidR="008A7D04" w:rsidRPr="00D1006B">
          <w:rPr>
            <w:rStyle w:val="Hipervnculo"/>
            <w:noProof/>
            <w:lang w:val="es-GT"/>
          </w:rPr>
          <w:t>1. Completar el formulario de registro</w:t>
        </w:r>
        <w:r w:rsidR="008A7D04">
          <w:rPr>
            <w:noProof/>
            <w:webHidden/>
          </w:rPr>
          <w:tab/>
        </w:r>
        <w:r w:rsidR="008A7D04">
          <w:rPr>
            <w:noProof/>
            <w:webHidden/>
          </w:rPr>
          <w:fldChar w:fldCharType="begin"/>
        </w:r>
        <w:r w:rsidR="008A7D04">
          <w:rPr>
            <w:noProof/>
            <w:webHidden/>
          </w:rPr>
          <w:instrText xml:space="preserve"> PAGEREF _Toc244251488 \h </w:instrText>
        </w:r>
        <w:r w:rsidR="008A7D04">
          <w:rPr>
            <w:noProof/>
            <w:webHidden/>
          </w:rPr>
        </w:r>
        <w:r w:rsidR="008A7D04">
          <w:rPr>
            <w:noProof/>
            <w:webHidden/>
          </w:rPr>
          <w:fldChar w:fldCharType="separate"/>
        </w:r>
        <w:r w:rsidR="008A7D04">
          <w:rPr>
            <w:noProof/>
            <w:webHidden/>
          </w:rPr>
          <w:t>5</w:t>
        </w:r>
        <w:r w:rsidR="008A7D04">
          <w:rPr>
            <w:noProof/>
            <w:webHidden/>
          </w:rPr>
          <w:fldChar w:fldCharType="end"/>
        </w:r>
      </w:hyperlink>
    </w:p>
    <w:p w14:paraId="79B20BD6" w14:textId="7BC9F6F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89" w:history="1">
        <w:r w:rsidR="008A7D04" w:rsidRPr="00D1006B">
          <w:rPr>
            <w:rStyle w:val="Hipervnculo"/>
            <w:noProof/>
            <w:lang w:val="es-GT"/>
          </w:rPr>
          <w:t>2. Registrar la cuenta</w:t>
        </w:r>
        <w:r w:rsidR="008A7D04">
          <w:rPr>
            <w:noProof/>
            <w:webHidden/>
          </w:rPr>
          <w:tab/>
        </w:r>
        <w:r w:rsidR="008A7D04">
          <w:rPr>
            <w:noProof/>
            <w:webHidden/>
          </w:rPr>
          <w:fldChar w:fldCharType="begin"/>
        </w:r>
        <w:r w:rsidR="008A7D04">
          <w:rPr>
            <w:noProof/>
            <w:webHidden/>
          </w:rPr>
          <w:instrText xml:space="preserve"> PAGEREF _Toc244251489 \h </w:instrText>
        </w:r>
        <w:r w:rsidR="008A7D04">
          <w:rPr>
            <w:noProof/>
            <w:webHidden/>
          </w:rPr>
        </w:r>
        <w:r w:rsidR="008A7D04">
          <w:rPr>
            <w:noProof/>
            <w:webHidden/>
          </w:rPr>
          <w:fldChar w:fldCharType="separate"/>
        </w:r>
        <w:r w:rsidR="008A7D04">
          <w:rPr>
            <w:noProof/>
            <w:webHidden/>
          </w:rPr>
          <w:t>6</w:t>
        </w:r>
        <w:r w:rsidR="008A7D04">
          <w:rPr>
            <w:noProof/>
            <w:webHidden/>
          </w:rPr>
          <w:fldChar w:fldCharType="end"/>
        </w:r>
      </w:hyperlink>
    </w:p>
    <w:p w14:paraId="3E7D161D" w14:textId="1F56AC11"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0" w:history="1">
        <w:r w:rsidR="008A7D04" w:rsidRPr="00D1006B">
          <w:rPr>
            <w:rStyle w:val="Hipervnculo"/>
            <w:noProof/>
            <w:lang w:val="es-GT"/>
          </w:rPr>
          <w:t>3. Elegir si desea registrar el rostro</w:t>
        </w:r>
        <w:r w:rsidR="008A7D04">
          <w:rPr>
            <w:noProof/>
            <w:webHidden/>
          </w:rPr>
          <w:tab/>
        </w:r>
        <w:r w:rsidR="008A7D04">
          <w:rPr>
            <w:noProof/>
            <w:webHidden/>
          </w:rPr>
          <w:fldChar w:fldCharType="begin"/>
        </w:r>
        <w:r w:rsidR="008A7D04">
          <w:rPr>
            <w:noProof/>
            <w:webHidden/>
          </w:rPr>
          <w:instrText xml:space="preserve"> PAGEREF _Toc244251490 \h </w:instrText>
        </w:r>
        <w:r w:rsidR="008A7D04">
          <w:rPr>
            <w:noProof/>
            <w:webHidden/>
          </w:rPr>
        </w:r>
        <w:r w:rsidR="008A7D04">
          <w:rPr>
            <w:noProof/>
            <w:webHidden/>
          </w:rPr>
          <w:fldChar w:fldCharType="separate"/>
        </w:r>
        <w:r w:rsidR="008A7D04">
          <w:rPr>
            <w:noProof/>
            <w:webHidden/>
          </w:rPr>
          <w:t>7</w:t>
        </w:r>
        <w:r w:rsidR="008A7D04">
          <w:rPr>
            <w:noProof/>
            <w:webHidden/>
          </w:rPr>
          <w:fldChar w:fldCharType="end"/>
        </w:r>
      </w:hyperlink>
    </w:p>
    <w:p w14:paraId="5FC63CA9" w14:textId="23BBB1AC"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1" w:history="1">
        <w:r w:rsidR="008A7D04" w:rsidRPr="00D1006B">
          <w:rPr>
            <w:rStyle w:val="Hipervnculo"/>
            <w:noProof/>
            <w:lang w:val="es-GT"/>
          </w:rPr>
          <w:t>4. Capturar el rostro</w:t>
        </w:r>
        <w:r w:rsidR="008A7D04">
          <w:rPr>
            <w:noProof/>
            <w:webHidden/>
          </w:rPr>
          <w:tab/>
        </w:r>
        <w:r w:rsidR="008A7D04">
          <w:rPr>
            <w:noProof/>
            <w:webHidden/>
          </w:rPr>
          <w:fldChar w:fldCharType="begin"/>
        </w:r>
        <w:r w:rsidR="008A7D04">
          <w:rPr>
            <w:noProof/>
            <w:webHidden/>
          </w:rPr>
          <w:instrText xml:space="preserve"> PAGEREF _Toc244251491 \h </w:instrText>
        </w:r>
        <w:r w:rsidR="008A7D04">
          <w:rPr>
            <w:noProof/>
            <w:webHidden/>
          </w:rPr>
        </w:r>
        <w:r w:rsidR="008A7D04">
          <w:rPr>
            <w:noProof/>
            <w:webHidden/>
          </w:rPr>
          <w:fldChar w:fldCharType="separate"/>
        </w:r>
        <w:r w:rsidR="008A7D04">
          <w:rPr>
            <w:noProof/>
            <w:webHidden/>
          </w:rPr>
          <w:t>8</w:t>
        </w:r>
        <w:r w:rsidR="008A7D04">
          <w:rPr>
            <w:noProof/>
            <w:webHidden/>
          </w:rPr>
          <w:fldChar w:fldCharType="end"/>
        </w:r>
      </w:hyperlink>
    </w:p>
    <w:p w14:paraId="53120F56" w14:textId="5F85620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2" w:history="1">
        <w:r w:rsidR="008A7D04" w:rsidRPr="00D1006B">
          <w:rPr>
            <w:rStyle w:val="Hipervnculo"/>
            <w:noProof/>
            <w:lang w:val="es-GT"/>
          </w:rPr>
          <w:t>5. Confirmación y finalización</w:t>
        </w:r>
        <w:r w:rsidR="008A7D04">
          <w:rPr>
            <w:noProof/>
            <w:webHidden/>
          </w:rPr>
          <w:tab/>
        </w:r>
        <w:r w:rsidR="008A7D04">
          <w:rPr>
            <w:noProof/>
            <w:webHidden/>
          </w:rPr>
          <w:fldChar w:fldCharType="begin"/>
        </w:r>
        <w:r w:rsidR="008A7D04">
          <w:rPr>
            <w:noProof/>
            <w:webHidden/>
          </w:rPr>
          <w:instrText xml:space="preserve"> PAGEREF _Toc244251492 \h </w:instrText>
        </w:r>
        <w:r w:rsidR="008A7D04">
          <w:rPr>
            <w:noProof/>
            <w:webHidden/>
          </w:rPr>
        </w:r>
        <w:r w:rsidR="008A7D04">
          <w:rPr>
            <w:noProof/>
            <w:webHidden/>
          </w:rPr>
          <w:fldChar w:fldCharType="separate"/>
        </w:r>
        <w:r w:rsidR="008A7D04">
          <w:rPr>
            <w:noProof/>
            <w:webHidden/>
          </w:rPr>
          <w:t>10</w:t>
        </w:r>
        <w:r w:rsidR="008A7D04">
          <w:rPr>
            <w:noProof/>
            <w:webHidden/>
          </w:rPr>
          <w:fldChar w:fldCharType="end"/>
        </w:r>
      </w:hyperlink>
    </w:p>
    <w:p w14:paraId="76E33E51" w14:textId="7CBAA8A6"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3" w:history="1">
        <w:r w:rsidR="008A7D04" w:rsidRPr="00D1006B">
          <w:rPr>
            <w:rStyle w:val="Hipervnculo"/>
            <w:noProof/>
          </w:rPr>
          <w:t>Recomendaciones</w:t>
        </w:r>
        <w:r w:rsidR="008A7D04">
          <w:rPr>
            <w:noProof/>
            <w:webHidden/>
          </w:rPr>
          <w:tab/>
        </w:r>
        <w:r w:rsidR="008A7D04">
          <w:rPr>
            <w:noProof/>
            <w:webHidden/>
          </w:rPr>
          <w:fldChar w:fldCharType="begin"/>
        </w:r>
        <w:r w:rsidR="008A7D04">
          <w:rPr>
            <w:noProof/>
            <w:webHidden/>
          </w:rPr>
          <w:instrText xml:space="preserve"> PAGEREF _Toc244251493 \h </w:instrText>
        </w:r>
        <w:r w:rsidR="008A7D04">
          <w:rPr>
            <w:noProof/>
            <w:webHidden/>
          </w:rPr>
        </w:r>
        <w:r w:rsidR="008A7D04">
          <w:rPr>
            <w:noProof/>
            <w:webHidden/>
          </w:rPr>
          <w:fldChar w:fldCharType="separate"/>
        </w:r>
        <w:r w:rsidR="008A7D04">
          <w:rPr>
            <w:noProof/>
            <w:webHidden/>
          </w:rPr>
          <w:t>10</w:t>
        </w:r>
        <w:r w:rsidR="008A7D04">
          <w:rPr>
            <w:noProof/>
            <w:webHidden/>
          </w:rPr>
          <w:fldChar w:fldCharType="end"/>
        </w:r>
      </w:hyperlink>
    </w:p>
    <w:p w14:paraId="06DA8EBC" w14:textId="2DACBE79"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494" w:history="1">
        <w:r w:rsidR="008A7D04" w:rsidRPr="00D1006B">
          <w:rPr>
            <w:rStyle w:val="Hipervnculo"/>
            <w:noProof/>
            <w:lang w:val="es-GT"/>
          </w:rPr>
          <w:t>5. Navegación y módulos del panel principal</w:t>
        </w:r>
        <w:r w:rsidR="008A7D04">
          <w:rPr>
            <w:noProof/>
            <w:webHidden/>
          </w:rPr>
          <w:tab/>
        </w:r>
        <w:r w:rsidR="008A7D04">
          <w:rPr>
            <w:noProof/>
            <w:webHidden/>
          </w:rPr>
          <w:fldChar w:fldCharType="begin"/>
        </w:r>
        <w:r w:rsidR="008A7D04">
          <w:rPr>
            <w:noProof/>
            <w:webHidden/>
          </w:rPr>
          <w:instrText xml:space="preserve"> PAGEREF _Toc244251494 \h </w:instrText>
        </w:r>
        <w:r w:rsidR="008A7D04">
          <w:rPr>
            <w:noProof/>
            <w:webHidden/>
          </w:rPr>
        </w:r>
        <w:r w:rsidR="008A7D04">
          <w:rPr>
            <w:noProof/>
            <w:webHidden/>
          </w:rPr>
          <w:fldChar w:fldCharType="separate"/>
        </w:r>
        <w:r w:rsidR="008A7D04">
          <w:rPr>
            <w:noProof/>
            <w:webHidden/>
          </w:rPr>
          <w:t>10</w:t>
        </w:r>
        <w:r w:rsidR="008A7D04">
          <w:rPr>
            <w:noProof/>
            <w:webHidden/>
          </w:rPr>
          <w:fldChar w:fldCharType="end"/>
        </w:r>
      </w:hyperlink>
    </w:p>
    <w:p w14:paraId="09A26597" w14:textId="32964350"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5" w:history="1">
        <w:r w:rsidR="008A7D04" w:rsidRPr="00D1006B">
          <w:rPr>
            <w:rStyle w:val="Hipervnculo"/>
            <w:noProof/>
            <w:lang w:val="es-GT"/>
          </w:rPr>
          <w:t>5.1. Información e indicadores del panel</w:t>
        </w:r>
        <w:r w:rsidR="008A7D04">
          <w:rPr>
            <w:noProof/>
            <w:webHidden/>
          </w:rPr>
          <w:tab/>
        </w:r>
        <w:r w:rsidR="008A7D04">
          <w:rPr>
            <w:noProof/>
            <w:webHidden/>
          </w:rPr>
          <w:fldChar w:fldCharType="begin"/>
        </w:r>
        <w:r w:rsidR="008A7D04">
          <w:rPr>
            <w:noProof/>
            <w:webHidden/>
          </w:rPr>
          <w:instrText xml:space="preserve"> PAGEREF _Toc244251495 \h </w:instrText>
        </w:r>
        <w:r w:rsidR="008A7D04">
          <w:rPr>
            <w:noProof/>
            <w:webHidden/>
          </w:rPr>
        </w:r>
        <w:r w:rsidR="008A7D04">
          <w:rPr>
            <w:noProof/>
            <w:webHidden/>
          </w:rPr>
          <w:fldChar w:fldCharType="separate"/>
        </w:r>
        <w:r w:rsidR="008A7D04">
          <w:rPr>
            <w:noProof/>
            <w:webHidden/>
          </w:rPr>
          <w:t>10</w:t>
        </w:r>
        <w:r w:rsidR="008A7D04">
          <w:rPr>
            <w:noProof/>
            <w:webHidden/>
          </w:rPr>
          <w:fldChar w:fldCharType="end"/>
        </w:r>
      </w:hyperlink>
    </w:p>
    <w:p w14:paraId="36201A89" w14:textId="4584FE7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6" w:history="1">
        <w:r w:rsidR="008A7D04" w:rsidRPr="00D1006B">
          <w:rPr>
            <w:rStyle w:val="Hipervnculo"/>
            <w:noProof/>
            <w:lang w:val="es-GT"/>
          </w:rPr>
          <w:t>5.2. Accesos a las funciones principales</w:t>
        </w:r>
        <w:r w:rsidR="008A7D04">
          <w:rPr>
            <w:noProof/>
            <w:webHidden/>
          </w:rPr>
          <w:tab/>
        </w:r>
        <w:r w:rsidR="008A7D04">
          <w:rPr>
            <w:noProof/>
            <w:webHidden/>
          </w:rPr>
          <w:fldChar w:fldCharType="begin"/>
        </w:r>
        <w:r w:rsidR="008A7D04">
          <w:rPr>
            <w:noProof/>
            <w:webHidden/>
          </w:rPr>
          <w:instrText xml:space="preserve"> PAGEREF _Toc244251496 \h </w:instrText>
        </w:r>
        <w:r w:rsidR="008A7D04">
          <w:rPr>
            <w:noProof/>
            <w:webHidden/>
          </w:rPr>
        </w:r>
        <w:r w:rsidR="008A7D04">
          <w:rPr>
            <w:noProof/>
            <w:webHidden/>
          </w:rPr>
          <w:fldChar w:fldCharType="separate"/>
        </w:r>
        <w:r w:rsidR="008A7D04">
          <w:rPr>
            <w:noProof/>
            <w:webHidden/>
          </w:rPr>
          <w:t>11</w:t>
        </w:r>
        <w:r w:rsidR="008A7D04">
          <w:rPr>
            <w:noProof/>
            <w:webHidden/>
          </w:rPr>
          <w:fldChar w:fldCharType="end"/>
        </w:r>
      </w:hyperlink>
    </w:p>
    <w:p w14:paraId="08A6DAF5" w14:textId="2E33A6D9"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7" w:history="1">
        <w:r w:rsidR="008A7D04" w:rsidRPr="00D1006B">
          <w:rPr>
            <w:rStyle w:val="Hipervnculo"/>
            <w:noProof/>
            <w:lang w:val="es-GT"/>
          </w:rPr>
          <w:t>5.3. Cerrar sesión y salir</w:t>
        </w:r>
        <w:r w:rsidR="008A7D04">
          <w:rPr>
            <w:noProof/>
            <w:webHidden/>
          </w:rPr>
          <w:tab/>
        </w:r>
        <w:r w:rsidR="008A7D04">
          <w:rPr>
            <w:noProof/>
            <w:webHidden/>
          </w:rPr>
          <w:fldChar w:fldCharType="begin"/>
        </w:r>
        <w:r w:rsidR="008A7D04">
          <w:rPr>
            <w:noProof/>
            <w:webHidden/>
          </w:rPr>
          <w:instrText xml:space="preserve"> PAGEREF _Toc244251497 \h </w:instrText>
        </w:r>
        <w:r w:rsidR="008A7D04">
          <w:rPr>
            <w:noProof/>
            <w:webHidden/>
          </w:rPr>
        </w:r>
        <w:r w:rsidR="008A7D04">
          <w:rPr>
            <w:noProof/>
            <w:webHidden/>
          </w:rPr>
          <w:fldChar w:fldCharType="separate"/>
        </w:r>
        <w:r w:rsidR="008A7D04">
          <w:rPr>
            <w:noProof/>
            <w:webHidden/>
          </w:rPr>
          <w:t>11</w:t>
        </w:r>
        <w:r w:rsidR="008A7D04">
          <w:rPr>
            <w:noProof/>
            <w:webHidden/>
          </w:rPr>
          <w:fldChar w:fldCharType="end"/>
        </w:r>
      </w:hyperlink>
    </w:p>
    <w:p w14:paraId="042A8CAC" w14:textId="73C8ECAB"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498" w:history="1">
        <w:r w:rsidR="008A7D04" w:rsidRPr="00D1006B">
          <w:rPr>
            <w:rStyle w:val="Hipervnculo"/>
            <w:noProof/>
            <w:lang w:val="es-GT"/>
          </w:rPr>
          <w:t>6. Procedimientos de Uso</w:t>
        </w:r>
        <w:r w:rsidR="008A7D04">
          <w:rPr>
            <w:noProof/>
            <w:webHidden/>
          </w:rPr>
          <w:tab/>
        </w:r>
        <w:r w:rsidR="008A7D04">
          <w:rPr>
            <w:noProof/>
            <w:webHidden/>
          </w:rPr>
          <w:fldChar w:fldCharType="begin"/>
        </w:r>
        <w:r w:rsidR="008A7D04">
          <w:rPr>
            <w:noProof/>
            <w:webHidden/>
          </w:rPr>
          <w:instrText xml:space="preserve"> PAGEREF _Toc244251498 \h </w:instrText>
        </w:r>
        <w:r w:rsidR="008A7D04">
          <w:rPr>
            <w:noProof/>
            <w:webHidden/>
          </w:rPr>
        </w:r>
        <w:r w:rsidR="008A7D04">
          <w:rPr>
            <w:noProof/>
            <w:webHidden/>
          </w:rPr>
          <w:fldChar w:fldCharType="separate"/>
        </w:r>
        <w:r w:rsidR="008A7D04">
          <w:rPr>
            <w:noProof/>
            <w:webHidden/>
          </w:rPr>
          <w:t>11</w:t>
        </w:r>
        <w:r w:rsidR="008A7D04">
          <w:rPr>
            <w:noProof/>
            <w:webHidden/>
          </w:rPr>
          <w:fldChar w:fldCharType="end"/>
        </w:r>
      </w:hyperlink>
    </w:p>
    <w:p w14:paraId="6F6367A4" w14:textId="067A125B"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499" w:history="1">
        <w:r w:rsidR="008A7D04" w:rsidRPr="00D1006B">
          <w:rPr>
            <w:rStyle w:val="Hipervnculo"/>
            <w:noProof/>
            <w:lang w:val="es-GT"/>
          </w:rPr>
          <w:t>6.1 Gestión de equipos</w:t>
        </w:r>
        <w:r w:rsidR="008A7D04">
          <w:rPr>
            <w:noProof/>
            <w:webHidden/>
          </w:rPr>
          <w:tab/>
        </w:r>
        <w:r w:rsidR="008A7D04">
          <w:rPr>
            <w:noProof/>
            <w:webHidden/>
          </w:rPr>
          <w:fldChar w:fldCharType="begin"/>
        </w:r>
        <w:r w:rsidR="008A7D04">
          <w:rPr>
            <w:noProof/>
            <w:webHidden/>
          </w:rPr>
          <w:instrText xml:space="preserve"> PAGEREF _Toc244251499 \h </w:instrText>
        </w:r>
        <w:r w:rsidR="008A7D04">
          <w:rPr>
            <w:noProof/>
            <w:webHidden/>
          </w:rPr>
        </w:r>
        <w:r w:rsidR="008A7D04">
          <w:rPr>
            <w:noProof/>
            <w:webHidden/>
          </w:rPr>
          <w:fldChar w:fldCharType="separate"/>
        </w:r>
        <w:r w:rsidR="008A7D04">
          <w:rPr>
            <w:noProof/>
            <w:webHidden/>
          </w:rPr>
          <w:t>11</w:t>
        </w:r>
        <w:r w:rsidR="008A7D04">
          <w:rPr>
            <w:noProof/>
            <w:webHidden/>
          </w:rPr>
          <w:fldChar w:fldCharType="end"/>
        </w:r>
      </w:hyperlink>
    </w:p>
    <w:p w14:paraId="538BF184" w14:textId="7E28C9FE"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0" w:history="1">
        <w:r w:rsidR="008A7D04" w:rsidRPr="00D1006B">
          <w:rPr>
            <w:rStyle w:val="Hipervnculo"/>
            <w:noProof/>
            <w:lang w:val="es-ES"/>
          </w:rPr>
          <w:t>1. Registrar un equipo nuevo</w:t>
        </w:r>
        <w:r w:rsidR="008A7D04">
          <w:rPr>
            <w:noProof/>
            <w:webHidden/>
          </w:rPr>
          <w:tab/>
        </w:r>
        <w:r w:rsidR="008A7D04">
          <w:rPr>
            <w:noProof/>
            <w:webHidden/>
          </w:rPr>
          <w:fldChar w:fldCharType="begin"/>
        </w:r>
        <w:r w:rsidR="008A7D04">
          <w:rPr>
            <w:noProof/>
            <w:webHidden/>
          </w:rPr>
          <w:instrText xml:space="preserve"> PAGEREF _Toc244251500 \h </w:instrText>
        </w:r>
        <w:r w:rsidR="008A7D04">
          <w:rPr>
            <w:noProof/>
            <w:webHidden/>
          </w:rPr>
        </w:r>
        <w:r w:rsidR="008A7D04">
          <w:rPr>
            <w:noProof/>
            <w:webHidden/>
          </w:rPr>
          <w:fldChar w:fldCharType="separate"/>
        </w:r>
        <w:r w:rsidR="008A7D04">
          <w:rPr>
            <w:noProof/>
            <w:webHidden/>
          </w:rPr>
          <w:t>11</w:t>
        </w:r>
        <w:r w:rsidR="008A7D04">
          <w:rPr>
            <w:noProof/>
            <w:webHidden/>
          </w:rPr>
          <w:fldChar w:fldCharType="end"/>
        </w:r>
      </w:hyperlink>
    </w:p>
    <w:p w14:paraId="3ABD475F" w14:textId="30F58C66"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1" w:history="1">
        <w:r w:rsidR="008A7D04" w:rsidRPr="00D1006B">
          <w:rPr>
            <w:rStyle w:val="Hipervnculo"/>
            <w:noProof/>
          </w:rPr>
          <w:t>2. Descripción de los campos</w:t>
        </w:r>
        <w:r w:rsidR="008A7D04">
          <w:rPr>
            <w:noProof/>
            <w:webHidden/>
          </w:rPr>
          <w:tab/>
        </w:r>
        <w:r w:rsidR="008A7D04">
          <w:rPr>
            <w:noProof/>
            <w:webHidden/>
          </w:rPr>
          <w:fldChar w:fldCharType="begin"/>
        </w:r>
        <w:r w:rsidR="008A7D04">
          <w:rPr>
            <w:noProof/>
            <w:webHidden/>
          </w:rPr>
          <w:instrText xml:space="preserve"> PAGEREF _Toc244251501 \h </w:instrText>
        </w:r>
        <w:r w:rsidR="008A7D04">
          <w:rPr>
            <w:noProof/>
            <w:webHidden/>
          </w:rPr>
        </w:r>
        <w:r w:rsidR="008A7D04">
          <w:rPr>
            <w:noProof/>
            <w:webHidden/>
          </w:rPr>
          <w:fldChar w:fldCharType="separate"/>
        </w:r>
        <w:r w:rsidR="008A7D04">
          <w:rPr>
            <w:noProof/>
            <w:webHidden/>
          </w:rPr>
          <w:t>13</w:t>
        </w:r>
        <w:r w:rsidR="008A7D04">
          <w:rPr>
            <w:noProof/>
            <w:webHidden/>
          </w:rPr>
          <w:fldChar w:fldCharType="end"/>
        </w:r>
      </w:hyperlink>
    </w:p>
    <w:p w14:paraId="0A67C901" w14:textId="4C1C4593"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2" w:history="1">
        <w:r w:rsidR="008A7D04" w:rsidRPr="00D1006B">
          <w:rPr>
            <w:rStyle w:val="Hipervnculo"/>
            <w:noProof/>
          </w:rPr>
          <w:t>3. Botones del formulario</w:t>
        </w:r>
        <w:r w:rsidR="008A7D04">
          <w:rPr>
            <w:noProof/>
            <w:webHidden/>
          </w:rPr>
          <w:tab/>
        </w:r>
        <w:r w:rsidR="008A7D04">
          <w:rPr>
            <w:noProof/>
            <w:webHidden/>
          </w:rPr>
          <w:fldChar w:fldCharType="begin"/>
        </w:r>
        <w:r w:rsidR="008A7D04">
          <w:rPr>
            <w:noProof/>
            <w:webHidden/>
          </w:rPr>
          <w:instrText xml:space="preserve"> PAGEREF _Toc244251502 \h </w:instrText>
        </w:r>
        <w:r w:rsidR="008A7D04">
          <w:rPr>
            <w:noProof/>
            <w:webHidden/>
          </w:rPr>
        </w:r>
        <w:r w:rsidR="008A7D04">
          <w:rPr>
            <w:noProof/>
            <w:webHidden/>
          </w:rPr>
          <w:fldChar w:fldCharType="separate"/>
        </w:r>
        <w:r w:rsidR="008A7D04">
          <w:rPr>
            <w:noProof/>
            <w:webHidden/>
          </w:rPr>
          <w:t>13</w:t>
        </w:r>
        <w:r w:rsidR="008A7D04">
          <w:rPr>
            <w:noProof/>
            <w:webHidden/>
          </w:rPr>
          <w:fldChar w:fldCharType="end"/>
        </w:r>
      </w:hyperlink>
    </w:p>
    <w:p w14:paraId="4A96D566" w14:textId="3F59910F"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3" w:history="1">
        <w:r w:rsidR="008A7D04" w:rsidRPr="00D1006B">
          <w:rPr>
            <w:rStyle w:val="Hipervnculo"/>
            <w:noProof/>
            <w:lang w:val="es-GT"/>
          </w:rPr>
          <w:t>4. Generación y guardado del código QR</w:t>
        </w:r>
        <w:r w:rsidR="008A7D04">
          <w:rPr>
            <w:noProof/>
            <w:webHidden/>
          </w:rPr>
          <w:tab/>
        </w:r>
        <w:r w:rsidR="008A7D04">
          <w:rPr>
            <w:noProof/>
            <w:webHidden/>
          </w:rPr>
          <w:fldChar w:fldCharType="begin"/>
        </w:r>
        <w:r w:rsidR="008A7D04">
          <w:rPr>
            <w:noProof/>
            <w:webHidden/>
          </w:rPr>
          <w:instrText xml:space="preserve"> PAGEREF _Toc244251503 \h </w:instrText>
        </w:r>
        <w:r w:rsidR="008A7D04">
          <w:rPr>
            <w:noProof/>
            <w:webHidden/>
          </w:rPr>
        </w:r>
        <w:r w:rsidR="008A7D04">
          <w:rPr>
            <w:noProof/>
            <w:webHidden/>
          </w:rPr>
          <w:fldChar w:fldCharType="separate"/>
        </w:r>
        <w:r w:rsidR="008A7D04">
          <w:rPr>
            <w:noProof/>
            <w:webHidden/>
          </w:rPr>
          <w:t>14</w:t>
        </w:r>
        <w:r w:rsidR="008A7D04">
          <w:rPr>
            <w:noProof/>
            <w:webHidden/>
          </w:rPr>
          <w:fldChar w:fldCharType="end"/>
        </w:r>
      </w:hyperlink>
    </w:p>
    <w:p w14:paraId="17858013" w14:textId="39C0D585"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4" w:history="1">
        <w:r w:rsidR="008A7D04" w:rsidRPr="00D1006B">
          <w:rPr>
            <w:rStyle w:val="Hipervnculo"/>
            <w:noProof/>
            <w:lang w:val="es-GT"/>
          </w:rPr>
          <w:t>6.2 Préstamos</w:t>
        </w:r>
        <w:r w:rsidR="008A7D04">
          <w:rPr>
            <w:noProof/>
            <w:webHidden/>
          </w:rPr>
          <w:tab/>
        </w:r>
        <w:r w:rsidR="008A7D04">
          <w:rPr>
            <w:noProof/>
            <w:webHidden/>
          </w:rPr>
          <w:fldChar w:fldCharType="begin"/>
        </w:r>
        <w:r w:rsidR="008A7D04">
          <w:rPr>
            <w:noProof/>
            <w:webHidden/>
          </w:rPr>
          <w:instrText xml:space="preserve"> PAGEREF _Toc244251504 \h </w:instrText>
        </w:r>
        <w:r w:rsidR="008A7D04">
          <w:rPr>
            <w:noProof/>
            <w:webHidden/>
          </w:rPr>
        </w:r>
        <w:r w:rsidR="008A7D04">
          <w:rPr>
            <w:noProof/>
            <w:webHidden/>
          </w:rPr>
          <w:fldChar w:fldCharType="separate"/>
        </w:r>
        <w:r w:rsidR="008A7D04">
          <w:rPr>
            <w:noProof/>
            <w:webHidden/>
          </w:rPr>
          <w:t>17</w:t>
        </w:r>
        <w:r w:rsidR="008A7D04">
          <w:rPr>
            <w:noProof/>
            <w:webHidden/>
          </w:rPr>
          <w:fldChar w:fldCharType="end"/>
        </w:r>
      </w:hyperlink>
    </w:p>
    <w:p w14:paraId="778F2075" w14:textId="75116CAA"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05" w:history="1">
        <w:r w:rsidR="008A7D04" w:rsidRPr="00D1006B">
          <w:rPr>
            <w:rStyle w:val="Hipervnculo"/>
            <w:noProof/>
          </w:rPr>
          <w:t>Datos del préstamo:</w:t>
        </w:r>
        <w:r w:rsidR="008A7D04">
          <w:rPr>
            <w:noProof/>
            <w:webHidden/>
          </w:rPr>
          <w:tab/>
        </w:r>
        <w:r w:rsidR="008A7D04">
          <w:rPr>
            <w:noProof/>
            <w:webHidden/>
          </w:rPr>
          <w:fldChar w:fldCharType="begin"/>
        </w:r>
        <w:r w:rsidR="008A7D04">
          <w:rPr>
            <w:noProof/>
            <w:webHidden/>
          </w:rPr>
          <w:instrText xml:space="preserve"> PAGEREF _Toc244251505 \h </w:instrText>
        </w:r>
        <w:r w:rsidR="008A7D04">
          <w:rPr>
            <w:noProof/>
            <w:webHidden/>
          </w:rPr>
        </w:r>
        <w:r w:rsidR="008A7D04">
          <w:rPr>
            <w:noProof/>
            <w:webHidden/>
          </w:rPr>
          <w:fldChar w:fldCharType="separate"/>
        </w:r>
        <w:r w:rsidR="008A7D04">
          <w:rPr>
            <w:noProof/>
            <w:webHidden/>
          </w:rPr>
          <w:t>17</w:t>
        </w:r>
        <w:r w:rsidR="008A7D04">
          <w:rPr>
            <w:noProof/>
            <w:webHidden/>
          </w:rPr>
          <w:fldChar w:fldCharType="end"/>
        </w:r>
      </w:hyperlink>
    </w:p>
    <w:p w14:paraId="48DD1440" w14:textId="08F5F6D8"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06" w:history="1">
        <w:r w:rsidR="008A7D04" w:rsidRPr="00D1006B">
          <w:rPr>
            <w:rStyle w:val="Hipervnculo"/>
            <w:noProof/>
          </w:rPr>
          <w:t>Procedimiento para agregar equipos</w:t>
        </w:r>
        <w:r w:rsidR="008A7D04">
          <w:rPr>
            <w:noProof/>
            <w:webHidden/>
          </w:rPr>
          <w:tab/>
        </w:r>
        <w:r w:rsidR="008A7D04">
          <w:rPr>
            <w:noProof/>
            <w:webHidden/>
          </w:rPr>
          <w:fldChar w:fldCharType="begin"/>
        </w:r>
        <w:r w:rsidR="008A7D04">
          <w:rPr>
            <w:noProof/>
            <w:webHidden/>
          </w:rPr>
          <w:instrText xml:space="preserve"> PAGEREF _Toc244251506 \h </w:instrText>
        </w:r>
        <w:r w:rsidR="008A7D04">
          <w:rPr>
            <w:noProof/>
            <w:webHidden/>
          </w:rPr>
        </w:r>
        <w:r w:rsidR="008A7D04">
          <w:rPr>
            <w:noProof/>
            <w:webHidden/>
          </w:rPr>
          <w:fldChar w:fldCharType="separate"/>
        </w:r>
        <w:r w:rsidR="008A7D04">
          <w:rPr>
            <w:noProof/>
            <w:webHidden/>
          </w:rPr>
          <w:t>17</w:t>
        </w:r>
        <w:r w:rsidR="008A7D04">
          <w:rPr>
            <w:noProof/>
            <w:webHidden/>
          </w:rPr>
          <w:fldChar w:fldCharType="end"/>
        </w:r>
      </w:hyperlink>
    </w:p>
    <w:p w14:paraId="645EBCE1" w14:textId="536B18C0"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07" w:history="1">
        <w:r w:rsidR="008A7D04" w:rsidRPr="00D1006B">
          <w:rPr>
            <w:rStyle w:val="Hipervnculo"/>
            <w:noProof/>
            <w:lang w:val="es-GT"/>
          </w:rPr>
          <w:t>Lectura mediante código QR y otros botones</w:t>
        </w:r>
        <w:r w:rsidR="008A7D04">
          <w:rPr>
            <w:noProof/>
            <w:webHidden/>
          </w:rPr>
          <w:tab/>
        </w:r>
        <w:r w:rsidR="008A7D04">
          <w:rPr>
            <w:noProof/>
            <w:webHidden/>
          </w:rPr>
          <w:fldChar w:fldCharType="begin"/>
        </w:r>
        <w:r w:rsidR="008A7D04">
          <w:rPr>
            <w:noProof/>
            <w:webHidden/>
          </w:rPr>
          <w:instrText xml:space="preserve"> PAGEREF _Toc244251507 \h </w:instrText>
        </w:r>
        <w:r w:rsidR="008A7D04">
          <w:rPr>
            <w:noProof/>
            <w:webHidden/>
          </w:rPr>
        </w:r>
        <w:r w:rsidR="008A7D04">
          <w:rPr>
            <w:noProof/>
            <w:webHidden/>
          </w:rPr>
          <w:fldChar w:fldCharType="separate"/>
        </w:r>
        <w:r w:rsidR="008A7D04">
          <w:rPr>
            <w:noProof/>
            <w:webHidden/>
          </w:rPr>
          <w:t>18</w:t>
        </w:r>
        <w:r w:rsidR="008A7D04">
          <w:rPr>
            <w:noProof/>
            <w:webHidden/>
          </w:rPr>
          <w:fldChar w:fldCharType="end"/>
        </w:r>
      </w:hyperlink>
    </w:p>
    <w:p w14:paraId="2180F794" w14:textId="210E51FC"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08" w:history="1">
        <w:r w:rsidR="008A7D04" w:rsidRPr="00D1006B">
          <w:rPr>
            <w:rStyle w:val="Hipervnculo"/>
            <w:noProof/>
            <w:lang w:val="es-GT"/>
          </w:rPr>
          <w:t>6.3 Devoluciones</w:t>
        </w:r>
        <w:r w:rsidR="008A7D04">
          <w:rPr>
            <w:noProof/>
            <w:webHidden/>
          </w:rPr>
          <w:tab/>
        </w:r>
        <w:r w:rsidR="008A7D04">
          <w:rPr>
            <w:noProof/>
            <w:webHidden/>
          </w:rPr>
          <w:fldChar w:fldCharType="begin"/>
        </w:r>
        <w:r w:rsidR="008A7D04">
          <w:rPr>
            <w:noProof/>
            <w:webHidden/>
          </w:rPr>
          <w:instrText xml:space="preserve"> PAGEREF _Toc244251508 \h </w:instrText>
        </w:r>
        <w:r w:rsidR="008A7D04">
          <w:rPr>
            <w:noProof/>
            <w:webHidden/>
          </w:rPr>
        </w:r>
        <w:r w:rsidR="008A7D04">
          <w:rPr>
            <w:noProof/>
            <w:webHidden/>
          </w:rPr>
          <w:fldChar w:fldCharType="separate"/>
        </w:r>
        <w:r w:rsidR="008A7D04">
          <w:rPr>
            <w:noProof/>
            <w:webHidden/>
          </w:rPr>
          <w:t>18</w:t>
        </w:r>
        <w:r w:rsidR="008A7D04">
          <w:rPr>
            <w:noProof/>
            <w:webHidden/>
          </w:rPr>
          <w:fldChar w:fldCharType="end"/>
        </w:r>
      </w:hyperlink>
    </w:p>
    <w:p w14:paraId="6BA6BB8F" w14:textId="6FB5A4BC"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09" w:history="1">
        <w:r w:rsidR="008A7D04" w:rsidRPr="00D1006B">
          <w:rPr>
            <w:rStyle w:val="Hipervnculo"/>
            <w:noProof/>
          </w:rPr>
          <w:t>Localizar el préstamo</w:t>
        </w:r>
        <w:r w:rsidR="008A7D04">
          <w:rPr>
            <w:noProof/>
            <w:webHidden/>
          </w:rPr>
          <w:tab/>
        </w:r>
        <w:r w:rsidR="008A7D04">
          <w:rPr>
            <w:noProof/>
            <w:webHidden/>
          </w:rPr>
          <w:fldChar w:fldCharType="begin"/>
        </w:r>
        <w:r w:rsidR="008A7D04">
          <w:rPr>
            <w:noProof/>
            <w:webHidden/>
          </w:rPr>
          <w:instrText xml:space="preserve"> PAGEREF _Toc244251509 \h </w:instrText>
        </w:r>
        <w:r w:rsidR="008A7D04">
          <w:rPr>
            <w:noProof/>
            <w:webHidden/>
          </w:rPr>
        </w:r>
        <w:r w:rsidR="008A7D04">
          <w:rPr>
            <w:noProof/>
            <w:webHidden/>
          </w:rPr>
          <w:fldChar w:fldCharType="separate"/>
        </w:r>
        <w:r w:rsidR="008A7D04">
          <w:rPr>
            <w:noProof/>
            <w:webHidden/>
          </w:rPr>
          <w:t>18</w:t>
        </w:r>
        <w:r w:rsidR="008A7D04">
          <w:rPr>
            <w:noProof/>
            <w:webHidden/>
          </w:rPr>
          <w:fldChar w:fldCharType="end"/>
        </w:r>
      </w:hyperlink>
    </w:p>
    <w:p w14:paraId="76765222" w14:textId="41C49ADF"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0" w:history="1">
        <w:r w:rsidR="008A7D04" w:rsidRPr="00D1006B">
          <w:rPr>
            <w:rStyle w:val="Hipervnculo"/>
            <w:noProof/>
            <w:lang w:val="es-GT"/>
          </w:rPr>
          <w:t>Seleccionar el equipo que se devolverá</w:t>
        </w:r>
        <w:r w:rsidR="008A7D04">
          <w:rPr>
            <w:noProof/>
            <w:webHidden/>
          </w:rPr>
          <w:tab/>
        </w:r>
        <w:r w:rsidR="008A7D04">
          <w:rPr>
            <w:noProof/>
            <w:webHidden/>
          </w:rPr>
          <w:fldChar w:fldCharType="begin"/>
        </w:r>
        <w:r w:rsidR="008A7D04">
          <w:rPr>
            <w:noProof/>
            <w:webHidden/>
          </w:rPr>
          <w:instrText xml:space="preserve"> PAGEREF _Toc244251510 \h </w:instrText>
        </w:r>
        <w:r w:rsidR="008A7D04">
          <w:rPr>
            <w:noProof/>
            <w:webHidden/>
          </w:rPr>
        </w:r>
        <w:r w:rsidR="008A7D04">
          <w:rPr>
            <w:noProof/>
            <w:webHidden/>
          </w:rPr>
          <w:fldChar w:fldCharType="separate"/>
        </w:r>
        <w:r w:rsidR="008A7D04">
          <w:rPr>
            <w:noProof/>
            <w:webHidden/>
          </w:rPr>
          <w:t>19</w:t>
        </w:r>
        <w:r w:rsidR="008A7D04">
          <w:rPr>
            <w:noProof/>
            <w:webHidden/>
          </w:rPr>
          <w:fldChar w:fldCharType="end"/>
        </w:r>
      </w:hyperlink>
    </w:p>
    <w:p w14:paraId="3439E5DA" w14:textId="05BED66B"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1" w:history="1">
        <w:r w:rsidR="008A7D04" w:rsidRPr="00D1006B">
          <w:rPr>
            <w:rStyle w:val="Hipervnculo"/>
            <w:noProof/>
          </w:rPr>
          <w:t>Indicar la condición del equipo</w:t>
        </w:r>
        <w:r w:rsidR="008A7D04">
          <w:rPr>
            <w:noProof/>
            <w:webHidden/>
          </w:rPr>
          <w:tab/>
        </w:r>
        <w:r w:rsidR="008A7D04">
          <w:rPr>
            <w:noProof/>
            <w:webHidden/>
          </w:rPr>
          <w:fldChar w:fldCharType="begin"/>
        </w:r>
        <w:r w:rsidR="008A7D04">
          <w:rPr>
            <w:noProof/>
            <w:webHidden/>
          </w:rPr>
          <w:instrText xml:space="preserve"> PAGEREF _Toc244251511 \h </w:instrText>
        </w:r>
        <w:r w:rsidR="008A7D04">
          <w:rPr>
            <w:noProof/>
            <w:webHidden/>
          </w:rPr>
        </w:r>
        <w:r w:rsidR="008A7D04">
          <w:rPr>
            <w:noProof/>
            <w:webHidden/>
          </w:rPr>
          <w:fldChar w:fldCharType="separate"/>
        </w:r>
        <w:r w:rsidR="008A7D04">
          <w:rPr>
            <w:noProof/>
            <w:webHidden/>
          </w:rPr>
          <w:t>19</w:t>
        </w:r>
        <w:r w:rsidR="008A7D04">
          <w:rPr>
            <w:noProof/>
            <w:webHidden/>
          </w:rPr>
          <w:fldChar w:fldCharType="end"/>
        </w:r>
      </w:hyperlink>
    </w:p>
    <w:p w14:paraId="2C33ADA5" w14:textId="4885E2AB"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2" w:history="1">
        <w:r w:rsidR="008A7D04" w:rsidRPr="00D1006B">
          <w:rPr>
            <w:rStyle w:val="Hipervnculo"/>
            <w:noProof/>
          </w:rPr>
          <w:t>Registrar y verificar la devolución</w:t>
        </w:r>
        <w:r w:rsidR="008A7D04">
          <w:rPr>
            <w:noProof/>
            <w:webHidden/>
          </w:rPr>
          <w:tab/>
        </w:r>
        <w:r w:rsidR="008A7D04">
          <w:rPr>
            <w:noProof/>
            <w:webHidden/>
          </w:rPr>
          <w:fldChar w:fldCharType="begin"/>
        </w:r>
        <w:r w:rsidR="008A7D04">
          <w:rPr>
            <w:noProof/>
            <w:webHidden/>
          </w:rPr>
          <w:instrText xml:space="preserve"> PAGEREF _Toc244251512 \h </w:instrText>
        </w:r>
        <w:r w:rsidR="008A7D04">
          <w:rPr>
            <w:noProof/>
            <w:webHidden/>
          </w:rPr>
        </w:r>
        <w:r w:rsidR="008A7D04">
          <w:rPr>
            <w:noProof/>
            <w:webHidden/>
          </w:rPr>
          <w:fldChar w:fldCharType="separate"/>
        </w:r>
        <w:r w:rsidR="008A7D04">
          <w:rPr>
            <w:noProof/>
            <w:webHidden/>
          </w:rPr>
          <w:t>19</w:t>
        </w:r>
        <w:r w:rsidR="008A7D04">
          <w:rPr>
            <w:noProof/>
            <w:webHidden/>
          </w:rPr>
          <w:fldChar w:fldCharType="end"/>
        </w:r>
      </w:hyperlink>
    </w:p>
    <w:p w14:paraId="5599576D" w14:textId="162B29C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13" w:history="1">
        <w:r w:rsidR="008A7D04" w:rsidRPr="00D1006B">
          <w:rPr>
            <w:rStyle w:val="Hipervnculo"/>
            <w:noProof/>
            <w:lang w:val="es-GT"/>
          </w:rPr>
          <w:t>6.4 Mantenimiento</w:t>
        </w:r>
        <w:r w:rsidR="008A7D04">
          <w:rPr>
            <w:noProof/>
            <w:webHidden/>
          </w:rPr>
          <w:tab/>
        </w:r>
        <w:r w:rsidR="008A7D04">
          <w:rPr>
            <w:noProof/>
            <w:webHidden/>
          </w:rPr>
          <w:fldChar w:fldCharType="begin"/>
        </w:r>
        <w:r w:rsidR="008A7D04">
          <w:rPr>
            <w:noProof/>
            <w:webHidden/>
          </w:rPr>
          <w:instrText xml:space="preserve"> PAGEREF _Toc244251513 \h </w:instrText>
        </w:r>
        <w:r w:rsidR="008A7D04">
          <w:rPr>
            <w:noProof/>
            <w:webHidden/>
          </w:rPr>
        </w:r>
        <w:r w:rsidR="008A7D04">
          <w:rPr>
            <w:noProof/>
            <w:webHidden/>
          </w:rPr>
          <w:fldChar w:fldCharType="separate"/>
        </w:r>
        <w:r w:rsidR="008A7D04">
          <w:rPr>
            <w:noProof/>
            <w:webHidden/>
          </w:rPr>
          <w:t>21</w:t>
        </w:r>
        <w:r w:rsidR="008A7D04">
          <w:rPr>
            <w:noProof/>
            <w:webHidden/>
          </w:rPr>
          <w:fldChar w:fldCharType="end"/>
        </w:r>
      </w:hyperlink>
    </w:p>
    <w:p w14:paraId="76BBCB2F" w14:textId="078512AC"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4" w:history="1">
        <w:r w:rsidR="008A7D04" w:rsidRPr="00D1006B">
          <w:rPr>
            <w:rStyle w:val="Hipervnculo"/>
            <w:noProof/>
          </w:rPr>
          <w:t>Enviar un equipo a mantenimiento</w:t>
        </w:r>
        <w:r w:rsidR="008A7D04">
          <w:rPr>
            <w:noProof/>
            <w:webHidden/>
          </w:rPr>
          <w:tab/>
        </w:r>
        <w:r w:rsidR="008A7D04">
          <w:rPr>
            <w:noProof/>
            <w:webHidden/>
          </w:rPr>
          <w:fldChar w:fldCharType="begin"/>
        </w:r>
        <w:r w:rsidR="008A7D04">
          <w:rPr>
            <w:noProof/>
            <w:webHidden/>
          </w:rPr>
          <w:instrText xml:space="preserve"> PAGEREF _Toc244251514 \h </w:instrText>
        </w:r>
        <w:r w:rsidR="008A7D04">
          <w:rPr>
            <w:noProof/>
            <w:webHidden/>
          </w:rPr>
        </w:r>
        <w:r w:rsidR="008A7D04">
          <w:rPr>
            <w:noProof/>
            <w:webHidden/>
          </w:rPr>
          <w:fldChar w:fldCharType="separate"/>
        </w:r>
        <w:r w:rsidR="008A7D04">
          <w:rPr>
            <w:noProof/>
            <w:webHidden/>
          </w:rPr>
          <w:t>21</w:t>
        </w:r>
        <w:r w:rsidR="008A7D04">
          <w:rPr>
            <w:noProof/>
            <w:webHidden/>
          </w:rPr>
          <w:fldChar w:fldCharType="end"/>
        </w:r>
      </w:hyperlink>
    </w:p>
    <w:p w14:paraId="1D6EBB12" w14:textId="41656BDC"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5" w:history="1">
        <w:r w:rsidR="008A7D04" w:rsidRPr="00D1006B">
          <w:rPr>
            <w:rStyle w:val="Hipervnculo"/>
            <w:noProof/>
            <w:lang w:val="es-GT"/>
          </w:rPr>
          <w:t>Consultar los registros</w:t>
        </w:r>
        <w:r w:rsidR="008A7D04">
          <w:rPr>
            <w:noProof/>
            <w:webHidden/>
          </w:rPr>
          <w:tab/>
        </w:r>
        <w:r w:rsidR="008A7D04">
          <w:rPr>
            <w:noProof/>
            <w:webHidden/>
          </w:rPr>
          <w:fldChar w:fldCharType="begin"/>
        </w:r>
        <w:r w:rsidR="008A7D04">
          <w:rPr>
            <w:noProof/>
            <w:webHidden/>
          </w:rPr>
          <w:instrText xml:space="preserve"> PAGEREF _Toc244251515 \h </w:instrText>
        </w:r>
        <w:r w:rsidR="008A7D04">
          <w:rPr>
            <w:noProof/>
            <w:webHidden/>
          </w:rPr>
        </w:r>
        <w:r w:rsidR="008A7D04">
          <w:rPr>
            <w:noProof/>
            <w:webHidden/>
          </w:rPr>
          <w:fldChar w:fldCharType="separate"/>
        </w:r>
        <w:r w:rsidR="008A7D04">
          <w:rPr>
            <w:noProof/>
            <w:webHidden/>
          </w:rPr>
          <w:t>21</w:t>
        </w:r>
        <w:r w:rsidR="008A7D04">
          <w:rPr>
            <w:noProof/>
            <w:webHidden/>
          </w:rPr>
          <w:fldChar w:fldCharType="end"/>
        </w:r>
      </w:hyperlink>
    </w:p>
    <w:p w14:paraId="3C0B51B8" w14:textId="546F6648"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16" w:history="1">
        <w:r w:rsidR="008A7D04" w:rsidRPr="00D1006B">
          <w:rPr>
            <w:rStyle w:val="Hipervnculo"/>
            <w:noProof/>
          </w:rPr>
          <w:t>Finalizar un mantenimiento</w:t>
        </w:r>
        <w:r w:rsidR="008A7D04">
          <w:rPr>
            <w:noProof/>
            <w:webHidden/>
          </w:rPr>
          <w:tab/>
        </w:r>
        <w:r w:rsidR="008A7D04">
          <w:rPr>
            <w:noProof/>
            <w:webHidden/>
          </w:rPr>
          <w:fldChar w:fldCharType="begin"/>
        </w:r>
        <w:r w:rsidR="008A7D04">
          <w:rPr>
            <w:noProof/>
            <w:webHidden/>
          </w:rPr>
          <w:instrText xml:space="preserve"> PAGEREF _Toc244251516 \h </w:instrText>
        </w:r>
        <w:r w:rsidR="008A7D04">
          <w:rPr>
            <w:noProof/>
            <w:webHidden/>
          </w:rPr>
        </w:r>
        <w:r w:rsidR="008A7D04">
          <w:rPr>
            <w:noProof/>
            <w:webHidden/>
          </w:rPr>
          <w:fldChar w:fldCharType="separate"/>
        </w:r>
        <w:r w:rsidR="008A7D04">
          <w:rPr>
            <w:noProof/>
            <w:webHidden/>
          </w:rPr>
          <w:t>21</w:t>
        </w:r>
        <w:r w:rsidR="008A7D04">
          <w:rPr>
            <w:noProof/>
            <w:webHidden/>
          </w:rPr>
          <w:fldChar w:fldCharType="end"/>
        </w:r>
      </w:hyperlink>
    </w:p>
    <w:p w14:paraId="194AD1D1" w14:textId="176764D5"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17" w:history="1">
        <w:r w:rsidR="008A7D04" w:rsidRPr="00D1006B">
          <w:rPr>
            <w:rStyle w:val="Hipervnculo"/>
            <w:noProof/>
            <w:lang w:val="es-GT"/>
          </w:rPr>
          <w:t>6.5 Reportes</w:t>
        </w:r>
        <w:r w:rsidR="008A7D04">
          <w:rPr>
            <w:noProof/>
            <w:webHidden/>
          </w:rPr>
          <w:tab/>
        </w:r>
        <w:r w:rsidR="008A7D04">
          <w:rPr>
            <w:noProof/>
            <w:webHidden/>
          </w:rPr>
          <w:fldChar w:fldCharType="begin"/>
        </w:r>
        <w:r w:rsidR="008A7D04">
          <w:rPr>
            <w:noProof/>
            <w:webHidden/>
          </w:rPr>
          <w:instrText xml:space="preserve"> PAGEREF _Toc244251517 \h </w:instrText>
        </w:r>
        <w:r w:rsidR="008A7D04">
          <w:rPr>
            <w:noProof/>
            <w:webHidden/>
          </w:rPr>
        </w:r>
        <w:r w:rsidR="008A7D04">
          <w:rPr>
            <w:noProof/>
            <w:webHidden/>
          </w:rPr>
          <w:fldChar w:fldCharType="separate"/>
        </w:r>
        <w:r w:rsidR="008A7D04">
          <w:rPr>
            <w:noProof/>
            <w:webHidden/>
          </w:rPr>
          <w:t>23</w:t>
        </w:r>
        <w:r w:rsidR="008A7D04">
          <w:rPr>
            <w:noProof/>
            <w:webHidden/>
          </w:rPr>
          <w:fldChar w:fldCharType="end"/>
        </w:r>
      </w:hyperlink>
    </w:p>
    <w:p w14:paraId="66600DD3" w14:textId="6A26553F"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18" w:history="1">
        <w:r w:rsidR="008A7D04" w:rsidRPr="00D1006B">
          <w:rPr>
            <w:rStyle w:val="Hipervnculo"/>
            <w:noProof/>
            <w:lang w:val="es-GT"/>
          </w:rPr>
          <w:t>Acceso y elementos de la pantalla</w:t>
        </w:r>
        <w:r w:rsidR="008A7D04">
          <w:rPr>
            <w:noProof/>
            <w:webHidden/>
          </w:rPr>
          <w:tab/>
        </w:r>
        <w:r w:rsidR="008A7D04">
          <w:rPr>
            <w:noProof/>
            <w:webHidden/>
          </w:rPr>
          <w:fldChar w:fldCharType="begin"/>
        </w:r>
        <w:r w:rsidR="008A7D04">
          <w:rPr>
            <w:noProof/>
            <w:webHidden/>
          </w:rPr>
          <w:instrText xml:space="preserve"> PAGEREF _Toc244251518 \h </w:instrText>
        </w:r>
        <w:r w:rsidR="008A7D04">
          <w:rPr>
            <w:noProof/>
            <w:webHidden/>
          </w:rPr>
        </w:r>
        <w:r w:rsidR="008A7D04">
          <w:rPr>
            <w:noProof/>
            <w:webHidden/>
          </w:rPr>
          <w:fldChar w:fldCharType="separate"/>
        </w:r>
        <w:r w:rsidR="008A7D04">
          <w:rPr>
            <w:noProof/>
            <w:webHidden/>
          </w:rPr>
          <w:t>23</w:t>
        </w:r>
        <w:r w:rsidR="008A7D04">
          <w:rPr>
            <w:noProof/>
            <w:webHidden/>
          </w:rPr>
          <w:fldChar w:fldCharType="end"/>
        </w:r>
      </w:hyperlink>
    </w:p>
    <w:p w14:paraId="0DFF3BC3" w14:textId="54D1A54E"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19" w:history="1">
        <w:r w:rsidR="008A7D04" w:rsidRPr="00D1006B">
          <w:rPr>
            <w:rStyle w:val="Hipervnculo"/>
            <w:noProof/>
          </w:rPr>
          <w:t>Tipos de reportes disponibles</w:t>
        </w:r>
        <w:r w:rsidR="008A7D04">
          <w:rPr>
            <w:noProof/>
            <w:webHidden/>
          </w:rPr>
          <w:tab/>
        </w:r>
        <w:r w:rsidR="008A7D04">
          <w:rPr>
            <w:noProof/>
            <w:webHidden/>
          </w:rPr>
          <w:fldChar w:fldCharType="begin"/>
        </w:r>
        <w:r w:rsidR="008A7D04">
          <w:rPr>
            <w:noProof/>
            <w:webHidden/>
          </w:rPr>
          <w:instrText xml:space="preserve"> PAGEREF _Toc244251519 \h </w:instrText>
        </w:r>
        <w:r w:rsidR="008A7D04">
          <w:rPr>
            <w:noProof/>
            <w:webHidden/>
          </w:rPr>
        </w:r>
        <w:r w:rsidR="008A7D04">
          <w:rPr>
            <w:noProof/>
            <w:webHidden/>
          </w:rPr>
          <w:fldChar w:fldCharType="separate"/>
        </w:r>
        <w:r w:rsidR="008A7D04">
          <w:rPr>
            <w:noProof/>
            <w:webHidden/>
          </w:rPr>
          <w:t>24</w:t>
        </w:r>
        <w:r w:rsidR="008A7D04">
          <w:rPr>
            <w:noProof/>
            <w:webHidden/>
          </w:rPr>
          <w:fldChar w:fldCharType="end"/>
        </w:r>
      </w:hyperlink>
    </w:p>
    <w:p w14:paraId="13A44EBB" w14:textId="13C2698E"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20" w:history="1">
        <w:r w:rsidR="008A7D04" w:rsidRPr="00D1006B">
          <w:rPr>
            <w:rStyle w:val="Hipervnculo"/>
            <w:noProof/>
            <w:lang w:val="es-GT"/>
          </w:rPr>
          <w:t>Procedimiento y ejemplos comprobados</w:t>
        </w:r>
        <w:r w:rsidR="008A7D04">
          <w:rPr>
            <w:noProof/>
            <w:webHidden/>
          </w:rPr>
          <w:tab/>
        </w:r>
        <w:r w:rsidR="008A7D04">
          <w:rPr>
            <w:noProof/>
            <w:webHidden/>
          </w:rPr>
          <w:fldChar w:fldCharType="begin"/>
        </w:r>
        <w:r w:rsidR="008A7D04">
          <w:rPr>
            <w:noProof/>
            <w:webHidden/>
          </w:rPr>
          <w:instrText xml:space="preserve"> PAGEREF _Toc244251520 \h </w:instrText>
        </w:r>
        <w:r w:rsidR="008A7D04">
          <w:rPr>
            <w:noProof/>
            <w:webHidden/>
          </w:rPr>
        </w:r>
        <w:r w:rsidR="008A7D04">
          <w:rPr>
            <w:noProof/>
            <w:webHidden/>
          </w:rPr>
          <w:fldChar w:fldCharType="separate"/>
        </w:r>
        <w:r w:rsidR="008A7D04">
          <w:rPr>
            <w:noProof/>
            <w:webHidden/>
          </w:rPr>
          <w:t>25</w:t>
        </w:r>
        <w:r w:rsidR="008A7D04">
          <w:rPr>
            <w:noProof/>
            <w:webHidden/>
          </w:rPr>
          <w:fldChar w:fldCharType="end"/>
        </w:r>
      </w:hyperlink>
    </w:p>
    <w:p w14:paraId="216D19D4" w14:textId="64B8CD23"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1" w:history="1">
        <w:r w:rsidR="008A7D04" w:rsidRPr="00D1006B">
          <w:rPr>
            <w:rStyle w:val="Hipervnculo"/>
            <w:noProof/>
            <w:lang w:val="es-GT"/>
          </w:rPr>
          <w:t>1. Equipos por estado</w:t>
        </w:r>
        <w:r w:rsidR="008A7D04">
          <w:rPr>
            <w:noProof/>
            <w:webHidden/>
          </w:rPr>
          <w:tab/>
        </w:r>
        <w:r w:rsidR="008A7D04">
          <w:rPr>
            <w:noProof/>
            <w:webHidden/>
          </w:rPr>
          <w:fldChar w:fldCharType="begin"/>
        </w:r>
        <w:r w:rsidR="008A7D04">
          <w:rPr>
            <w:noProof/>
            <w:webHidden/>
          </w:rPr>
          <w:instrText xml:space="preserve"> PAGEREF _Toc244251521 \h </w:instrText>
        </w:r>
        <w:r w:rsidR="008A7D04">
          <w:rPr>
            <w:noProof/>
            <w:webHidden/>
          </w:rPr>
        </w:r>
        <w:r w:rsidR="008A7D04">
          <w:rPr>
            <w:noProof/>
            <w:webHidden/>
          </w:rPr>
          <w:fldChar w:fldCharType="separate"/>
        </w:r>
        <w:r w:rsidR="008A7D04">
          <w:rPr>
            <w:noProof/>
            <w:webHidden/>
          </w:rPr>
          <w:t>25</w:t>
        </w:r>
        <w:r w:rsidR="008A7D04">
          <w:rPr>
            <w:noProof/>
            <w:webHidden/>
          </w:rPr>
          <w:fldChar w:fldCharType="end"/>
        </w:r>
      </w:hyperlink>
    </w:p>
    <w:p w14:paraId="71848ED6" w14:textId="19FB6C23"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2" w:history="1">
        <w:r w:rsidR="008A7D04" w:rsidRPr="00D1006B">
          <w:rPr>
            <w:rStyle w:val="Hipervnculo"/>
            <w:noProof/>
            <w:lang w:val="es-GT"/>
          </w:rPr>
          <w:t>2. Préstamos activos</w:t>
        </w:r>
        <w:r w:rsidR="008A7D04">
          <w:rPr>
            <w:noProof/>
            <w:webHidden/>
          </w:rPr>
          <w:tab/>
        </w:r>
        <w:r w:rsidR="008A7D04">
          <w:rPr>
            <w:noProof/>
            <w:webHidden/>
          </w:rPr>
          <w:fldChar w:fldCharType="begin"/>
        </w:r>
        <w:r w:rsidR="008A7D04">
          <w:rPr>
            <w:noProof/>
            <w:webHidden/>
          </w:rPr>
          <w:instrText xml:space="preserve"> PAGEREF _Toc244251522 \h </w:instrText>
        </w:r>
        <w:r w:rsidR="008A7D04">
          <w:rPr>
            <w:noProof/>
            <w:webHidden/>
          </w:rPr>
        </w:r>
        <w:r w:rsidR="008A7D04">
          <w:rPr>
            <w:noProof/>
            <w:webHidden/>
          </w:rPr>
          <w:fldChar w:fldCharType="separate"/>
        </w:r>
        <w:r w:rsidR="008A7D04">
          <w:rPr>
            <w:noProof/>
            <w:webHidden/>
          </w:rPr>
          <w:t>25</w:t>
        </w:r>
        <w:r w:rsidR="008A7D04">
          <w:rPr>
            <w:noProof/>
            <w:webHidden/>
          </w:rPr>
          <w:fldChar w:fldCharType="end"/>
        </w:r>
      </w:hyperlink>
    </w:p>
    <w:p w14:paraId="0568AA1F" w14:textId="35524C55"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3" w:history="1">
        <w:r w:rsidR="008A7D04" w:rsidRPr="00D1006B">
          <w:rPr>
            <w:rStyle w:val="Hipervnculo"/>
            <w:noProof/>
            <w:lang w:val="es-GT"/>
          </w:rPr>
          <w:t>3. Préstamos finalizados</w:t>
        </w:r>
        <w:r w:rsidR="008A7D04">
          <w:rPr>
            <w:noProof/>
            <w:webHidden/>
          </w:rPr>
          <w:tab/>
        </w:r>
        <w:r w:rsidR="008A7D04">
          <w:rPr>
            <w:noProof/>
            <w:webHidden/>
          </w:rPr>
          <w:fldChar w:fldCharType="begin"/>
        </w:r>
        <w:r w:rsidR="008A7D04">
          <w:rPr>
            <w:noProof/>
            <w:webHidden/>
          </w:rPr>
          <w:instrText xml:space="preserve"> PAGEREF _Toc244251523 \h </w:instrText>
        </w:r>
        <w:r w:rsidR="008A7D04">
          <w:rPr>
            <w:noProof/>
            <w:webHidden/>
          </w:rPr>
        </w:r>
        <w:r w:rsidR="008A7D04">
          <w:rPr>
            <w:noProof/>
            <w:webHidden/>
          </w:rPr>
          <w:fldChar w:fldCharType="separate"/>
        </w:r>
        <w:r w:rsidR="008A7D04">
          <w:rPr>
            <w:noProof/>
            <w:webHidden/>
          </w:rPr>
          <w:t>26</w:t>
        </w:r>
        <w:r w:rsidR="008A7D04">
          <w:rPr>
            <w:noProof/>
            <w:webHidden/>
          </w:rPr>
          <w:fldChar w:fldCharType="end"/>
        </w:r>
      </w:hyperlink>
    </w:p>
    <w:p w14:paraId="1B531CD7" w14:textId="13F5C892"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4" w:history="1">
        <w:r w:rsidR="008A7D04" w:rsidRPr="00D1006B">
          <w:rPr>
            <w:rStyle w:val="Hipervnculo"/>
            <w:noProof/>
            <w:lang w:val="es-GT"/>
          </w:rPr>
          <w:t>4. Préstamos vencidos</w:t>
        </w:r>
        <w:r w:rsidR="008A7D04">
          <w:rPr>
            <w:noProof/>
            <w:webHidden/>
          </w:rPr>
          <w:tab/>
        </w:r>
        <w:r w:rsidR="008A7D04">
          <w:rPr>
            <w:noProof/>
            <w:webHidden/>
          </w:rPr>
          <w:fldChar w:fldCharType="begin"/>
        </w:r>
        <w:r w:rsidR="008A7D04">
          <w:rPr>
            <w:noProof/>
            <w:webHidden/>
          </w:rPr>
          <w:instrText xml:space="preserve"> PAGEREF _Toc244251524 \h </w:instrText>
        </w:r>
        <w:r w:rsidR="008A7D04">
          <w:rPr>
            <w:noProof/>
            <w:webHidden/>
          </w:rPr>
        </w:r>
        <w:r w:rsidR="008A7D04">
          <w:rPr>
            <w:noProof/>
            <w:webHidden/>
          </w:rPr>
          <w:fldChar w:fldCharType="separate"/>
        </w:r>
        <w:r w:rsidR="008A7D04">
          <w:rPr>
            <w:noProof/>
            <w:webHidden/>
          </w:rPr>
          <w:t>26</w:t>
        </w:r>
        <w:r w:rsidR="008A7D04">
          <w:rPr>
            <w:noProof/>
            <w:webHidden/>
          </w:rPr>
          <w:fldChar w:fldCharType="end"/>
        </w:r>
      </w:hyperlink>
    </w:p>
    <w:p w14:paraId="5E8612B6" w14:textId="718F6285"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5" w:history="1">
        <w:r w:rsidR="008A7D04" w:rsidRPr="00D1006B">
          <w:rPr>
            <w:rStyle w:val="Hipervnculo"/>
            <w:noProof/>
            <w:lang w:val="es-GT"/>
          </w:rPr>
          <w:t>5. Préstamos entre fechas</w:t>
        </w:r>
        <w:r w:rsidR="008A7D04">
          <w:rPr>
            <w:noProof/>
            <w:webHidden/>
          </w:rPr>
          <w:tab/>
        </w:r>
        <w:r w:rsidR="008A7D04">
          <w:rPr>
            <w:noProof/>
            <w:webHidden/>
          </w:rPr>
          <w:fldChar w:fldCharType="begin"/>
        </w:r>
        <w:r w:rsidR="008A7D04">
          <w:rPr>
            <w:noProof/>
            <w:webHidden/>
          </w:rPr>
          <w:instrText xml:space="preserve"> PAGEREF _Toc244251525 \h </w:instrText>
        </w:r>
        <w:r w:rsidR="008A7D04">
          <w:rPr>
            <w:noProof/>
            <w:webHidden/>
          </w:rPr>
        </w:r>
        <w:r w:rsidR="008A7D04">
          <w:rPr>
            <w:noProof/>
            <w:webHidden/>
          </w:rPr>
          <w:fldChar w:fldCharType="separate"/>
        </w:r>
        <w:r w:rsidR="008A7D04">
          <w:rPr>
            <w:noProof/>
            <w:webHidden/>
          </w:rPr>
          <w:t>27</w:t>
        </w:r>
        <w:r w:rsidR="008A7D04">
          <w:rPr>
            <w:noProof/>
            <w:webHidden/>
          </w:rPr>
          <w:fldChar w:fldCharType="end"/>
        </w:r>
      </w:hyperlink>
    </w:p>
    <w:p w14:paraId="5888A935" w14:textId="78F50F1E"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6" w:history="1">
        <w:r w:rsidR="008A7D04" w:rsidRPr="00D1006B">
          <w:rPr>
            <w:rStyle w:val="Hipervnculo"/>
            <w:noProof/>
            <w:lang w:val="es-GT"/>
          </w:rPr>
          <w:t>6. Historial de préstamos de un equipo</w:t>
        </w:r>
        <w:r w:rsidR="008A7D04">
          <w:rPr>
            <w:noProof/>
            <w:webHidden/>
          </w:rPr>
          <w:tab/>
        </w:r>
        <w:r w:rsidR="008A7D04">
          <w:rPr>
            <w:noProof/>
            <w:webHidden/>
          </w:rPr>
          <w:fldChar w:fldCharType="begin"/>
        </w:r>
        <w:r w:rsidR="008A7D04">
          <w:rPr>
            <w:noProof/>
            <w:webHidden/>
          </w:rPr>
          <w:instrText xml:space="preserve"> PAGEREF _Toc244251526 \h </w:instrText>
        </w:r>
        <w:r w:rsidR="008A7D04">
          <w:rPr>
            <w:noProof/>
            <w:webHidden/>
          </w:rPr>
        </w:r>
        <w:r w:rsidR="008A7D04">
          <w:rPr>
            <w:noProof/>
            <w:webHidden/>
          </w:rPr>
          <w:fldChar w:fldCharType="separate"/>
        </w:r>
        <w:r w:rsidR="008A7D04">
          <w:rPr>
            <w:noProof/>
            <w:webHidden/>
          </w:rPr>
          <w:t>28</w:t>
        </w:r>
        <w:r w:rsidR="008A7D04">
          <w:rPr>
            <w:noProof/>
            <w:webHidden/>
          </w:rPr>
          <w:fldChar w:fldCharType="end"/>
        </w:r>
      </w:hyperlink>
    </w:p>
    <w:p w14:paraId="0DD02EF9" w14:textId="1C859ADB" w:rsidR="008A7D04" w:rsidRDefault="00000000">
      <w:pPr>
        <w:pStyle w:val="TDC3"/>
        <w:tabs>
          <w:tab w:val="right" w:leader="dot" w:pos="9926"/>
        </w:tabs>
        <w:rPr>
          <w:rFonts w:asciiTheme="minorHAnsi" w:hAnsiTheme="minorHAnsi"/>
          <w:noProof/>
          <w:color w:val="auto"/>
          <w:kern w:val="2"/>
          <w:sz w:val="24"/>
          <w:szCs w:val="24"/>
          <w:lang w:val="es-GT" w:eastAsia="es-GT"/>
          <w14:ligatures w14:val="standardContextual"/>
        </w:rPr>
      </w:pPr>
      <w:hyperlink w:anchor="_Toc244251527" w:history="1">
        <w:r w:rsidR="008A7D04" w:rsidRPr="00D1006B">
          <w:rPr>
            <w:rStyle w:val="Hipervnculo"/>
            <w:noProof/>
            <w:lang w:val="es-GT"/>
          </w:rPr>
          <w:t>7. Historial de mantenimiento</w:t>
        </w:r>
        <w:r w:rsidR="008A7D04">
          <w:rPr>
            <w:noProof/>
            <w:webHidden/>
          </w:rPr>
          <w:tab/>
        </w:r>
        <w:r w:rsidR="008A7D04">
          <w:rPr>
            <w:noProof/>
            <w:webHidden/>
          </w:rPr>
          <w:fldChar w:fldCharType="begin"/>
        </w:r>
        <w:r w:rsidR="008A7D04">
          <w:rPr>
            <w:noProof/>
            <w:webHidden/>
          </w:rPr>
          <w:instrText xml:space="preserve"> PAGEREF _Toc244251527 \h </w:instrText>
        </w:r>
        <w:r w:rsidR="008A7D04">
          <w:rPr>
            <w:noProof/>
            <w:webHidden/>
          </w:rPr>
        </w:r>
        <w:r w:rsidR="008A7D04">
          <w:rPr>
            <w:noProof/>
            <w:webHidden/>
          </w:rPr>
          <w:fldChar w:fldCharType="separate"/>
        </w:r>
        <w:r w:rsidR="008A7D04">
          <w:rPr>
            <w:noProof/>
            <w:webHidden/>
          </w:rPr>
          <w:t>28</w:t>
        </w:r>
        <w:r w:rsidR="008A7D04">
          <w:rPr>
            <w:noProof/>
            <w:webHidden/>
          </w:rPr>
          <w:fldChar w:fldCharType="end"/>
        </w:r>
      </w:hyperlink>
    </w:p>
    <w:p w14:paraId="06A6BC56" w14:textId="2C09CDA1"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28" w:history="1">
        <w:r w:rsidR="008A7D04" w:rsidRPr="00D1006B">
          <w:rPr>
            <w:rStyle w:val="Hipervnculo"/>
            <w:noProof/>
          </w:rPr>
          <w:t>Recomendaciones</w:t>
        </w:r>
        <w:r w:rsidR="008A7D04">
          <w:rPr>
            <w:noProof/>
            <w:webHidden/>
          </w:rPr>
          <w:tab/>
        </w:r>
        <w:r w:rsidR="008A7D04">
          <w:rPr>
            <w:noProof/>
            <w:webHidden/>
          </w:rPr>
          <w:fldChar w:fldCharType="begin"/>
        </w:r>
        <w:r w:rsidR="008A7D04">
          <w:rPr>
            <w:noProof/>
            <w:webHidden/>
          </w:rPr>
          <w:instrText xml:space="preserve"> PAGEREF _Toc244251528 \h </w:instrText>
        </w:r>
        <w:r w:rsidR="008A7D04">
          <w:rPr>
            <w:noProof/>
            <w:webHidden/>
          </w:rPr>
        </w:r>
        <w:r w:rsidR="008A7D04">
          <w:rPr>
            <w:noProof/>
            <w:webHidden/>
          </w:rPr>
          <w:fldChar w:fldCharType="separate"/>
        </w:r>
        <w:r w:rsidR="008A7D04">
          <w:rPr>
            <w:noProof/>
            <w:webHidden/>
          </w:rPr>
          <w:t>29</w:t>
        </w:r>
        <w:r w:rsidR="008A7D04">
          <w:rPr>
            <w:noProof/>
            <w:webHidden/>
          </w:rPr>
          <w:fldChar w:fldCharType="end"/>
        </w:r>
      </w:hyperlink>
    </w:p>
    <w:p w14:paraId="4593D35C" w14:textId="367E7CE6" w:rsidR="008A7D04" w:rsidRDefault="00000000">
      <w:pPr>
        <w:pStyle w:val="TDC2"/>
        <w:tabs>
          <w:tab w:val="left" w:pos="800"/>
          <w:tab w:val="right" w:leader="dot" w:pos="9926"/>
        </w:tabs>
        <w:rPr>
          <w:rFonts w:asciiTheme="minorHAnsi" w:hAnsiTheme="minorHAnsi"/>
          <w:noProof/>
          <w:color w:val="auto"/>
          <w:kern w:val="2"/>
          <w:sz w:val="24"/>
          <w:szCs w:val="24"/>
          <w:lang w:val="es-GT" w:eastAsia="es-GT"/>
          <w14:ligatures w14:val="standardContextual"/>
        </w:rPr>
      </w:pPr>
      <w:hyperlink w:anchor="_Toc244251529" w:history="1">
        <w:r w:rsidR="008A7D04" w:rsidRPr="00D1006B">
          <w:rPr>
            <w:rStyle w:val="Hipervnculo"/>
            <w:noProof/>
            <w:lang w:val="es-GT"/>
          </w:rPr>
          <w:t>6.6</w:t>
        </w:r>
        <w:r w:rsidR="008A7D04">
          <w:rPr>
            <w:rFonts w:asciiTheme="minorHAnsi" w:hAnsiTheme="minorHAnsi"/>
            <w:noProof/>
            <w:color w:val="auto"/>
            <w:kern w:val="2"/>
            <w:sz w:val="24"/>
            <w:szCs w:val="24"/>
            <w:lang w:val="es-GT" w:eastAsia="es-GT"/>
            <w14:ligatures w14:val="standardContextual"/>
          </w:rPr>
          <w:tab/>
        </w:r>
        <w:r w:rsidR="008A7D04" w:rsidRPr="00D1006B">
          <w:rPr>
            <w:rStyle w:val="Hipervnculo"/>
            <w:noProof/>
            <w:lang w:val="es-GT"/>
          </w:rPr>
          <w:t>Usuarios</w:t>
        </w:r>
        <w:r w:rsidR="008A7D04">
          <w:rPr>
            <w:noProof/>
            <w:webHidden/>
          </w:rPr>
          <w:tab/>
        </w:r>
        <w:r w:rsidR="008A7D04">
          <w:rPr>
            <w:noProof/>
            <w:webHidden/>
          </w:rPr>
          <w:fldChar w:fldCharType="begin"/>
        </w:r>
        <w:r w:rsidR="008A7D04">
          <w:rPr>
            <w:noProof/>
            <w:webHidden/>
          </w:rPr>
          <w:instrText xml:space="preserve"> PAGEREF _Toc244251529 \h </w:instrText>
        </w:r>
        <w:r w:rsidR="008A7D04">
          <w:rPr>
            <w:noProof/>
            <w:webHidden/>
          </w:rPr>
        </w:r>
        <w:r w:rsidR="008A7D04">
          <w:rPr>
            <w:noProof/>
            <w:webHidden/>
          </w:rPr>
          <w:fldChar w:fldCharType="separate"/>
        </w:r>
        <w:r w:rsidR="008A7D04">
          <w:rPr>
            <w:noProof/>
            <w:webHidden/>
          </w:rPr>
          <w:t>29</w:t>
        </w:r>
        <w:r w:rsidR="008A7D04">
          <w:rPr>
            <w:noProof/>
            <w:webHidden/>
          </w:rPr>
          <w:fldChar w:fldCharType="end"/>
        </w:r>
      </w:hyperlink>
    </w:p>
    <w:p w14:paraId="53203907" w14:textId="2C95E6C0"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0" w:history="1">
        <w:r w:rsidR="008A7D04" w:rsidRPr="00D1006B">
          <w:rPr>
            <w:rStyle w:val="Hipervnculo"/>
            <w:noProof/>
            <w:lang w:val="es-GT"/>
          </w:rPr>
          <w:t>Datos del usuario</w:t>
        </w:r>
        <w:r w:rsidR="008A7D04">
          <w:rPr>
            <w:noProof/>
            <w:webHidden/>
          </w:rPr>
          <w:tab/>
        </w:r>
        <w:r w:rsidR="008A7D04">
          <w:rPr>
            <w:noProof/>
            <w:webHidden/>
          </w:rPr>
          <w:fldChar w:fldCharType="begin"/>
        </w:r>
        <w:r w:rsidR="008A7D04">
          <w:rPr>
            <w:noProof/>
            <w:webHidden/>
          </w:rPr>
          <w:instrText xml:space="preserve"> PAGEREF _Toc244251530 \h </w:instrText>
        </w:r>
        <w:r w:rsidR="008A7D04">
          <w:rPr>
            <w:noProof/>
            <w:webHidden/>
          </w:rPr>
        </w:r>
        <w:r w:rsidR="008A7D04">
          <w:rPr>
            <w:noProof/>
            <w:webHidden/>
          </w:rPr>
          <w:fldChar w:fldCharType="separate"/>
        </w:r>
        <w:r w:rsidR="008A7D04">
          <w:rPr>
            <w:noProof/>
            <w:webHidden/>
          </w:rPr>
          <w:t>29</w:t>
        </w:r>
        <w:r w:rsidR="008A7D04">
          <w:rPr>
            <w:noProof/>
            <w:webHidden/>
          </w:rPr>
          <w:fldChar w:fldCharType="end"/>
        </w:r>
      </w:hyperlink>
    </w:p>
    <w:p w14:paraId="16389BC2" w14:textId="69B2B5AF"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1" w:history="1">
        <w:r w:rsidR="008A7D04" w:rsidRPr="00D1006B">
          <w:rPr>
            <w:rStyle w:val="Hipervnculo"/>
            <w:noProof/>
          </w:rPr>
          <w:t>Botones disponibles</w:t>
        </w:r>
        <w:r w:rsidR="008A7D04">
          <w:rPr>
            <w:noProof/>
            <w:webHidden/>
          </w:rPr>
          <w:tab/>
        </w:r>
        <w:r w:rsidR="008A7D04">
          <w:rPr>
            <w:noProof/>
            <w:webHidden/>
          </w:rPr>
          <w:fldChar w:fldCharType="begin"/>
        </w:r>
        <w:r w:rsidR="008A7D04">
          <w:rPr>
            <w:noProof/>
            <w:webHidden/>
          </w:rPr>
          <w:instrText xml:space="preserve"> PAGEREF _Toc244251531 \h </w:instrText>
        </w:r>
        <w:r w:rsidR="008A7D04">
          <w:rPr>
            <w:noProof/>
            <w:webHidden/>
          </w:rPr>
        </w:r>
        <w:r w:rsidR="008A7D04">
          <w:rPr>
            <w:noProof/>
            <w:webHidden/>
          </w:rPr>
          <w:fldChar w:fldCharType="separate"/>
        </w:r>
        <w:r w:rsidR="008A7D04">
          <w:rPr>
            <w:noProof/>
            <w:webHidden/>
          </w:rPr>
          <w:t>29</w:t>
        </w:r>
        <w:r w:rsidR="008A7D04">
          <w:rPr>
            <w:noProof/>
            <w:webHidden/>
          </w:rPr>
          <w:fldChar w:fldCharType="end"/>
        </w:r>
      </w:hyperlink>
    </w:p>
    <w:p w14:paraId="14BC2FA1" w14:textId="42DCF573"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2" w:history="1">
        <w:r w:rsidR="008A7D04" w:rsidRPr="00D1006B">
          <w:rPr>
            <w:rStyle w:val="Hipervnculo"/>
            <w:noProof/>
            <w:lang w:val="es-GT"/>
          </w:rPr>
          <w:t>Tabla de usuarios registrados</w:t>
        </w:r>
        <w:r w:rsidR="008A7D04">
          <w:rPr>
            <w:noProof/>
            <w:webHidden/>
          </w:rPr>
          <w:tab/>
        </w:r>
        <w:r w:rsidR="008A7D04">
          <w:rPr>
            <w:noProof/>
            <w:webHidden/>
          </w:rPr>
          <w:fldChar w:fldCharType="begin"/>
        </w:r>
        <w:r w:rsidR="008A7D04">
          <w:rPr>
            <w:noProof/>
            <w:webHidden/>
          </w:rPr>
          <w:instrText xml:space="preserve"> PAGEREF _Toc244251532 \h </w:instrText>
        </w:r>
        <w:r w:rsidR="008A7D04">
          <w:rPr>
            <w:noProof/>
            <w:webHidden/>
          </w:rPr>
        </w:r>
        <w:r w:rsidR="008A7D04">
          <w:rPr>
            <w:noProof/>
            <w:webHidden/>
          </w:rPr>
          <w:fldChar w:fldCharType="separate"/>
        </w:r>
        <w:r w:rsidR="008A7D04">
          <w:rPr>
            <w:noProof/>
            <w:webHidden/>
          </w:rPr>
          <w:t>30</w:t>
        </w:r>
        <w:r w:rsidR="008A7D04">
          <w:rPr>
            <w:noProof/>
            <w:webHidden/>
          </w:rPr>
          <w:fldChar w:fldCharType="end"/>
        </w:r>
      </w:hyperlink>
    </w:p>
    <w:p w14:paraId="127BF847" w14:textId="5503DA4C"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3" w:history="1">
        <w:r w:rsidR="008A7D04" w:rsidRPr="00D1006B">
          <w:rPr>
            <w:rStyle w:val="Hipervnculo"/>
            <w:noProof/>
            <w:lang w:val="es-GT"/>
          </w:rPr>
          <w:t>Procedimiento para registrar un usuario</w:t>
        </w:r>
        <w:r w:rsidR="008A7D04">
          <w:rPr>
            <w:noProof/>
            <w:webHidden/>
          </w:rPr>
          <w:tab/>
        </w:r>
        <w:r w:rsidR="008A7D04">
          <w:rPr>
            <w:noProof/>
            <w:webHidden/>
          </w:rPr>
          <w:fldChar w:fldCharType="begin"/>
        </w:r>
        <w:r w:rsidR="008A7D04">
          <w:rPr>
            <w:noProof/>
            <w:webHidden/>
          </w:rPr>
          <w:instrText xml:space="preserve"> PAGEREF _Toc244251533 \h </w:instrText>
        </w:r>
        <w:r w:rsidR="008A7D04">
          <w:rPr>
            <w:noProof/>
            <w:webHidden/>
          </w:rPr>
        </w:r>
        <w:r w:rsidR="008A7D04">
          <w:rPr>
            <w:noProof/>
            <w:webHidden/>
          </w:rPr>
          <w:fldChar w:fldCharType="separate"/>
        </w:r>
        <w:r w:rsidR="008A7D04">
          <w:rPr>
            <w:noProof/>
            <w:webHidden/>
          </w:rPr>
          <w:t>30</w:t>
        </w:r>
        <w:r w:rsidR="008A7D04">
          <w:rPr>
            <w:noProof/>
            <w:webHidden/>
          </w:rPr>
          <w:fldChar w:fldCharType="end"/>
        </w:r>
      </w:hyperlink>
    </w:p>
    <w:p w14:paraId="38F06587" w14:textId="4B794EDC"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4" w:history="1">
        <w:r w:rsidR="008A7D04" w:rsidRPr="00D1006B">
          <w:rPr>
            <w:rStyle w:val="Hipervnculo"/>
            <w:noProof/>
            <w:lang w:val="es-GT"/>
          </w:rPr>
          <w:t>Procedimiento para buscar y actualizar un usuario</w:t>
        </w:r>
        <w:r w:rsidR="008A7D04">
          <w:rPr>
            <w:noProof/>
            <w:webHidden/>
          </w:rPr>
          <w:tab/>
        </w:r>
        <w:r w:rsidR="008A7D04">
          <w:rPr>
            <w:noProof/>
            <w:webHidden/>
          </w:rPr>
          <w:fldChar w:fldCharType="begin"/>
        </w:r>
        <w:r w:rsidR="008A7D04">
          <w:rPr>
            <w:noProof/>
            <w:webHidden/>
          </w:rPr>
          <w:instrText xml:space="preserve"> PAGEREF _Toc244251534 \h </w:instrText>
        </w:r>
        <w:r w:rsidR="008A7D04">
          <w:rPr>
            <w:noProof/>
            <w:webHidden/>
          </w:rPr>
        </w:r>
        <w:r w:rsidR="008A7D04">
          <w:rPr>
            <w:noProof/>
            <w:webHidden/>
          </w:rPr>
          <w:fldChar w:fldCharType="separate"/>
        </w:r>
        <w:r w:rsidR="008A7D04">
          <w:rPr>
            <w:noProof/>
            <w:webHidden/>
          </w:rPr>
          <w:t>30</w:t>
        </w:r>
        <w:r w:rsidR="008A7D04">
          <w:rPr>
            <w:noProof/>
            <w:webHidden/>
          </w:rPr>
          <w:fldChar w:fldCharType="end"/>
        </w:r>
      </w:hyperlink>
    </w:p>
    <w:p w14:paraId="7973CC8C" w14:textId="4CD6DC6C"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5" w:history="1">
        <w:r w:rsidR="008A7D04" w:rsidRPr="00D1006B">
          <w:rPr>
            <w:rStyle w:val="Hipervnculo"/>
            <w:noProof/>
            <w:lang w:val="es-GT"/>
          </w:rPr>
          <w:t>Procedimiento para desactivar un usuario</w:t>
        </w:r>
        <w:r w:rsidR="008A7D04">
          <w:rPr>
            <w:noProof/>
            <w:webHidden/>
          </w:rPr>
          <w:tab/>
        </w:r>
        <w:r w:rsidR="008A7D04">
          <w:rPr>
            <w:noProof/>
            <w:webHidden/>
          </w:rPr>
          <w:fldChar w:fldCharType="begin"/>
        </w:r>
        <w:r w:rsidR="008A7D04">
          <w:rPr>
            <w:noProof/>
            <w:webHidden/>
          </w:rPr>
          <w:instrText xml:space="preserve"> PAGEREF _Toc244251535 \h </w:instrText>
        </w:r>
        <w:r w:rsidR="008A7D04">
          <w:rPr>
            <w:noProof/>
            <w:webHidden/>
          </w:rPr>
        </w:r>
        <w:r w:rsidR="008A7D04">
          <w:rPr>
            <w:noProof/>
            <w:webHidden/>
          </w:rPr>
          <w:fldChar w:fldCharType="separate"/>
        </w:r>
        <w:r w:rsidR="008A7D04">
          <w:rPr>
            <w:noProof/>
            <w:webHidden/>
          </w:rPr>
          <w:t>30</w:t>
        </w:r>
        <w:r w:rsidR="008A7D04">
          <w:rPr>
            <w:noProof/>
            <w:webHidden/>
          </w:rPr>
          <w:fldChar w:fldCharType="end"/>
        </w:r>
      </w:hyperlink>
    </w:p>
    <w:p w14:paraId="6A7B1543" w14:textId="5DEB21BE"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6" w:history="1">
        <w:r w:rsidR="008A7D04" w:rsidRPr="00D1006B">
          <w:rPr>
            <w:rStyle w:val="Hipervnculo"/>
            <w:noProof/>
            <w:lang w:val="es-ES"/>
          </w:rPr>
          <w:t>Captura del módulo</w:t>
        </w:r>
        <w:r w:rsidR="008A7D04">
          <w:rPr>
            <w:noProof/>
            <w:webHidden/>
          </w:rPr>
          <w:tab/>
        </w:r>
        <w:r w:rsidR="008A7D04">
          <w:rPr>
            <w:noProof/>
            <w:webHidden/>
          </w:rPr>
          <w:fldChar w:fldCharType="begin"/>
        </w:r>
        <w:r w:rsidR="008A7D04">
          <w:rPr>
            <w:noProof/>
            <w:webHidden/>
          </w:rPr>
          <w:instrText xml:space="preserve"> PAGEREF _Toc244251536 \h </w:instrText>
        </w:r>
        <w:r w:rsidR="008A7D04">
          <w:rPr>
            <w:noProof/>
            <w:webHidden/>
          </w:rPr>
        </w:r>
        <w:r w:rsidR="008A7D04">
          <w:rPr>
            <w:noProof/>
            <w:webHidden/>
          </w:rPr>
          <w:fldChar w:fldCharType="separate"/>
        </w:r>
        <w:r w:rsidR="008A7D04">
          <w:rPr>
            <w:noProof/>
            <w:webHidden/>
          </w:rPr>
          <w:t>31</w:t>
        </w:r>
        <w:r w:rsidR="008A7D04">
          <w:rPr>
            <w:noProof/>
            <w:webHidden/>
          </w:rPr>
          <w:fldChar w:fldCharType="end"/>
        </w:r>
      </w:hyperlink>
    </w:p>
    <w:p w14:paraId="0EEB95AB" w14:textId="1413AC62" w:rsidR="008A7D04" w:rsidRDefault="00000000">
      <w:pPr>
        <w:pStyle w:val="TDC2"/>
        <w:tabs>
          <w:tab w:val="right" w:leader="dot" w:pos="9926"/>
        </w:tabs>
        <w:rPr>
          <w:rFonts w:asciiTheme="minorHAnsi" w:hAnsiTheme="minorHAnsi"/>
          <w:noProof/>
          <w:color w:val="auto"/>
          <w:kern w:val="2"/>
          <w:sz w:val="24"/>
          <w:szCs w:val="24"/>
          <w:lang w:val="es-GT" w:eastAsia="es-GT"/>
          <w14:ligatures w14:val="standardContextual"/>
        </w:rPr>
      </w:pPr>
      <w:hyperlink w:anchor="_Toc244251537" w:history="1">
        <w:r w:rsidR="008A7D04" w:rsidRPr="00D1006B">
          <w:rPr>
            <w:rStyle w:val="Hipervnculo"/>
            <w:noProof/>
            <w:lang w:val="es-GT"/>
          </w:rPr>
          <w:t>6.7 Laboratorios</w:t>
        </w:r>
        <w:r w:rsidR="008A7D04">
          <w:rPr>
            <w:noProof/>
            <w:webHidden/>
          </w:rPr>
          <w:tab/>
        </w:r>
        <w:r w:rsidR="008A7D04">
          <w:rPr>
            <w:noProof/>
            <w:webHidden/>
          </w:rPr>
          <w:fldChar w:fldCharType="begin"/>
        </w:r>
        <w:r w:rsidR="008A7D04">
          <w:rPr>
            <w:noProof/>
            <w:webHidden/>
          </w:rPr>
          <w:instrText xml:space="preserve"> PAGEREF _Toc244251537 \h </w:instrText>
        </w:r>
        <w:r w:rsidR="008A7D04">
          <w:rPr>
            <w:noProof/>
            <w:webHidden/>
          </w:rPr>
        </w:r>
        <w:r w:rsidR="008A7D04">
          <w:rPr>
            <w:noProof/>
            <w:webHidden/>
          </w:rPr>
          <w:fldChar w:fldCharType="separate"/>
        </w:r>
        <w:r w:rsidR="008A7D04">
          <w:rPr>
            <w:noProof/>
            <w:webHidden/>
          </w:rPr>
          <w:t>31</w:t>
        </w:r>
        <w:r w:rsidR="008A7D04">
          <w:rPr>
            <w:noProof/>
            <w:webHidden/>
          </w:rPr>
          <w:fldChar w:fldCharType="end"/>
        </w:r>
      </w:hyperlink>
    </w:p>
    <w:p w14:paraId="7ED96AED" w14:textId="25E8A87C" w:rsidR="008A7D04" w:rsidRDefault="00000000">
      <w:pPr>
        <w:pStyle w:val="TDC2"/>
        <w:tabs>
          <w:tab w:val="left" w:pos="800"/>
          <w:tab w:val="right" w:leader="dot" w:pos="9926"/>
        </w:tabs>
        <w:rPr>
          <w:rFonts w:asciiTheme="minorHAnsi" w:hAnsiTheme="minorHAnsi"/>
          <w:noProof/>
          <w:color w:val="auto"/>
          <w:kern w:val="2"/>
          <w:sz w:val="24"/>
          <w:szCs w:val="24"/>
          <w:lang w:val="es-GT" w:eastAsia="es-GT"/>
          <w14:ligatures w14:val="standardContextual"/>
        </w:rPr>
      </w:pPr>
      <w:hyperlink w:anchor="_Toc244251538" w:history="1">
        <w:r w:rsidR="008A7D04" w:rsidRPr="00D1006B">
          <w:rPr>
            <w:rStyle w:val="Hipervnculo"/>
            <w:noProof/>
            <w:lang w:val="es-GT"/>
          </w:rPr>
          <w:t>6.8</w:t>
        </w:r>
        <w:r w:rsidR="008A7D04">
          <w:rPr>
            <w:rFonts w:asciiTheme="minorHAnsi" w:hAnsiTheme="minorHAnsi"/>
            <w:noProof/>
            <w:color w:val="auto"/>
            <w:kern w:val="2"/>
            <w:sz w:val="24"/>
            <w:szCs w:val="24"/>
            <w:lang w:val="es-GT" w:eastAsia="es-GT"/>
            <w14:ligatures w14:val="standardContextual"/>
          </w:rPr>
          <w:tab/>
        </w:r>
        <w:r w:rsidR="008A7D04" w:rsidRPr="00D1006B">
          <w:rPr>
            <w:rStyle w:val="Hipervnculo"/>
            <w:noProof/>
            <w:lang w:val="es-GT"/>
          </w:rPr>
          <w:t>Tipos de equipo</w:t>
        </w:r>
        <w:r w:rsidR="008A7D04">
          <w:rPr>
            <w:noProof/>
            <w:webHidden/>
          </w:rPr>
          <w:tab/>
        </w:r>
        <w:r w:rsidR="008A7D04">
          <w:rPr>
            <w:noProof/>
            <w:webHidden/>
          </w:rPr>
          <w:fldChar w:fldCharType="begin"/>
        </w:r>
        <w:r w:rsidR="008A7D04">
          <w:rPr>
            <w:noProof/>
            <w:webHidden/>
          </w:rPr>
          <w:instrText xml:space="preserve"> PAGEREF _Toc244251538 \h </w:instrText>
        </w:r>
        <w:r w:rsidR="008A7D04">
          <w:rPr>
            <w:noProof/>
            <w:webHidden/>
          </w:rPr>
        </w:r>
        <w:r w:rsidR="008A7D04">
          <w:rPr>
            <w:noProof/>
            <w:webHidden/>
          </w:rPr>
          <w:fldChar w:fldCharType="separate"/>
        </w:r>
        <w:r w:rsidR="008A7D04">
          <w:rPr>
            <w:noProof/>
            <w:webHidden/>
          </w:rPr>
          <w:t>33</w:t>
        </w:r>
        <w:r w:rsidR="008A7D04">
          <w:rPr>
            <w:noProof/>
            <w:webHidden/>
          </w:rPr>
          <w:fldChar w:fldCharType="end"/>
        </w:r>
      </w:hyperlink>
    </w:p>
    <w:p w14:paraId="75E813EF" w14:textId="7F067B1E" w:rsidR="008A7D04" w:rsidRDefault="00000000">
      <w:pPr>
        <w:pStyle w:val="TDC2"/>
        <w:tabs>
          <w:tab w:val="left" w:pos="800"/>
          <w:tab w:val="right" w:leader="dot" w:pos="9926"/>
        </w:tabs>
        <w:rPr>
          <w:rFonts w:asciiTheme="minorHAnsi" w:hAnsiTheme="minorHAnsi"/>
          <w:noProof/>
          <w:color w:val="auto"/>
          <w:kern w:val="2"/>
          <w:sz w:val="24"/>
          <w:szCs w:val="24"/>
          <w:lang w:val="es-GT" w:eastAsia="es-GT"/>
          <w14:ligatures w14:val="standardContextual"/>
        </w:rPr>
      </w:pPr>
      <w:hyperlink w:anchor="_Toc244251539" w:history="1">
        <w:r w:rsidR="008A7D04" w:rsidRPr="00D1006B">
          <w:rPr>
            <w:rStyle w:val="Hipervnculo"/>
            <w:noProof/>
            <w:lang w:val="es-GT"/>
          </w:rPr>
          <w:t>6.9</w:t>
        </w:r>
        <w:r w:rsidR="008A7D04">
          <w:rPr>
            <w:rFonts w:asciiTheme="minorHAnsi" w:hAnsiTheme="minorHAnsi"/>
            <w:noProof/>
            <w:color w:val="auto"/>
            <w:kern w:val="2"/>
            <w:sz w:val="24"/>
            <w:szCs w:val="24"/>
            <w:lang w:val="es-GT" w:eastAsia="es-GT"/>
            <w14:ligatures w14:val="standardContextual"/>
          </w:rPr>
          <w:tab/>
        </w:r>
        <w:r w:rsidR="008A7D04" w:rsidRPr="00D1006B">
          <w:rPr>
            <w:rStyle w:val="Hipervnculo"/>
            <w:noProof/>
            <w:lang w:val="es-GT"/>
          </w:rPr>
          <w:t>Auditoría</w:t>
        </w:r>
        <w:r w:rsidR="008A7D04">
          <w:rPr>
            <w:noProof/>
            <w:webHidden/>
          </w:rPr>
          <w:tab/>
        </w:r>
        <w:r w:rsidR="008A7D04">
          <w:rPr>
            <w:noProof/>
            <w:webHidden/>
          </w:rPr>
          <w:fldChar w:fldCharType="begin"/>
        </w:r>
        <w:r w:rsidR="008A7D04">
          <w:rPr>
            <w:noProof/>
            <w:webHidden/>
          </w:rPr>
          <w:instrText xml:space="preserve"> PAGEREF _Toc244251539 \h </w:instrText>
        </w:r>
        <w:r w:rsidR="008A7D04">
          <w:rPr>
            <w:noProof/>
            <w:webHidden/>
          </w:rPr>
        </w:r>
        <w:r w:rsidR="008A7D04">
          <w:rPr>
            <w:noProof/>
            <w:webHidden/>
          </w:rPr>
          <w:fldChar w:fldCharType="separate"/>
        </w:r>
        <w:r w:rsidR="008A7D04">
          <w:rPr>
            <w:noProof/>
            <w:webHidden/>
          </w:rPr>
          <w:t>35</w:t>
        </w:r>
        <w:r w:rsidR="008A7D04">
          <w:rPr>
            <w:noProof/>
            <w:webHidden/>
          </w:rPr>
          <w:fldChar w:fldCharType="end"/>
        </w:r>
      </w:hyperlink>
    </w:p>
    <w:p w14:paraId="6351B22E" w14:textId="51F4FB29"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540" w:history="1">
        <w:r w:rsidR="008A7D04" w:rsidRPr="00D1006B">
          <w:rPr>
            <w:rStyle w:val="Hipervnculo"/>
            <w:noProof/>
            <w:lang w:val="es-GT"/>
          </w:rPr>
          <w:t>9. Mensajes y solución de problemas</w:t>
        </w:r>
        <w:r w:rsidR="008A7D04">
          <w:rPr>
            <w:noProof/>
            <w:webHidden/>
          </w:rPr>
          <w:tab/>
        </w:r>
        <w:r w:rsidR="008A7D04">
          <w:rPr>
            <w:noProof/>
            <w:webHidden/>
          </w:rPr>
          <w:fldChar w:fldCharType="begin"/>
        </w:r>
        <w:r w:rsidR="008A7D04">
          <w:rPr>
            <w:noProof/>
            <w:webHidden/>
          </w:rPr>
          <w:instrText xml:space="preserve"> PAGEREF _Toc244251540 \h </w:instrText>
        </w:r>
        <w:r w:rsidR="008A7D04">
          <w:rPr>
            <w:noProof/>
            <w:webHidden/>
          </w:rPr>
        </w:r>
        <w:r w:rsidR="008A7D04">
          <w:rPr>
            <w:noProof/>
            <w:webHidden/>
          </w:rPr>
          <w:fldChar w:fldCharType="separate"/>
        </w:r>
        <w:r w:rsidR="008A7D04">
          <w:rPr>
            <w:noProof/>
            <w:webHidden/>
          </w:rPr>
          <w:t>37</w:t>
        </w:r>
        <w:r w:rsidR="008A7D04">
          <w:rPr>
            <w:noProof/>
            <w:webHidden/>
          </w:rPr>
          <w:fldChar w:fldCharType="end"/>
        </w:r>
      </w:hyperlink>
    </w:p>
    <w:p w14:paraId="502D8060" w14:textId="3D1B061A"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541" w:history="1">
        <w:r w:rsidR="008A7D04" w:rsidRPr="00D1006B">
          <w:rPr>
            <w:rStyle w:val="Hipervnculo"/>
            <w:noProof/>
          </w:rPr>
          <w:t>10. Recomendaciones de uso</w:t>
        </w:r>
        <w:r w:rsidR="008A7D04">
          <w:rPr>
            <w:noProof/>
            <w:webHidden/>
          </w:rPr>
          <w:tab/>
        </w:r>
        <w:r w:rsidR="008A7D04">
          <w:rPr>
            <w:noProof/>
            <w:webHidden/>
          </w:rPr>
          <w:fldChar w:fldCharType="begin"/>
        </w:r>
        <w:r w:rsidR="008A7D04">
          <w:rPr>
            <w:noProof/>
            <w:webHidden/>
          </w:rPr>
          <w:instrText xml:space="preserve"> PAGEREF _Toc244251541 \h </w:instrText>
        </w:r>
        <w:r w:rsidR="008A7D04">
          <w:rPr>
            <w:noProof/>
            <w:webHidden/>
          </w:rPr>
        </w:r>
        <w:r w:rsidR="008A7D04">
          <w:rPr>
            <w:noProof/>
            <w:webHidden/>
          </w:rPr>
          <w:fldChar w:fldCharType="separate"/>
        </w:r>
        <w:r w:rsidR="008A7D04">
          <w:rPr>
            <w:noProof/>
            <w:webHidden/>
          </w:rPr>
          <w:t>37</w:t>
        </w:r>
        <w:r w:rsidR="008A7D04">
          <w:rPr>
            <w:noProof/>
            <w:webHidden/>
          </w:rPr>
          <w:fldChar w:fldCharType="end"/>
        </w:r>
      </w:hyperlink>
    </w:p>
    <w:p w14:paraId="7CA2D1C4" w14:textId="51A0588C" w:rsidR="008A7D04" w:rsidRDefault="00000000">
      <w:pPr>
        <w:pStyle w:val="TDC1"/>
        <w:tabs>
          <w:tab w:val="right" w:leader="dot" w:pos="9926"/>
        </w:tabs>
        <w:rPr>
          <w:rFonts w:asciiTheme="minorHAnsi" w:hAnsiTheme="minorHAnsi"/>
          <w:noProof/>
          <w:color w:val="auto"/>
          <w:kern w:val="2"/>
          <w:sz w:val="24"/>
          <w:szCs w:val="24"/>
          <w:lang w:val="es-GT" w:eastAsia="es-GT"/>
          <w14:ligatures w14:val="standardContextual"/>
        </w:rPr>
      </w:pPr>
      <w:hyperlink w:anchor="_Toc244251542" w:history="1">
        <w:r w:rsidR="008A7D04" w:rsidRPr="00D1006B">
          <w:rPr>
            <w:rStyle w:val="Hipervnculo"/>
            <w:noProof/>
          </w:rPr>
          <w:t>11. Glosario</w:t>
        </w:r>
        <w:r w:rsidR="008A7D04">
          <w:rPr>
            <w:noProof/>
            <w:webHidden/>
          </w:rPr>
          <w:tab/>
        </w:r>
        <w:r w:rsidR="008A7D04">
          <w:rPr>
            <w:noProof/>
            <w:webHidden/>
          </w:rPr>
          <w:fldChar w:fldCharType="begin"/>
        </w:r>
        <w:r w:rsidR="008A7D04">
          <w:rPr>
            <w:noProof/>
            <w:webHidden/>
          </w:rPr>
          <w:instrText xml:space="preserve"> PAGEREF _Toc244251542 \h </w:instrText>
        </w:r>
        <w:r w:rsidR="008A7D04">
          <w:rPr>
            <w:noProof/>
            <w:webHidden/>
          </w:rPr>
        </w:r>
        <w:r w:rsidR="008A7D04">
          <w:rPr>
            <w:noProof/>
            <w:webHidden/>
          </w:rPr>
          <w:fldChar w:fldCharType="separate"/>
        </w:r>
        <w:r w:rsidR="008A7D04">
          <w:rPr>
            <w:noProof/>
            <w:webHidden/>
          </w:rPr>
          <w:t>37</w:t>
        </w:r>
        <w:r w:rsidR="008A7D04">
          <w:rPr>
            <w:noProof/>
            <w:webHidden/>
          </w:rPr>
          <w:fldChar w:fldCharType="end"/>
        </w:r>
      </w:hyperlink>
    </w:p>
    <w:p w14:paraId="170524A9" w14:textId="0D5645D1" w:rsidR="00C15F26" w:rsidRPr="008A7D04" w:rsidRDefault="00CF495E" w:rsidP="00A67E75">
      <w:pPr>
        <w:pStyle w:val="TDC1"/>
      </w:pPr>
      <w:r w:rsidRPr="008A7D04">
        <w:fldChar w:fldCharType="end"/>
      </w:r>
    </w:p>
    <w:p w14:paraId="22BE170C" w14:textId="77777777" w:rsidR="00CF495E" w:rsidRPr="008A7D04" w:rsidRDefault="00CF495E"/>
    <w:p w14:paraId="58E2A3A0" w14:textId="77777777" w:rsidR="00C15F26" w:rsidRPr="008A7D04" w:rsidRDefault="00CC7D02">
      <w:pPr>
        <w:pStyle w:val="Ttulo1"/>
        <w:rPr>
          <w:lang w:val="es-GT"/>
        </w:rPr>
      </w:pPr>
      <w:bookmarkStart w:id="0" w:name="_Toc244251481"/>
      <w:r w:rsidRPr="008A7D04">
        <w:rPr>
          <w:lang w:val="es-GT"/>
        </w:rPr>
        <w:t>1. Introducción</w:t>
      </w:r>
      <w:bookmarkEnd w:id="0"/>
    </w:p>
    <w:p w14:paraId="09AC0460" w14:textId="77777777" w:rsidR="00C15F26" w:rsidRPr="008A7D04" w:rsidRDefault="00CC7D02">
      <w:pPr>
        <w:rPr>
          <w:lang w:val="es-GT"/>
        </w:rPr>
      </w:pPr>
      <w:r w:rsidRPr="008A7D04">
        <w:rPr>
          <w:lang w:val="es-GT"/>
        </w:rPr>
        <w:t xml:space="preserve">SIGELAB (Sistema de Gestión y Control de Laboratorios Universitarios) es una aplicación de escritorio planteada para centralizar el registro y control de los equipos tecnológicos utilizados en los laboratorios universitarios. Este </w:t>
      </w:r>
      <w:r w:rsidRPr="008A7D04">
        <w:rPr>
          <w:lang w:val="es-GT"/>
        </w:rPr>
        <w:lastRenderedPageBreak/>
        <w:t>manual orienta al usuario en el acceso al sistema y en los procesos principales de consulta y gestión de equipos, préstamos, devoluciones y mantenimiento.</w:t>
      </w:r>
    </w:p>
    <w:p w14:paraId="0B161D6F" w14:textId="77777777" w:rsidR="00C15F26" w:rsidRPr="008A7D04" w:rsidRDefault="00CC7D02">
      <w:pPr>
        <w:pStyle w:val="Ttulo1"/>
        <w:rPr>
          <w:lang w:val="es-GT"/>
        </w:rPr>
      </w:pPr>
      <w:bookmarkStart w:id="1" w:name="_Toc244251482"/>
      <w:r w:rsidRPr="008A7D04">
        <w:rPr>
          <w:lang w:val="es-GT"/>
        </w:rPr>
        <w:t>2. Propósito del manual</w:t>
      </w:r>
      <w:bookmarkEnd w:id="1"/>
    </w:p>
    <w:p w14:paraId="6A73D894" w14:textId="77777777" w:rsidR="00C15F26" w:rsidRPr="008A7D04" w:rsidRDefault="00CC7D02">
      <w:pPr>
        <w:rPr>
          <w:lang w:val="es-GT"/>
        </w:rPr>
      </w:pPr>
      <w:r w:rsidRPr="008A7D04">
        <w:rPr>
          <w:lang w:val="es-GT"/>
        </w:rPr>
        <w:t>Explicar de forma clara y ordenada cómo utilizar SIGELAB, describiendo sus pantallas, campos y operaciones principales, para que el usuario pueda realizar tareas habituales y comprender los estados de los equipos.</w:t>
      </w:r>
    </w:p>
    <w:p w14:paraId="79489AE0" w14:textId="77777777" w:rsidR="00C15F26" w:rsidRPr="008A7D04" w:rsidRDefault="00CC7D02">
      <w:pPr>
        <w:pStyle w:val="Ttulo1"/>
        <w:rPr>
          <w:lang w:val="es-GT"/>
        </w:rPr>
      </w:pPr>
      <w:bookmarkStart w:id="2" w:name="_Toc244251483"/>
      <w:r w:rsidRPr="008A7D04">
        <w:rPr>
          <w:lang w:val="es-GT"/>
        </w:rPr>
        <w:t>3. Descripción general de SIGELAB</w:t>
      </w:r>
      <w:bookmarkEnd w:id="2"/>
    </w:p>
    <w:p w14:paraId="716A7FE7" w14:textId="77777777" w:rsidR="00C15F26" w:rsidRPr="008A7D04" w:rsidRDefault="00CC7D02">
      <w:pPr>
        <w:rPr>
          <w:lang w:val="es-GT"/>
        </w:rPr>
      </w:pPr>
      <w:r w:rsidRPr="008A7D04">
        <w:rPr>
          <w:lang w:val="es-GT"/>
        </w:rPr>
        <w:t>El sistema busca mantener actualizada la información de los laboratorios y sus equipos, registrar quién tiene un equipo prestado, controlar las fechas de devolución, documentar mantenimientos y consultar historiales y reportes.</w:t>
      </w:r>
    </w:p>
    <w:p w14:paraId="1DB9BCED" w14:textId="77777777" w:rsidR="00C15F26" w:rsidRPr="008A7D04" w:rsidRDefault="00CC7D02">
      <w:pPr>
        <w:pStyle w:val="Ttulo2"/>
      </w:pPr>
      <w:bookmarkStart w:id="3" w:name="_Toc244251484"/>
      <w:r w:rsidRPr="008A7D04">
        <w:t xml:space="preserve">3.1 </w:t>
      </w:r>
      <w:proofErr w:type="spellStart"/>
      <w:r w:rsidRPr="008A7D04">
        <w:t>Tipos</w:t>
      </w:r>
      <w:proofErr w:type="spellEnd"/>
      <w:r w:rsidRPr="008A7D04">
        <w:t xml:space="preserve"> de </w:t>
      </w:r>
      <w:proofErr w:type="spellStart"/>
      <w:r w:rsidRPr="008A7D04">
        <w:t>usuario</w:t>
      </w:r>
      <w:bookmarkEnd w:id="3"/>
      <w:proofErr w:type="spellEnd"/>
    </w:p>
    <w:tbl>
      <w:tblPr>
        <w:tblStyle w:val="Tablaconcuadrcula"/>
        <w:tblW w:w="0" w:type="auto"/>
        <w:jc w:val="center"/>
        <w:tblLook w:val="04A0" w:firstRow="1" w:lastRow="0" w:firstColumn="1" w:lastColumn="0" w:noHBand="0" w:noVBand="1"/>
      </w:tblPr>
      <w:tblGrid>
        <w:gridCol w:w="4963"/>
        <w:gridCol w:w="4963"/>
      </w:tblGrid>
      <w:tr w:rsidR="00C15F26" w:rsidRPr="002F05CC" w14:paraId="5FD017E4" w14:textId="77777777">
        <w:trPr>
          <w:jc w:val="center"/>
        </w:trPr>
        <w:tc>
          <w:tcPr>
            <w:tcW w:w="4968" w:type="dxa"/>
            <w:shd w:val="clear" w:color="auto" w:fill="123B66"/>
          </w:tcPr>
          <w:p w14:paraId="79919B3F" w14:textId="77777777" w:rsidR="00C15F26" w:rsidRPr="008A7D04" w:rsidRDefault="00CC7D02">
            <w:r w:rsidRPr="008A7D04">
              <w:rPr>
                <w:b/>
                <w:color w:val="FFFFFF"/>
              </w:rPr>
              <w:t>Rol</w:t>
            </w:r>
          </w:p>
        </w:tc>
        <w:tc>
          <w:tcPr>
            <w:tcW w:w="4968" w:type="dxa"/>
            <w:shd w:val="clear" w:color="auto" w:fill="123B66"/>
          </w:tcPr>
          <w:p w14:paraId="61FDC735" w14:textId="77777777" w:rsidR="00C15F26" w:rsidRPr="008A7D04" w:rsidRDefault="00CC7D02">
            <w:pPr>
              <w:rPr>
                <w:lang w:val="es-GT"/>
              </w:rPr>
            </w:pPr>
            <w:r w:rsidRPr="008A7D04">
              <w:rPr>
                <w:b/>
                <w:color w:val="FFFFFF"/>
                <w:lang w:val="es-GT"/>
              </w:rPr>
              <w:t>Uso esperado según la guía del proyecto</w:t>
            </w:r>
          </w:p>
        </w:tc>
      </w:tr>
      <w:tr w:rsidR="00C15F26" w:rsidRPr="002F05CC" w14:paraId="6B6FEEEF" w14:textId="77777777">
        <w:trPr>
          <w:jc w:val="center"/>
        </w:trPr>
        <w:tc>
          <w:tcPr>
            <w:tcW w:w="4968" w:type="dxa"/>
          </w:tcPr>
          <w:p w14:paraId="4D316549" w14:textId="77777777" w:rsidR="00C15F26" w:rsidRPr="008A7D04" w:rsidRDefault="00CC7D02">
            <w:r w:rsidRPr="008A7D04">
              <w:t>ADMIN</w:t>
            </w:r>
          </w:p>
        </w:tc>
        <w:tc>
          <w:tcPr>
            <w:tcW w:w="4968" w:type="dxa"/>
          </w:tcPr>
          <w:p w14:paraId="7B078B17" w14:textId="77777777" w:rsidR="00C15F26" w:rsidRPr="008A7D04" w:rsidRDefault="00CC7D02">
            <w:pPr>
              <w:rPr>
                <w:lang w:val="es-GT"/>
              </w:rPr>
            </w:pPr>
            <w:r w:rsidRPr="008A7D04">
              <w:rPr>
                <w:lang w:val="es-GT"/>
              </w:rPr>
              <w:t>Acceso de administración a usuarios, catálogos, equipos, préstamos, devoluciones, mantenimiento, auditoría y reportes.</w:t>
            </w:r>
          </w:p>
        </w:tc>
      </w:tr>
      <w:tr w:rsidR="00C15F26" w:rsidRPr="002F05CC" w14:paraId="3D85942B" w14:textId="77777777">
        <w:trPr>
          <w:jc w:val="center"/>
        </w:trPr>
        <w:tc>
          <w:tcPr>
            <w:tcW w:w="4968" w:type="dxa"/>
          </w:tcPr>
          <w:p w14:paraId="402E3126" w14:textId="77777777" w:rsidR="00C15F26" w:rsidRPr="008A7D04" w:rsidRDefault="00CC7D02">
            <w:r w:rsidRPr="008A7D04">
              <w:t>ENCARGADO</w:t>
            </w:r>
          </w:p>
        </w:tc>
        <w:tc>
          <w:tcPr>
            <w:tcW w:w="4968" w:type="dxa"/>
          </w:tcPr>
          <w:p w14:paraId="47204F0E" w14:textId="77777777" w:rsidR="00C15F26" w:rsidRPr="008A7D04" w:rsidRDefault="00CC7D02">
            <w:pPr>
              <w:rPr>
                <w:lang w:val="es-GT"/>
              </w:rPr>
            </w:pPr>
            <w:r w:rsidRPr="008A7D04">
              <w:rPr>
                <w:lang w:val="es-GT"/>
              </w:rPr>
              <w:t>Operaciones cotidianas de equipos, préstamos, devoluciones, mantenimiento y consultas.</w:t>
            </w:r>
          </w:p>
        </w:tc>
      </w:tr>
      <w:tr w:rsidR="00C15F26" w:rsidRPr="002F05CC" w14:paraId="441B612C" w14:textId="77777777">
        <w:trPr>
          <w:jc w:val="center"/>
        </w:trPr>
        <w:tc>
          <w:tcPr>
            <w:tcW w:w="4968" w:type="dxa"/>
          </w:tcPr>
          <w:p w14:paraId="4892056B" w14:textId="77777777" w:rsidR="00C15F26" w:rsidRPr="008A7D04" w:rsidRDefault="00CC7D02">
            <w:r w:rsidRPr="008A7D04">
              <w:t>DOCENTE</w:t>
            </w:r>
          </w:p>
        </w:tc>
        <w:tc>
          <w:tcPr>
            <w:tcW w:w="4968" w:type="dxa"/>
          </w:tcPr>
          <w:p w14:paraId="24E6C4DF" w14:textId="77777777" w:rsidR="00C15F26" w:rsidRPr="008A7D04" w:rsidRDefault="00CC7D02">
            <w:pPr>
              <w:rPr>
                <w:lang w:val="es-GT"/>
              </w:rPr>
            </w:pPr>
            <w:r w:rsidRPr="008A7D04">
              <w:rPr>
                <w:lang w:val="es-GT"/>
              </w:rPr>
              <w:t>Rol opcional; puede utilizarse para consultas o como solicitante, según la implementación del grupo.</w:t>
            </w:r>
          </w:p>
        </w:tc>
      </w:tr>
    </w:tbl>
    <w:p w14:paraId="696BBDBB" w14:textId="77777777" w:rsidR="00C15F26" w:rsidRPr="008A7D04" w:rsidRDefault="00CC7D02">
      <w:pPr>
        <w:rPr>
          <w:lang w:val="es-GT"/>
        </w:rPr>
      </w:pPr>
      <w:r w:rsidRPr="008A7D04">
        <w:rPr>
          <w:lang w:val="es-GT"/>
        </w:rPr>
        <w:t>Las opciones visibles pueden variar de acuerdo con el rol asignado a la cuenta.</w:t>
      </w:r>
    </w:p>
    <w:p w14:paraId="6F573A51" w14:textId="77777777" w:rsidR="0010370F" w:rsidRPr="008A7D04" w:rsidRDefault="0010370F">
      <w:pPr>
        <w:pStyle w:val="Ttulo1"/>
        <w:rPr>
          <w:lang w:val="es-GT"/>
        </w:rPr>
      </w:pPr>
    </w:p>
    <w:p w14:paraId="41E1C009" w14:textId="77777777" w:rsidR="0010370F" w:rsidRPr="008A7D04" w:rsidRDefault="0010370F">
      <w:pPr>
        <w:pStyle w:val="Ttulo1"/>
        <w:rPr>
          <w:lang w:val="es-GT"/>
        </w:rPr>
      </w:pPr>
    </w:p>
    <w:p w14:paraId="75119186" w14:textId="77777777" w:rsidR="0010370F" w:rsidRDefault="0010370F">
      <w:pPr>
        <w:pStyle w:val="Ttulo1"/>
        <w:rPr>
          <w:lang w:val="es-GT"/>
        </w:rPr>
      </w:pPr>
    </w:p>
    <w:p w14:paraId="1D32A1EB" w14:textId="77777777" w:rsidR="008A7D04" w:rsidRDefault="008A7D04" w:rsidP="008A7D04">
      <w:pPr>
        <w:rPr>
          <w:lang w:val="es-GT"/>
        </w:rPr>
      </w:pPr>
    </w:p>
    <w:p w14:paraId="046A8775" w14:textId="77777777" w:rsidR="008A7D04" w:rsidRDefault="008A7D04" w:rsidP="008A7D04">
      <w:pPr>
        <w:rPr>
          <w:lang w:val="es-GT"/>
        </w:rPr>
      </w:pPr>
    </w:p>
    <w:p w14:paraId="47D76183" w14:textId="77777777" w:rsidR="008A7D04" w:rsidRDefault="008A7D04" w:rsidP="008A7D04">
      <w:pPr>
        <w:rPr>
          <w:lang w:val="es-GT"/>
        </w:rPr>
      </w:pPr>
    </w:p>
    <w:p w14:paraId="110F6F35" w14:textId="77777777" w:rsidR="008A7D04" w:rsidRPr="008A7D04" w:rsidRDefault="008A7D04" w:rsidP="008A7D04">
      <w:pPr>
        <w:rPr>
          <w:lang w:val="es-GT"/>
        </w:rPr>
      </w:pPr>
    </w:p>
    <w:p w14:paraId="71AC654A" w14:textId="77777777" w:rsidR="0010370F" w:rsidRPr="008A7D04" w:rsidRDefault="0010370F" w:rsidP="0010370F">
      <w:pPr>
        <w:rPr>
          <w:lang w:val="es-GT"/>
        </w:rPr>
      </w:pPr>
    </w:p>
    <w:p w14:paraId="13ACEC50" w14:textId="4E4CD844" w:rsidR="00C15F26" w:rsidRPr="008A7D04" w:rsidRDefault="004C5454">
      <w:pPr>
        <w:pStyle w:val="Ttulo1"/>
        <w:rPr>
          <w:lang w:val="es-GT"/>
        </w:rPr>
      </w:pPr>
      <w:bookmarkStart w:id="4" w:name="_Toc244251485"/>
      <w:r w:rsidRPr="008A7D04">
        <w:rPr>
          <w:lang w:val="es-GT"/>
        </w:rPr>
        <w:lastRenderedPageBreak/>
        <w:t>4</w:t>
      </w:r>
      <w:r w:rsidR="00CC7D02" w:rsidRPr="008A7D04">
        <w:rPr>
          <w:lang w:val="es-GT"/>
        </w:rPr>
        <w:t>. Ingreso al sistema</w:t>
      </w:r>
      <w:bookmarkEnd w:id="4"/>
    </w:p>
    <w:p w14:paraId="6BF27899" w14:textId="1AD005E9" w:rsidR="00C15F26" w:rsidRPr="008A7D04" w:rsidRDefault="00CC7D02">
      <w:pPr>
        <w:rPr>
          <w:lang w:val="es-GT"/>
        </w:rPr>
      </w:pPr>
      <w:r w:rsidRPr="008A7D04">
        <w:rPr>
          <w:lang w:val="es-GT"/>
        </w:rPr>
        <w:t xml:space="preserve">La pantalla inicial de SIGELAB presenta el portal de autenticación. </w:t>
      </w:r>
      <w:r w:rsidR="004C5454" w:rsidRPr="008A7D04">
        <w:rPr>
          <w:lang w:val="es-GT"/>
        </w:rPr>
        <w:t>S</w:t>
      </w:r>
      <w:r w:rsidRPr="008A7D04">
        <w:rPr>
          <w:lang w:val="es-GT"/>
        </w:rPr>
        <w:t>e observan los campos de usuario o código y contraseña, el botón “Ingresar al Sistema”, la opción “Registro de Estudiante / Nuevo Usuario” y la opción para salir de la plataforma.</w:t>
      </w:r>
    </w:p>
    <w:p w14:paraId="500986FC" w14:textId="77777777" w:rsidR="00C15F26" w:rsidRPr="008A7D04" w:rsidRDefault="00CC7D02">
      <w:pPr>
        <w:jc w:val="center"/>
      </w:pPr>
      <w:r w:rsidRPr="008A7D04">
        <w:rPr>
          <w:noProof/>
        </w:rPr>
        <w:drawing>
          <wp:inline distT="0" distB="0" distL="0" distR="0" wp14:anchorId="462D3C3F" wp14:editId="506D245D">
            <wp:extent cx="5669280" cy="3802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5 at 22.05.05.jpeg"/>
                    <pic:cNvPicPr/>
                  </pic:nvPicPr>
                  <pic:blipFill>
                    <a:blip r:embed="rId10"/>
                    <a:stretch>
                      <a:fillRect/>
                    </a:stretch>
                  </pic:blipFill>
                  <pic:spPr>
                    <a:xfrm>
                      <a:off x="0" y="0"/>
                      <a:ext cx="5669280" cy="3802152"/>
                    </a:xfrm>
                    <a:prstGeom prst="rect">
                      <a:avLst/>
                    </a:prstGeom>
                  </pic:spPr>
                </pic:pic>
              </a:graphicData>
            </a:graphic>
          </wp:inline>
        </w:drawing>
      </w:r>
    </w:p>
    <w:p w14:paraId="188C3FB3" w14:textId="6F3C338D" w:rsidR="00C15F26" w:rsidRPr="008A7D04" w:rsidRDefault="00CC7D02">
      <w:pPr>
        <w:jc w:val="center"/>
        <w:rPr>
          <w:lang w:val="es-GT"/>
        </w:rPr>
      </w:pPr>
      <w:r w:rsidRPr="008A7D04">
        <w:rPr>
          <w:i/>
          <w:sz w:val="18"/>
          <w:lang w:val="es-GT"/>
        </w:rPr>
        <w:t xml:space="preserve">Figura 1. Pantalla de inicio de sesión de SIGELAB </w:t>
      </w:r>
    </w:p>
    <w:p w14:paraId="57747ACF" w14:textId="5B83B4FA" w:rsidR="00C15F26" w:rsidRPr="008A7D04" w:rsidRDefault="004C5454">
      <w:pPr>
        <w:pStyle w:val="Ttulo2"/>
      </w:pPr>
      <w:bookmarkStart w:id="5" w:name="_Toc244251486"/>
      <w:r w:rsidRPr="008A7D04">
        <w:t>4</w:t>
      </w:r>
      <w:r w:rsidR="00CC7D02" w:rsidRPr="008A7D04">
        <w:t xml:space="preserve">.1 Pasos para </w:t>
      </w:r>
      <w:proofErr w:type="spellStart"/>
      <w:r w:rsidR="00CC7D02" w:rsidRPr="008A7D04">
        <w:t>iniciar</w:t>
      </w:r>
      <w:proofErr w:type="spellEnd"/>
      <w:r w:rsidR="00CC7D02" w:rsidRPr="008A7D04">
        <w:t xml:space="preserve"> </w:t>
      </w:r>
      <w:proofErr w:type="spellStart"/>
      <w:r w:rsidR="00CC7D02" w:rsidRPr="008A7D04">
        <w:t>sesión</w:t>
      </w:r>
      <w:bookmarkEnd w:id="5"/>
      <w:proofErr w:type="spellEnd"/>
    </w:p>
    <w:p w14:paraId="2A984DAA" w14:textId="77777777" w:rsidR="00C15F26" w:rsidRPr="008A7D04" w:rsidRDefault="00CC7D02">
      <w:pPr>
        <w:pStyle w:val="Listaconnmeros"/>
        <w:rPr>
          <w:lang w:val="es-GT"/>
        </w:rPr>
      </w:pPr>
      <w:r w:rsidRPr="008A7D04">
        <w:rPr>
          <w:lang w:val="es-GT"/>
        </w:rPr>
        <w:t>Abrir la aplicación SIGELAB desde el equipo donde se encuentra instalada.</w:t>
      </w:r>
    </w:p>
    <w:p w14:paraId="2FE82CE7" w14:textId="77777777" w:rsidR="00C15F26" w:rsidRPr="008A7D04" w:rsidRDefault="00CC7D02">
      <w:pPr>
        <w:pStyle w:val="Listaconnmeros"/>
        <w:rPr>
          <w:lang w:val="es-GT"/>
        </w:rPr>
      </w:pPr>
      <w:r w:rsidRPr="008A7D04">
        <w:rPr>
          <w:lang w:val="es-GT"/>
        </w:rPr>
        <w:t>Escribir el nombre de usuario o código en el campo correspondiente.</w:t>
      </w:r>
    </w:p>
    <w:p w14:paraId="790F71F5" w14:textId="77777777" w:rsidR="00C15F26" w:rsidRPr="008A7D04" w:rsidRDefault="00CC7D02">
      <w:pPr>
        <w:pStyle w:val="Listaconnmeros"/>
        <w:rPr>
          <w:lang w:val="es-GT"/>
        </w:rPr>
      </w:pPr>
      <w:r w:rsidRPr="008A7D04">
        <w:rPr>
          <w:lang w:val="es-GT"/>
        </w:rPr>
        <w:t>Escribir la contraseña. Verificar que no existan espacios adicionales.</w:t>
      </w:r>
    </w:p>
    <w:p w14:paraId="6093AE40" w14:textId="77777777" w:rsidR="00C15F26" w:rsidRPr="008A7D04" w:rsidRDefault="00CC7D02">
      <w:pPr>
        <w:pStyle w:val="Listaconnmeros"/>
      </w:pPr>
      <w:proofErr w:type="spellStart"/>
      <w:r w:rsidRPr="008A7D04">
        <w:t>Presionar</w:t>
      </w:r>
      <w:proofErr w:type="spellEnd"/>
      <w:r w:rsidRPr="008A7D04">
        <w:t xml:space="preserve"> “</w:t>
      </w:r>
      <w:proofErr w:type="spellStart"/>
      <w:r w:rsidRPr="008A7D04">
        <w:t>Ingresar</w:t>
      </w:r>
      <w:proofErr w:type="spellEnd"/>
      <w:r w:rsidRPr="008A7D04">
        <w:t xml:space="preserve"> al Sistema”.</w:t>
      </w:r>
    </w:p>
    <w:p w14:paraId="1C90BCF8" w14:textId="77777777" w:rsidR="00C15F26" w:rsidRPr="008A7D04" w:rsidRDefault="00CC7D02">
      <w:pPr>
        <w:pStyle w:val="Listaconnmeros"/>
        <w:rPr>
          <w:lang w:val="es-GT"/>
        </w:rPr>
      </w:pPr>
      <w:r w:rsidRPr="008A7D04">
        <w:rPr>
          <w:lang w:val="es-GT"/>
        </w:rPr>
        <w:t>Si las credenciales son válidas, completar la segunda validación facial cuando el sistema la solicite.</w:t>
      </w:r>
    </w:p>
    <w:p w14:paraId="77AE4943" w14:textId="77777777" w:rsidR="00C15F26" w:rsidRPr="008A7D04" w:rsidRDefault="00CC7D02">
      <w:pPr>
        <w:pStyle w:val="Listaconnmeros"/>
        <w:rPr>
          <w:lang w:val="es-GT"/>
        </w:rPr>
      </w:pPr>
      <w:r w:rsidRPr="008A7D04">
        <w:rPr>
          <w:lang w:val="es-GT"/>
        </w:rPr>
        <w:t>Si las validaciones son correctas, ingresar a la pantalla principal.</w:t>
      </w:r>
    </w:p>
    <w:p w14:paraId="768AF254" w14:textId="593FEA8B" w:rsidR="00C15F26" w:rsidRPr="008A7D04" w:rsidRDefault="004C5454">
      <w:pPr>
        <w:pStyle w:val="Ttulo2"/>
        <w:rPr>
          <w:lang w:val="es-GT"/>
        </w:rPr>
      </w:pPr>
      <w:bookmarkStart w:id="6" w:name="_Toc244251487"/>
      <w:r w:rsidRPr="008A7D04">
        <w:rPr>
          <w:lang w:val="es-GT"/>
        </w:rPr>
        <w:t>4</w:t>
      </w:r>
      <w:r w:rsidR="00CC7D02" w:rsidRPr="008A7D04">
        <w:rPr>
          <w:lang w:val="es-GT"/>
        </w:rPr>
        <w:t>.2 Registro de estudiante / nuevo usuario</w:t>
      </w:r>
      <w:bookmarkEnd w:id="6"/>
    </w:p>
    <w:p w14:paraId="55214715" w14:textId="20D0525A" w:rsidR="001F245B" w:rsidRPr="008A7D04" w:rsidRDefault="00CC7D02" w:rsidP="001F245B">
      <w:pPr>
        <w:rPr>
          <w:lang w:val="es-GT"/>
        </w:rPr>
      </w:pPr>
      <w:r w:rsidRPr="008A7D04">
        <w:rPr>
          <w:lang w:val="es-GT"/>
        </w:rPr>
        <w:t>En la pantalla se muestra el botón “Registro de Estudiante / Nuevo Usuario”.</w:t>
      </w:r>
    </w:p>
    <w:p w14:paraId="78B0DBC6" w14:textId="77777777" w:rsidR="001F245B" w:rsidRPr="008A7D04" w:rsidRDefault="001F245B" w:rsidP="001F245B">
      <w:pPr>
        <w:rPr>
          <w:lang w:val="es-GT"/>
        </w:rPr>
      </w:pPr>
      <w:r w:rsidRPr="008A7D04">
        <w:rPr>
          <w:lang w:val="es-GT"/>
        </w:rPr>
        <w:t>Este módulo permite crear una cuenta de usuario en SIGELAB. Después de registrar la cuenta, el sistema puede ofrecer la opción de asociar un rostro para facilitar el reconocimiento facial.</w:t>
      </w:r>
    </w:p>
    <w:p w14:paraId="33EC3164" w14:textId="77777777" w:rsidR="001F245B" w:rsidRPr="008A7D04" w:rsidRDefault="001F245B" w:rsidP="001F245B">
      <w:pPr>
        <w:pStyle w:val="Ttulo2"/>
        <w:rPr>
          <w:bCs w:val="0"/>
          <w:lang w:val="es-GT"/>
        </w:rPr>
      </w:pPr>
      <w:bookmarkStart w:id="7" w:name="_Toc244251488"/>
      <w:r w:rsidRPr="008A7D04">
        <w:rPr>
          <w:bCs w:val="0"/>
          <w:lang w:val="es-GT"/>
        </w:rPr>
        <w:t>1. Completar el formulario de registro</w:t>
      </w:r>
      <w:bookmarkEnd w:id="7"/>
    </w:p>
    <w:p w14:paraId="072FA9EA" w14:textId="77777777" w:rsidR="001F245B" w:rsidRPr="008A7D04" w:rsidRDefault="001F245B" w:rsidP="001F245B">
      <w:pPr>
        <w:rPr>
          <w:lang w:val="es-GT"/>
        </w:rPr>
      </w:pPr>
      <w:r w:rsidRPr="008A7D04">
        <w:rPr>
          <w:lang w:val="es-GT"/>
        </w:rPr>
        <w:t>En la ventana “Registro de usuarios”, complete todos los campos obligatorios:</w:t>
      </w:r>
    </w:p>
    <w:p w14:paraId="4A962EA7" w14:textId="77777777" w:rsidR="001F245B" w:rsidRPr="008A7D04" w:rsidRDefault="001F245B" w:rsidP="001F245B">
      <w:pPr>
        <w:pStyle w:val="Listaconvietas"/>
        <w:rPr>
          <w:lang w:val="es-GT"/>
        </w:rPr>
      </w:pPr>
      <w:r w:rsidRPr="008A7D04">
        <w:rPr>
          <w:lang w:val="es-GT"/>
        </w:rPr>
        <w:lastRenderedPageBreak/>
        <w:t>Nombre: escriba el nombre del usuario.</w:t>
      </w:r>
    </w:p>
    <w:p w14:paraId="7E88A2CB" w14:textId="77777777" w:rsidR="001F245B" w:rsidRPr="008A7D04" w:rsidRDefault="001F245B" w:rsidP="001F245B">
      <w:pPr>
        <w:pStyle w:val="Listaconvietas"/>
        <w:rPr>
          <w:lang w:val="es-GT"/>
        </w:rPr>
      </w:pPr>
      <w:r w:rsidRPr="008A7D04">
        <w:rPr>
          <w:lang w:val="es-GT"/>
        </w:rPr>
        <w:t>Apellido: escriba el apellido del usuario.</w:t>
      </w:r>
    </w:p>
    <w:p w14:paraId="5ADA35B0" w14:textId="77777777" w:rsidR="001F245B" w:rsidRPr="008A7D04" w:rsidRDefault="001F245B" w:rsidP="001F245B">
      <w:pPr>
        <w:pStyle w:val="Listaconvietas"/>
        <w:rPr>
          <w:lang w:val="es-GT"/>
        </w:rPr>
      </w:pPr>
      <w:r w:rsidRPr="008A7D04">
        <w:rPr>
          <w:lang w:val="es-GT"/>
        </w:rPr>
        <w:t>Nombre de usuario: indique el identificador con el que iniciará sesión.</w:t>
      </w:r>
    </w:p>
    <w:p w14:paraId="004A892B" w14:textId="77777777" w:rsidR="001F245B" w:rsidRPr="008A7D04" w:rsidRDefault="001F245B" w:rsidP="001F245B">
      <w:pPr>
        <w:pStyle w:val="Listaconvietas"/>
        <w:rPr>
          <w:lang w:val="es-GT"/>
        </w:rPr>
      </w:pPr>
      <w:r w:rsidRPr="008A7D04">
        <w:rPr>
          <w:lang w:val="es-GT"/>
        </w:rPr>
        <w:t>Correo: escriba una dirección de correo válida.</w:t>
      </w:r>
    </w:p>
    <w:p w14:paraId="467CDD22" w14:textId="77777777" w:rsidR="001F245B" w:rsidRPr="008A7D04" w:rsidRDefault="001F245B" w:rsidP="001F245B">
      <w:pPr>
        <w:pStyle w:val="Listaconvietas"/>
      </w:pPr>
      <w:proofErr w:type="spellStart"/>
      <w:r w:rsidRPr="008A7D04">
        <w:t>Contraseña</w:t>
      </w:r>
      <w:proofErr w:type="spellEnd"/>
      <w:r w:rsidRPr="008A7D04">
        <w:t xml:space="preserve">: </w:t>
      </w:r>
      <w:proofErr w:type="spellStart"/>
      <w:r w:rsidRPr="008A7D04">
        <w:t>introduzca</w:t>
      </w:r>
      <w:proofErr w:type="spellEnd"/>
      <w:r w:rsidRPr="008A7D04">
        <w:t xml:space="preserve"> </w:t>
      </w:r>
      <w:proofErr w:type="spellStart"/>
      <w:r w:rsidRPr="008A7D04">
        <w:t>una</w:t>
      </w:r>
      <w:proofErr w:type="spellEnd"/>
      <w:r w:rsidRPr="008A7D04">
        <w:t xml:space="preserve"> </w:t>
      </w:r>
      <w:proofErr w:type="spellStart"/>
      <w:r w:rsidRPr="008A7D04">
        <w:t>contraseña</w:t>
      </w:r>
      <w:proofErr w:type="spellEnd"/>
      <w:r w:rsidRPr="008A7D04">
        <w:t>.</w:t>
      </w:r>
    </w:p>
    <w:p w14:paraId="3F3C4921" w14:textId="77777777" w:rsidR="001F245B" w:rsidRPr="008A7D04" w:rsidRDefault="001F245B" w:rsidP="001F245B">
      <w:pPr>
        <w:pStyle w:val="Listaconvietas"/>
        <w:rPr>
          <w:lang w:val="es-GT"/>
        </w:rPr>
      </w:pPr>
      <w:r w:rsidRPr="008A7D04">
        <w:rPr>
          <w:lang w:val="es-GT"/>
        </w:rPr>
        <w:t>Confirmar contraseña: vuelva a escribir la misma contraseña.</w:t>
      </w:r>
    </w:p>
    <w:p w14:paraId="06CE4ECF" w14:textId="77777777" w:rsidR="001F245B" w:rsidRPr="008A7D04" w:rsidRDefault="001F245B" w:rsidP="001F245B">
      <w:r w:rsidRPr="008A7D04">
        <w:rPr>
          <w:lang w:val="es-GT"/>
        </w:rPr>
        <w:t xml:space="preserve">Antes de continuar, compruebe que los datos estén escritos correctamente y que ambas contraseñas coincidan. </w:t>
      </w:r>
      <w:r w:rsidRPr="008A7D04">
        <w:t xml:space="preserve">Los campos </w:t>
      </w:r>
      <w:proofErr w:type="spellStart"/>
      <w:r w:rsidRPr="008A7D04">
        <w:t>aparecen</w:t>
      </w:r>
      <w:proofErr w:type="spellEnd"/>
      <w:r w:rsidRPr="008A7D04">
        <w:t xml:space="preserve"> </w:t>
      </w:r>
      <w:proofErr w:type="spellStart"/>
      <w:r w:rsidRPr="008A7D04">
        <w:t>indicados</w:t>
      </w:r>
      <w:proofErr w:type="spellEnd"/>
      <w:r w:rsidRPr="008A7D04">
        <w:t xml:space="preserve"> </w:t>
      </w:r>
      <w:proofErr w:type="spellStart"/>
      <w:r w:rsidRPr="008A7D04">
        <w:t>como</w:t>
      </w:r>
      <w:proofErr w:type="spellEnd"/>
      <w:r w:rsidRPr="008A7D04">
        <w:t xml:space="preserve"> </w:t>
      </w:r>
      <w:proofErr w:type="spellStart"/>
      <w:r w:rsidRPr="008A7D04">
        <w:t>obligatorios</w:t>
      </w:r>
      <w:proofErr w:type="spellEnd"/>
      <w:r w:rsidRPr="008A7D04">
        <w:t>.</w:t>
      </w:r>
    </w:p>
    <w:p w14:paraId="33B20A2E" w14:textId="77777777" w:rsidR="001F245B" w:rsidRPr="008A7D04" w:rsidRDefault="001F245B" w:rsidP="001F245B">
      <w:pPr>
        <w:jc w:val="center"/>
      </w:pPr>
      <w:r w:rsidRPr="008A7D04">
        <w:rPr>
          <w:noProof/>
        </w:rPr>
        <w:drawing>
          <wp:inline distT="0" distB="0" distL="0" distR="0" wp14:anchorId="5AABD673" wp14:editId="0D4EED3F">
            <wp:extent cx="3840480" cy="48549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27 165237.png"/>
                    <pic:cNvPicPr/>
                  </pic:nvPicPr>
                  <pic:blipFill>
                    <a:blip r:embed="rId11"/>
                    <a:stretch>
                      <a:fillRect/>
                    </a:stretch>
                  </pic:blipFill>
                  <pic:spPr>
                    <a:xfrm>
                      <a:off x="0" y="0"/>
                      <a:ext cx="3840480" cy="4854946"/>
                    </a:xfrm>
                    <a:prstGeom prst="rect">
                      <a:avLst/>
                    </a:prstGeom>
                  </pic:spPr>
                </pic:pic>
              </a:graphicData>
            </a:graphic>
          </wp:inline>
        </w:drawing>
      </w:r>
    </w:p>
    <w:p w14:paraId="503D5C47" w14:textId="17803CC0" w:rsidR="001F245B" w:rsidRPr="008A7D04" w:rsidRDefault="001F245B" w:rsidP="001F245B">
      <w:pPr>
        <w:jc w:val="center"/>
        <w:rPr>
          <w:i/>
          <w:iCs/>
          <w:sz w:val="18"/>
          <w:szCs w:val="20"/>
          <w:lang w:val="es-GT"/>
        </w:rPr>
      </w:pPr>
      <w:r w:rsidRPr="008A7D04">
        <w:rPr>
          <w:i/>
          <w:iCs/>
          <w:sz w:val="18"/>
          <w:szCs w:val="20"/>
          <w:lang w:val="es-GT"/>
        </w:rPr>
        <w:t>Figura 2. Formulario para registrar una cuenta nueva.</w:t>
      </w:r>
    </w:p>
    <w:p w14:paraId="5D09FA44" w14:textId="77777777" w:rsidR="001F245B" w:rsidRPr="008A7D04" w:rsidRDefault="001F245B" w:rsidP="001F245B">
      <w:pPr>
        <w:pStyle w:val="Ttulo2"/>
        <w:rPr>
          <w:bCs w:val="0"/>
          <w:lang w:val="es-GT"/>
        </w:rPr>
      </w:pPr>
      <w:bookmarkStart w:id="8" w:name="_Toc244251489"/>
      <w:r w:rsidRPr="008A7D04">
        <w:rPr>
          <w:bCs w:val="0"/>
          <w:lang w:val="es-GT"/>
        </w:rPr>
        <w:t>2. Registrar la cuenta</w:t>
      </w:r>
      <w:bookmarkEnd w:id="8"/>
    </w:p>
    <w:p w14:paraId="62D2E0D0" w14:textId="77777777" w:rsidR="001F245B" w:rsidRPr="008A7D04" w:rsidRDefault="001F245B" w:rsidP="001F245B">
      <w:pPr>
        <w:rPr>
          <w:lang w:val="es-GT"/>
        </w:rPr>
      </w:pPr>
      <w:r w:rsidRPr="008A7D04">
        <w:rPr>
          <w:lang w:val="es-GT"/>
        </w:rPr>
        <w:t>Presione “Registrar”. Si la operación se completa correctamente, aparecerá el mensaje “Usuario registrado correctamente. Ya puede iniciar sesión.” Presione “OK” para cerrar el aviso.</w:t>
      </w:r>
    </w:p>
    <w:p w14:paraId="4F076ACC" w14:textId="77777777" w:rsidR="001F245B" w:rsidRPr="008A7D04" w:rsidRDefault="001F245B" w:rsidP="001F245B">
      <w:pPr>
        <w:jc w:val="center"/>
      </w:pPr>
      <w:r w:rsidRPr="008A7D04">
        <w:rPr>
          <w:noProof/>
        </w:rPr>
        <w:lastRenderedPageBreak/>
        <w:drawing>
          <wp:inline distT="0" distB="0" distL="0" distR="0" wp14:anchorId="27F039D8" wp14:editId="45E7D089">
            <wp:extent cx="3840480" cy="46436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27 165323.png"/>
                    <pic:cNvPicPr/>
                  </pic:nvPicPr>
                  <pic:blipFill>
                    <a:blip r:embed="rId12"/>
                    <a:stretch>
                      <a:fillRect/>
                    </a:stretch>
                  </pic:blipFill>
                  <pic:spPr>
                    <a:xfrm>
                      <a:off x="0" y="0"/>
                      <a:ext cx="3840480" cy="4643622"/>
                    </a:xfrm>
                    <a:prstGeom prst="rect">
                      <a:avLst/>
                    </a:prstGeom>
                  </pic:spPr>
                </pic:pic>
              </a:graphicData>
            </a:graphic>
          </wp:inline>
        </w:drawing>
      </w:r>
    </w:p>
    <w:p w14:paraId="6A98E8C7" w14:textId="77777777" w:rsidR="001F245B" w:rsidRPr="008A7D04" w:rsidRDefault="001F245B" w:rsidP="001F245B">
      <w:pPr>
        <w:jc w:val="center"/>
        <w:rPr>
          <w:lang w:val="es-GT"/>
        </w:rPr>
      </w:pPr>
      <w:r w:rsidRPr="008A7D04">
        <w:rPr>
          <w:lang w:val="es-GT"/>
        </w:rPr>
        <w:t>Figura. Confirmación de registro exitoso.</w:t>
      </w:r>
    </w:p>
    <w:p w14:paraId="0726FDE0" w14:textId="77777777" w:rsidR="001F245B" w:rsidRPr="008A7D04" w:rsidRDefault="001F245B" w:rsidP="001F245B">
      <w:pPr>
        <w:pStyle w:val="Ttulo2"/>
        <w:rPr>
          <w:bCs w:val="0"/>
          <w:lang w:val="es-GT"/>
        </w:rPr>
      </w:pPr>
      <w:bookmarkStart w:id="9" w:name="_Toc244251490"/>
      <w:r w:rsidRPr="008A7D04">
        <w:rPr>
          <w:bCs w:val="0"/>
          <w:lang w:val="es-GT"/>
        </w:rPr>
        <w:t>3. Elegir si desea registrar el rostro</w:t>
      </w:r>
      <w:bookmarkEnd w:id="9"/>
    </w:p>
    <w:p w14:paraId="7DE63D35" w14:textId="77777777" w:rsidR="001F245B" w:rsidRPr="008A7D04" w:rsidRDefault="001F245B" w:rsidP="001F245B">
      <w:pPr>
        <w:rPr>
          <w:lang w:val="es-GT"/>
        </w:rPr>
      </w:pPr>
      <w:r w:rsidRPr="008A7D04">
        <w:rPr>
          <w:lang w:val="es-GT"/>
        </w:rPr>
        <w:t>Después de crear la cuenta, el sistema pregunta si desea registrar el rostro del nuevo usuario. Seleccione “Yes” para continuar con el registro facial o “No” para omitirlo por el momento.</w:t>
      </w:r>
    </w:p>
    <w:p w14:paraId="04C71B5C" w14:textId="77777777" w:rsidR="001F245B" w:rsidRPr="008A7D04" w:rsidRDefault="001F245B" w:rsidP="001F245B">
      <w:pPr>
        <w:jc w:val="center"/>
      </w:pPr>
      <w:r w:rsidRPr="008A7D04">
        <w:rPr>
          <w:noProof/>
        </w:rPr>
        <w:lastRenderedPageBreak/>
        <w:drawing>
          <wp:inline distT="0" distB="0" distL="0" distR="0" wp14:anchorId="6937F308" wp14:editId="22735CE3">
            <wp:extent cx="3840480" cy="46333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27 165359.png"/>
                    <pic:cNvPicPr/>
                  </pic:nvPicPr>
                  <pic:blipFill>
                    <a:blip r:embed="rId13"/>
                    <a:stretch>
                      <a:fillRect/>
                    </a:stretch>
                  </pic:blipFill>
                  <pic:spPr>
                    <a:xfrm>
                      <a:off x="0" y="0"/>
                      <a:ext cx="3840480" cy="4633306"/>
                    </a:xfrm>
                    <a:prstGeom prst="rect">
                      <a:avLst/>
                    </a:prstGeom>
                  </pic:spPr>
                </pic:pic>
              </a:graphicData>
            </a:graphic>
          </wp:inline>
        </w:drawing>
      </w:r>
    </w:p>
    <w:p w14:paraId="65714AB2" w14:textId="06E93ECC" w:rsidR="001F245B" w:rsidRPr="008A7D04" w:rsidRDefault="001F245B" w:rsidP="001F245B">
      <w:pPr>
        <w:jc w:val="center"/>
        <w:rPr>
          <w:i/>
          <w:iCs/>
          <w:sz w:val="18"/>
          <w:szCs w:val="20"/>
          <w:lang w:val="es-GT"/>
        </w:rPr>
      </w:pPr>
      <w:r w:rsidRPr="008A7D04">
        <w:rPr>
          <w:i/>
          <w:iCs/>
          <w:sz w:val="18"/>
          <w:szCs w:val="20"/>
          <w:lang w:val="es-GT"/>
        </w:rPr>
        <w:t>Figura 3. Confirmación para iniciar el registro facial.</w:t>
      </w:r>
    </w:p>
    <w:p w14:paraId="464B8A4C" w14:textId="77777777" w:rsidR="001F245B" w:rsidRPr="008A7D04" w:rsidRDefault="001F245B" w:rsidP="001F245B">
      <w:pPr>
        <w:pStyle w:val="Ttulo2"/>
        <w:rPr>
          <w:bCs w:val="0"/>
          <w:lang w:val="es-GT"/>
        </w:rPr>
      </w:pPr>
      <w:bookmarkStart w:id="10" w:name="_Toc244251491"/>
      <w:r w:rsidRPr="008A7D04">
        <w:rPr>
          <w:bCs w:val="0"/>
          <w:lang w:val="es-GT"/>
        </w:rPr>
        <w:t>4. Capturar el rostro</w:t>
      </w:r>
      <w:bookmarkEnd w:id="10"/>
    </w:p>
    <w:p w14:paraId="5B055435" w14:textId="3D1ABBB3" w:rsidR="001F245B" w:rsidRPr="008A7D04" w:rsidRDefault="001F245B" w:rsidP="001F245B">
      <w:pPr>
        <w:rPr>
          <w:lang w:val="es-GT"/>
        </w:rPr>
      </w:pPr>
      <w:r w:rsidRPr="008A7D04">
        <w:rPr>
          <w:lang w:val="es-GT"/>
        </w:rPr>
        <w:t>Si selecciona “Yes”, se abrirá la ventana “Registro facial”. Coloque el rostro frente a la cámara y dentro del recuadro verde. Espere hasta que el sistema indique que el rostro fue detectado y cuando esté listo, presione “Capturar rostro”.</w:t>
      </w:r>
    </w:p>
    <w:p w14:paraId="767C63D8" w14:textId="77777777" w:rsidR="001F245B" w:rsidRPr="008A7D04" w:rsidRDefault="001F245B" w:rsidP="001F245B">
      <w:r w:rsidRPr="008A7D04">
        <w:rPr>
          <w:lang w:val="es-GT"/>
        </w:rPr>
        <w:t xml:space="preserve">Procure tener buena iluminación, mirar hacia la cámara y mantener el rostro centrado. </w:t>
      </w:r>
      <w:r w:rsidRPr="008A7D04">
        <w:t xml:space="preserve">No </w:t>
      </w:r>
      <w:proofErr w:type="spellStart"/>
      <w:r w:rsidRPr="008A7D04">
        <w:t>cubra</w:t>
      </w:r>
      <w:proofErr w:type="spellEnd"/>
      <w:r w:rsidRPr="008A7D04">
        <w:t xml:space="preserve"> partes </w:t>
      </w:r>
      <w:proofErr w:type="spellStart"/>
      <w:r w:rsidRPr="008A7D04">
        <w:t>importantes</w:t>
      </w:r>
      <w:proofErr w:type="spellEnd"/>
      <w:r w:rsidRPr="008A7D04">
        <w:t xml:space="preserve"> del rostro </w:t>
      </w:r>
      <w:proofErr w:type="spellStart"/>
      <w:r w:rsidRPr="008A7D04">
        <w:t>durante</w:t>
      </w:r>
      <w:proofErr w:type="spellEnd"/>
      <w:r w:rsidRPr="008A7D04">
        <w:t xml:space="preserve"> la </w:t>
      </w:r>
      <w:proofErr w:type="spellStart"/>
      <w:r w:rsidRPr="008A7D04">
        <w:t>captura</w:t>
      </w:r>
      <w:proofErr w:type="spellEnd"/>
      <w:r w:rsidRPr="008A7D04">
        <w:t>.</w:t>
      </w:r>
    </w:p>
    <w:p w14:paraId="1D0F5992" w14:textId="77777777" w:rsidR="001F245B" w:rsidRPr="008A7D04" w:rsidRDefault="001F245B" w:rsidP="001F245B">
      <w:pPr>
        <w:jc w:val="center"/>
      </w:pPr>
      <w:r w:rsidRPr="008A7D04">
        <w:rPr>
          <w:noProof/>
        </w:rPr>
        <w:lastRenderedPageBreak/>
        <w:drawing>
          <wp:inline distT="0" distB="0" distL="0" distR="0" wp14:anchorId="3EBF4848" wp14:editId="113935FE">
            <wp:extent cx="3400425" cy="36242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7 at 17.27.04.jpeg"/>
                    <pic:cNvPicPr/>
                  </pic:nvPicPr>
                  <pic:blipFill>
                    <a:blip r:embed="rId14"/>
                    <a:stretch>
                      <a:fillRect/>
                    </a:stretch>
                  </pic:blipFill>
                  <pic:spPr>
                    <a:xfrm>
                      <a:off x="0" y="0"/>
                      <a:ext cx="3413991" cy="3638672"/>
                    </a:xfrm>
                    <a:prstGeom prst="rect">
                      <a:avLst/>
                    </a:prstGeom>
                  </pic:spPr>
                </pic:pic>
              </a:graphicData>
            </a:graphic>
          </wp:inline>
        </w:drawing>
      </w:r>
    </w:p>
    <w:p w14:paraId="291B77E9" w14:textId="32F06C98" w:rsidR="00C776FA" w:rsidRPr="008A7D04" w:rsidRDefault="001F245B" w:rsidP="00C776FA">
      <w:pPr>
        <w:jc w:val="center"/>
        <w:rPr>
          <w:i/>
          <w:iCs/>
          <w:sz w:val="18"/>
          <w:szCs w:val="20"/>
          <w:lang w:val="es-GT"/>
        </w:rPr>
      </w:pPr>
      <w:r w:rsidRPr="008A7D04">
        <w:rPr>
          <w:i/>
          <w:iCs/>
          <w:sz w:val="18"/>
          <w:szCs w:val="20"/>
          <w:lang w:val="es-GT"/>
        </w:rPr>
        <w:t>Figura 4. Ejemplo ilustrativo de la ventana de captura facial con el rostro detectado.</w:t>
      </w:r>
    </w:p>
    <w:p w14:paraId="26C32F1C" w14:textId="77777777" w:rsidR="001F245B" w:rsidRPr="008A7D04" w:rsidRDefault="001F245B" w:rsidP="001F245B">
      <w:pPr>
        <w:jc w:val="center"/>
      </w:pPr>
      <w:r w:rsidRPr="008A7D04">
        <w:rPr>
          <w:noProof/>
        </w:rPr>
        <w:drawing>
          <wp:inline distT="0" distB="0" distL="0" distR="0" wp14:anchorId="28A64F12" wp14:editId="359EC92A">
            <wp:extent cx="3457575" cy="36851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7 at 17.27.04 (1).jpeg"/>
                    <pic:cNvPicPr/>
                  </pic:nvPicPr>
                  <pic:blipFill>
                    <a:blip r:embed="rId15"/>
                    <a:stretch>
                      <a:fillRect/>
                    </a:stretch>
                  </pic:blipFill>
                  <pic:spPr>
                    <a:xfrm>
                      <a:off x="0" y="0"/>
                      <a:ext cx="3459580" cy="3687261"/>
                    </a:xfrm>
                    <a:prstGeom prst="rect">
                      <a:avLst/>
                    </a:prstGeom>
                  </pic:spPr>
                </pic:pic>
              </a:graphicData>
            </a:graphic>
          </wp:inline>
        </w:drawing>
      </w:r>
    </w:p>
    <w:p w14:paraId="28F2FC8C" w14:textId="1BAB83EF" w:rsidR="001F245B" w:rsidRPr="008A7D04" w:rsidRDefault="001F245B" w:rsidP="001F245B">
      <w:pPr>
        <w:jc w:val="center"/>
        <w:rPr>
          <w:i/>
          <w:iCs/>
          <w:sz w:val="18"/>
          <w:szCs w:val="20"/>
          <w:lang w:val="es-GT"/>
        </w:rPr>
      </w:pPr>
      <w:r w:rsidRPr="008A7D04">
        <w:rPr>
          <w:i/>
          <w:iCs/>
          <w:sz w:val="18"/>
          <w:szCs w:val="20"/>
          <w:lang w:val="es-GT"/>
        </w:rPr>
        <w:t>Figura 5. Ejemplo ilustrativo del mensaje de confirmación del registro facial.</w:t>
      </w:r>
    </w:p>
    <w:p w14:paraId="0CCF4341" w14:textId="77777777" w:rsidR="001F245B" w:rsidRPr="008A7D04" w:rsidRDefault="001F245B" w:rsidP="001F245B">
      <w:pPr>
        <w:pStyle w:val="Ttulo2"/>
        <w:rPr>
          <w:bCs w:val="0"/>
          <w:lang w:val="es-GT"/>
        </w:rPr>
      </w:pPr>
      <w:bookmarkStart w:id="11" w:name="_Toc244251492"/>
      <w:r w:rsidRPr="008A7D04">
        <w:rPr>
          <w:bCs w:val="0"/>
          <w:lang w:val="es-GT"/>
        </w:rPr>
        <w:lastRenderedPageBreak/>
        <w:t>5. Confirmación y finalización</w:t>
      </w:r>
      <w:bookmarkEnd w:id="11"/>
    </w:p>
    <w:p w14:paraId="0653D787" w14:textId="77777777" w:rsidR="001F245B" w:rsidRPr="008A7D04" w:rsidRDefault="001F245B" w:rsidP="001F245B">
      <w:pPr>
        <w:rPr>
          <w:lang w:val="es-GT"/>
        </w:rPr>
      </w:pPr>
      <w:r w:rsidRPr="008A7D04">
        <w:rPr>
          <w:lang w:val="es-GT"/>
        </w:rPr>
        <w:t>Cuando la captura se complete, el sistema mostrará el mensaje “Rostro registrado correctamente”. Presione “OK” para cerrar la confirmación. El usuario podrá iniciar sesión según las opciones habilitadas en SIGELAB.</w:t>
      </w:r>
    </w:p>
    <w:p w14:paraId="59801163" w14:textId="77777777" w:rsidR="001F245B" w:rsidRPr="008A7D04" w:rsidRDefault="001F245B" w:rsidP="001F245B">
      <w:r w:rsidRPr="008A7D04">
        <w:rPr>
          <w:lang w:val="es-GT"/>
        </w:rPr>
        <w:t xml:space="preserve">Nota: las imágenes faciales deben corresponder al usuario que está creando su cuenta y deben capturarse con su autorización. </w:t>
      </w:r>
      <w:r w:rsidRPr="008A7D04">
        <w:t xml:space="preserve">Las </w:t>
      </w:r>
      <w:proofErr w:type="spellStart"/>
      <w:r w:rsidRPr="008A7D04">
        <w:t>imágenes</w:t>
      </w:r>
      <w:proofErr w:type="spellEnd"/>
      <w:r w:rsidRPr="008A7D04">
        <w:t xml:space="preserve"> de </w:t>
      </w:r>
      <w:proofErr w:type="spellStart"/>
      <w:r w:rsidRPr="008A7D04">
        <w:t>ejemplo</w:t>
      </w:r>
      <w:proofErr w:type="spellEnd"/>
      <w:r w:rsidRPr="008A7D04">
        <w:t xml:space="preserve"> de </w:t>
      </w:r>
      <w:proofErr w:type="spellStart"/>
      <w:r w:rsidRPr="008A7D04">
        <w:t>este</w:t>
      </w:r>
      <w:proofErr w:type="spellEnd"/>
      <w:r w:rsidRPr="008A7D04">
        <w:t xml:space="preserve"> </w:t>
      </w:r>
      <w:proofErr w:type="spellStart"/>
      <w:r w:rsidRPr="008A7D04">
        <w:t>apartado</w:t>
      </w:r>
      <w:proofErr w:type="spellEnd"/>
      <w:r w:rsidRPr="008A7D04">
        <w:t xml:space="preserve"> son </w:t>
      </w:r>
      <w:proofErr w:type="spellStart"/>
      <w:r w:rsidRPr="008A7D04">
        <w:t>ilustrativas</w:t>
      </w:r>
      <w:proofErr w:type="spellEnd"/>
      <w:r w:rsidRPr="008A7D04">
        <w:t>.</w:t>
      </w:r>
    </w:p>
    <w:p w14:paraId="2127D769" w14:textId="77777777" w:rsidR="001F245B" w:rsidRPr="008A7D04" w:rsidRDefault="001F245B" w:rsidP="001F245B">
      <w:pPr>
        <w:pStyle w:val="Ttulo2"/>
        <w:rPr>
          <w:bCs w:val="0"/>
        </w:rPr>
      </w:pPr>
      <w:bookmarkStart w:id="12" w:name="_Toc244251493"/>
      <w:proofErr w:type="spellStart"/>
      <w:r w:rsidRPr="008A7D04">
        <w:rPr>
          <w:bCs w:val="0"/>
        </w:rPr>
        <w:t>Recomendaciones</w:t>
      </w:r>
      <w:bookmarkEnd w:id="12"/>
      <w:proofErr w:type="spellEnd"/>
    </w:p>
    <w:p w14:paraId="107FA5D3" w14:textId="77777777" w:rsidR="001F245B" w:rsidRPr="008A7D04" w:rsidRDefault="001F245B" w:rsidP="001F245B">
      <w:pPr>
        <w:pStyle w:val="Listaconvietas"/>
        <w:rPr>
          <w:lang w:val="es-GT"/>
        </w:rPr>
      </w:pPr>
      <w:r w:rsidRPr="008A7D04">
        <w:rPr>
          <w:lang w:val="es-GT"/>
        </w:rPr>
        <w:t>Utilice un correo válido y un nombre de usuario que pueda recordar.</w:t>
      </w:r>
    </w:p>
    <w:p w14:paraId="0C09387E" w14:textId="77777777" w:rsidR="001F245B" w:rsidRPr="008A7D04" w:rsidRDefault="001F245B" w:rsidP="001F245B">
      <w:pPr>
        <w:pStyle w:val="Listaconvietas"/>
        <w:rPr>
          <w:lang w:val="es-GT"/>
        </w:rPr>
      </w:pPr>
      <w:r w:rsidRPr="008A7D04">
        <w:rPr>
          <w:lang w:val="es-GT"/>
        </w:rPr>
        <w:t>No comparta la contraseña con otras personas.</w:t>
      </w:r>
    </w:p>
    <w:p w14:paraId="58C8ED06" w14:textId="77777777" w:rsidR="001F245B" w:rsidRPr="008A7D04" w:rsidRDefault="001F245B" w:rsidP="001F245B">
      <w:pPr>
        <w:pStyle w:val="Listaconvietas"/>
        <w:rPr>
          <w:lang w:val="es-GT"/>
        </w:rPr>
      </w:pPr>
      <w:r w:rsidRPr="008A7D04">
        <w:rPr>
          <w:lang w:val="es-GT"/>
        </w:rPr>
        <w:t>Verifique que la cámara esté funcionando antes de capturar el rostro.</w:t>
      </w:r>
    </w:p>
    <w:p w14:paraId="090D0FBC" w14:textId="2006E9CC" w:rsidR="001F245B" w:rsidRPr="008A7D04" w:rsidRDefault="001F245B" w:rsidP="001B5AC0">
      <w:pPr>
        <w:pStyle w:val="Listaconvietas"/>
        <w:rPr>
          <w:lang w:val="es-GT"/>
        </w:rPr>
      </w:pPr>
      <w:r w:rsidRPr="008A7D04">
        <w:rPr>
          <w:lang w:val="es-GT"/>
        </w:rPr>
        <w:t>Si decide no registrar el rostro, confirme si puede hacerlo posteriormente desde las opciones disponibles del sistema.</w:t>
      </w:r>
    </w:p>
    <w:p w14:paraId="5CE01A7C" w14:textId="230D8267" w:rsidR="00AC7B97" w:rsidRPr="008A7D04" w:rsidRDefault="001B5AC0" w:rsidP="00AC7B97">
      <w:pPr>
        <w:pStyle w:val="Ttulo1"/>
        <w:rPr>
          <w:lang w:val="es-GT"/>
        </w:rPr>
      </w:pPr>
      <w:bookmarkStart w:id="13" w:name="_Toc244251494"/>
      <w:r w:rsidRPr="008A7D04">
        <w:rPr>
          <w:lang w:val="es-GT"/>
        </w:rPr>
        <w:t>5</w:t>
      </w:r>
      <w:r w:rsidR="00AC7B97" w:rsidRPr="008A7D04">
        <w:rPr>
          <w:lang w:val="es-GT"/>
        </w:rPr>
        <w:t>. Navegación y módulos del panel principal</w:t>
      </w:r>
      <w:bookmarkEnd w:id="13"/>
    </w:p>
    <w:p w14:paraId="469C41D0" w14:textId="77777777" w:rsidR="00AC7B97" w:rsidRPr="008A7D04" w:rsidRDefault="00AC7B97" w:rsidP="00AC7B97">
      <w:pPr>
        <w:rPr>
          <w:lang w:val="es-GT"/>
        </w:rPr>
      </w:pPr>
      <w:r w:rsidRPr="008A7D04">
        <w:rPr>
          <w:lang w:val="es-GT"/>
        </w:rPr>
        <w:t>La pantalla principal funciona como panel central de control. En la parte superior se muestra el estado de conexión con SQL Server, la hora, el usuario activo y su rol. En el centro aparecen indicadores del estado de los equipos y accesos a las operaciones principales.</w:t>
      </w:r>
    </w:p>
    <w:p w14:paraId="7395918A" w14:textId="77777777" w:rsidR="00AC7B97" w:rsidRPr="008A7D04" w:rsidRDefault="00AC7B97" w:rsidP="00AC7B97">
      <w:pPr>
        <w:jc w:val="center"/>
      </w:pPr>
      <w:r w:rsidRPr="008A7D04">
        <w:rPr>
          <w:noProof/>
        </w:rPr>
        <w:drawing>
          <wp:inline distT="0" distB="0" distL="0" distR="0" wp14:anchorId="512D096B" wp14:editId="47CF41DC">
            <wp:extent cx="5897880" cy="3170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6"/>
                    <a:stretch>
                      <a:fillRect/>
                    </a:stretch>
                  </pic:blipFill>
                  <pic:spPr>
                    <a:xfrm>
                      <a:off x="0" y="0"/>
                      <a:ext cx="5897880" cy="3170110"/>
                    </a:xfrm>
                    <a:prstGeom prst="rect">
                      <a:avLst/>
                    </a:prstGeom>
                  </pic:spPr>
                </pic:pic>
              </a:graphicData>
            </a:graphic>
          </wp:inline>
        </w:drawing>
      </w:r>
    </w:p>
    <w:p w14:paraId="4BFD5830" w14:textId="0E0F5892" w:rsidR="00AC7B97" w:rsidRPr="008A7D04" w:rsidRDefault="00AC7B97" w:rsidP="00AC7B97">
      <w:pPr>
        <w:jc w:val="center"/>
        <w:rPr>
          <w:lang w:val="es-GT"/>
        </w:rPr>
      </w:pPr>
      <w:r w:rsidRPr="008A7D04">
        <w:rPr>
          <w:i/>
          <w:sz w:val="18"/>
          <w:lang w:val="es-GT"/>
        </w:rPr>
        <w:t xml:space="preserve">Figura </w:t>
      </w:r>
      <w:r w:rsidR="001B5AC0" w:rsidRPr="008A7D04">
        <w:rPr>
          <w:i/>
          <w:sz w:val="18"/>
          <w:lang w:val="es-GT"/>
        </w:rPr>
        <w:t>6</w:t>
      </w:r>
      <w:r w:rsidRPr="008A7D04">
        <w:rPr>
          <w:i/>
          <w:sz w:val="18"/>
          <w:lang w:val="es-GT"/>
        </w:rPr>
        <w:t>. Panel central de control de laboratorios de SIGELAB.</w:t>
      </w:r>
    </w:p>
    <w:p w14:paraId="2C4C45D8" w14:textId="77777777" w:rsidR="00AC7B97" w:rsidRPr="008A7D04" w:rsidRDefault="00AC7B97" w:rsidP="00AC7B97">
      <w:pPr>
        <w:rPr>
          <w:lang w:val="es-GT"/>
        </w:rPr>
      </w:pPr>
    </w:p>
    <w:p w14:paraId="1C64DC65" w14:textId="1E6A4A78" w:rsidR="00AC7B97" w:rsidRPr="008A7D04" w:rsidRDefault="001B5AC0" w:rsidP="00AC7B97">
      <w:pPr>
        <w:pStyle w:val="Ttulo2"/>
        <w:rPr>
          <w:lang w:val="es-GT"/>
        </w:rPr>
      </w:pPr>
      <w:bookmarkStart w:id="14" w:name="_Toc244251495"/>
      <w:r w:rsidRPr="008A7D04">
        <w:rPr>
          <w:lang w:val="es-GT"/>
        </w:rPr>
        <w:t>5</w:t>
      </w:r>
      <w:r w:rsidR="00AC7B97" w:rsidRPr="008A7D04">
        <w:rPr>
          <w:lang w:val="es-GT"/>
        </w:rPr>
        <w:t>.1. Información e indicadores del panel</w:t>
      </w:r>
      <w:bookmarkEnd w:id="14"/>
    </w:p>
    <w:p w14:paraId="6467BDE5" w14:textId="77777777" w:rsidR="00AC7B97" w:rsidRPr="008A7D04" w:rsidRDefault="00AC7B97" w:rsidP="00AC7B97">
      <w:pPr>
        <w:rPr>
          <w:lang w:val="es-GT"/>
        </w:rPr>
      </w:pPr>
      <w:r w:rsidRPr="008A7D04">
        <w:rPr>
          <w:lang w:val="es-GT"/>
        </w:rPr>
        <w:t>Los indicadores visibles en la captura resumen la situación actual del inventario y los préstamos:</w:t>
      </w:r>
    </w:p>
    <w:p w14:paraId="7AECE4A9" w14:textId="77777777" w:rsidR="00AC7B97" w:rsidRPr="008A7D04" w:rsidRDefault="00AC7B97" w:rsidP="00AC7B97">
      <w:pPr>
        <w:pStyle w:val="Listaconvietas"/>
        <w:rPr>
          <w:lang w:val="es-GT"/>
        </w:rPr>
      </w:pPr>
      <w:r w:rsidRPr="008A7D04">
        <w:rPr>
          <w:lang w:val="es-GT"/>
        </w:rPr>
        <w:t>P. vencidos: cantidad de préstamos que han superado la fecha prevista de devolución.</w:t>
      </w:r>
    </w:p>
    <w:p w14:paraId="6D0D2BDE" w14:textId="77777777" w:rsidR="00AC7B97" w:rsidRPr="008A7D04" w:rsidRDefault="00AC7B97" w:rsidP="00AC7B97">
      <w:pPr>
        <w:pStyle w:val="Listaconvietas"/>
        <w:rPr>
          <w:lang w:val="es-GT"/>
        </w:rPr>
      </w:pPr>
      <w:r w:rsidRPr="008A7D04">
        <w:rPr>
          <w:lang w:val="es-GT"/>
        </w:rPr>
        <w:lastRenderedPageBreak/>
        <w:t>P. activos: cantidad de préstamos activos.</w:t>
      </w:r>
    </w:p>
    <w:p w14:paraId="2D58C2E2" w14:textId="77777777" w:rsidR="00AC7B97" w:rsidRPr="008A7D04" w:rsidRDefault="00AC7B97" w:rsidP="00AC7B97">
      <w:pPr>
        <w:pStyle w:val="Listaconvietas"/>
        <w:rPr>
          <w:lang w:val="es-GT"/>
        </w:rPr>
      </w:pPr>
      <w:r w:rsidRPr="008A7D04">
        <w:rPr>
          <w:lang w:val="es-GT"/>
        </w:rPr>
        <w:t>De baja: equipos que ya no están disponibles para uso.</w:t>
      </w:r>
    </w:p>
    <w:p w14:paraId="41392CD9" w14:textId="77777777" w:rsidR="00AC7B97" w:rsidRPr="008A7D04" w:rsidRDefault="00AC7B97" w:rsidP="00AC7B97">
      <w:pPr>
        <w:pStyle w:val="Listaconvietas"/>
        <w:rPr>
          <w:lang w:val="es-GT"/>
        </w:rPr>
      </w:pPr>
      <w:r w:rsidRPr="008A7D04">
        <w:rPr>
          <w:lang w:val="es-GT"/>
        </w:rPr>
        <w:t>Mantenimiento: equipos que se encuentran en proceso de mantenimiento.</w:t>
      </w:r>
    </w:p>
    <w:p w14:paraId="497A4504" w14:textId="77777777" w:rsidR="00AC7B97" w:rsidRPr="008A7D04" w:rsidRDefault="00AC7B97" w:rsidP="00AC7B97">
      <w:pPr>
        <w:pStyle w:val="Listaconvietas"/>
        <w:rPr>
          <w:lang w:val="es-GT"/>
        </w:rPr>
      </w:pPr>
      <w:r w:rsidRPr="008A7D04">
        <w:rPr>
          <w:lang w:val="es-GT"/>
        </w:rPr>
        <w:t>Dañados: equipos registrados con condición de daño.</w:t>
      </w:r>
    </w:p>
    <w:p w14:paraId="72B68F87" w14:textId="77777777" w:rsidR="00AC7B97" w:rsidRPr="008A7D04" w:rsidRDefault="00AC7B97" w:rsidP="00AC7B97">
      <w:pPr>
        <w:pStyle w:val="Listaconvietas"/>
        <w:rPr>
          <w:lang w:val="es-GT"/>
        </w:rPr>
      </w:pPr>
      <w:r w:rsidRPr="008A7D04">
        <w:rPr>
          <w:lang w:val="es-GT"/>
        </w:rPr>
        <w:t>Prestados: equipos que se encuentran actualmente en préstamo.</w:t>
      </w:r>
    </w:p>
    <w:p w14:paraId="60AD2F84" w14:textId="77777777" w:rsidR="00AC7B97" w:rsidRPr="008A7D04" w:rsidRDefault="00AC7B97" w:rsidP="00AC7B97">
      <w:pPr>
        <w:pStyle w:val="Listaconvietas"/>
        <w:rPr>
          <w:lang w:val="es-GT"/>
        </w:rPr>
      </w:pPr>
      <w:r w:rsidRPr="008A7D04">
        <w:rPr>
          <w:lang w:val="es-GT"/>
        </w:rPr>
        <w:t>Disponibles: equipos que pueden prestarse, según su estado actual.</w:t>
      </w:r>
    </w:p>
    <w:p w14:paraId="6F04D65C" w14:textId="77777777" w:rsidR="00AC7B97" w:rsidRPr="008A7D04" w:rsidRDefault="00AC7B97" w:rsidP="00AC7B97">
      <w:pPr>
        <w:pStyle w:val="Listaconvietas"/>
        <w:rPr>
          <w:lang w:val="es-GT"/>
        </w:rPr>
      </w:pPr>
      <w:r w:rsidRPr="008A7D04">
        <w:rPr>
          <w:lang w:val="es-GT"/>
        </w:rPr>
        <w:t>Equipos: cantidad total de equipos registrados.</w:t>
      </w:r>
    </w:p>
    <w:p w14:paraId="27A0677B" w14:textId="15339AF8" w:rsidR="00AC7B97" w:rsidRPr="008A7D04" w:rsidRDefault="001B5AC0" w:rsidP="00AC7B97">
      <w:pPr>
        <w:pStyle w:val="Ttulo2"/>
        <w:rPr>
          <w:lang w:val="es-GT"/>
        </w:rPr>
      </w:pPr>
      <w:bookmarkStart w:id="15" w:name="_Toc244251496"/>
      <w:r w:rsidRPr="008A7D04">
        <w:rPr>
          <w:lang w:val="es-GT"/>
        </w:rPr>
        <w:t>5</w:t>
      </w:r>
      <w:r w:rsidR="00AC7B97" w:rsidRPr="008A7D04">
        <w:rPr>
          <w:lang w:val="es-GT"/>
        </w:rPr>
        <w:t>.2. Accesos a las funciones principales</w:t>
      </w:r>
      <w:bookmarkEnd w:id="15"/>
    </w:p>
    <w:p w14:paraId="4FAEAE6D" w14:textId="77777777" w:rsidR="00AC7B97" w:rsidRPr="008A7D04" w:rsidRDefault="00AC7B97" w:rsidP="00AC7B97">
      <w:pPr>
        <w:rPr>
          <w:lang w:val="es-GT"/>
        </w:rPr>
      </w:pPr>
      <w:r w:rsidRPr="008A7D04">
        <w:rPr>
          <w:lang w:val="es-GT"/>
        </w:rPr>
        <w:t>El panel presenta tarjetas o accesos a las siguientes áreas:</w:t>
      </w:r>
    </w:p>
    <w:p w14:paraId="7B667624" w14:textId="77777777" w:rsidR="00AC7B97" w:rsidRPr="008A7D04" w:rsidRDefault="00AC7B97" w:rsidP="00AC7B97">
      <w:pPr>
        <w:pStyle w:val="Listaconvietas"/>
      </w:pPr>
      <w:proofErr w:type="spellStart"/>
      <w:r w:rsidRPr="008A7D04">
        <w:t>Auditoría</w:t>
      </w:r>
      <w:proofErr w:type="spellEnd"/>
      <w:r w:rsidRPr="008A7D04">
        <w:t xml:space="preserve">: </w:t>
      </w:r>
      <w:proofErr w:type="spellStart"/>
      <w:r w:rsidRPr="008A7D04">
        <w:t>bitácora</w:t>
      </w:r>
      <w:proofErr w:type="spellEnd"/>
      <w:r w:rsidRPr="008A7D04">
        <w:t xml:space="preserve"> de </w:t>
      </w:r>
      <w:proofErr w:type="spellStart"/>
      <w:r w:rsidRPr="008A7D04">
        <w:t>trazabilidad</w:t>
      </w:r>
      <w:proofErr w:type="spellEnd"/>
      <w:r w:rsidRPr="008A7D04">
        <w:t>.</w:t>
      </w:r>
    </w:p>
    <w:p w14:paraId="24CF4E86" w14:textId="77777777" w:rsidR="00AC7B97" w:rsidRPr="008A7D04" w:rsidRDefault="00AC7B97" w:rsidP="00AC7B97">
      <w:pPr>
        <w:pStyle w:val="Listaconvietas"/>
        <w:rPr>
          <w:lang w:val="es-GT"/>
        </w:rPr>
      </w:pPr>
      <w:r w:rsidRPr="008A7D04">
        <w:rPr>
          <w:lang w:val="es-GT"/>
        </w:rPr>
        <w:t>Tipos de equipo: clasificación del catálogo.</w:t>
      </w:r>
    </w:p>
    <w:p w14:paraId="40041F81" w14:textId="77777777" w:rsidR="00AC7B97" w:rsidRPr="008A7D04" w:rsidRDefault="00AC7B97" w:rsidP="00AC7B97">
      <w:pPr>
        <w:pStyle w:val="Listaconvietas"/>
        <w:rPr>
          <w:lang w:val="es-GT"/>
        </w:rPr>
      </w:pPr>
      <w:r w:rsidRPr="008A7D04">
        <w:rPr>
          <w:lang w:val="es-GT"/>
        </w:rPr>
        <w:t>Laboratorios: administración de la infraestructura física.</w:t>
      </w:r>
    </w:p>
    <w:p w14:paraId="793973DF" w14:textId="77777777" w:rsidR="00AC7B97" w:rsidRPr="008A7D04" w:rsidRDefault="00AC7B97" w:rsidP="00AC7B97">
      <w:pPr>
        <w:pStyle w:val="Listaconvietas"/>
        <w:rPr>
          <w:lang w:val="es-GT"/>
        </w:rPr>
      </w:pPr>
      <w:r w:rsidRPr="008A7D04">
        <w:rPr>
          <w:lang w:val="es-GT"/>
        </w:rPr>
        <w:t>Usuarios: control de acceso y roles.</w:t>
      </w:r>
    </w:p>
    <w:p w14:paraId="2C1F3450" w14:textId="77777777" w:rsidR="00AC7B97" w:rsidRPr="008A7D04" w:rsidRDefault="00AC7B97" w:rsidP="00AC7B97">
      <w:pPr>
        <w:pStyle w:val="Listaconvietas"/>
      </w:pPr>
      <w:proofErr w:type="spellStart"/>
      <w:r w:rsidRPr="008A7D04">
        <w:t>Reportes</w:t>
      </w:r>
      <w:proofErr w:type="spellEnd"/>
      <w:r w:rsidRPr="008A7D04">
        <w:t xml:space="preserve">: </w:t>
      </w:r>
      <w:proofErr w:type="spellStart"/>
      <w:r w:rsidRPr="008A7D04">
        <w:t>estadísticas</w:t>
      </w:r>
      <w:proofErr w:type="spellEnd"/>
      <w:r w:rsidRPr="008A7D04">
        <w:t xml:space="preserve"> e </w:t>
      </w:r>
      <w:proofErr w:type="spellStart"/>
      <w:r w:rsidRPr="008A7D04">
        <w:t>historial</w:t>
      </w:r>
      <w:proofErr w:type="spellEnd"/>
      <w:r w:rsidRPr="008A7D04">
        <w:t>.</w:t>
      </w:r>
    </w:p>
    <w:p w14:paraId="4426B61B" w14:textId="77777777" w:rsidR="00AC7B97" w:rsidRPr="008A7D04" w:rsidRDefault="00AC7B97" w:rsidP="00AC7B97">
      <w:pPr>
        <w:pStyle w:val="Listaconvietas"/>
        <w:rPr>
          <w:lang w:val="es-GT"/>
        </w:rPr>
      </w:pPr>
      <w:r w:rsidRPr="008A7D04">
        <w:rPr>
          <w:lang w:val="es-GT"/>
        </w:rPr>
        <w:t>Mantenimiento: órdenes preventivas y correctivas.</w:t>
      </w:r>
    </w:p>
    <w:p w14:paraId="1C2509DF" w14:textId="77777777" w:rsidR="00AC7B97" w:rsidRPr="008A7D04" w:rsidRDefault="00AC7B97" w:rsidP="00AC7B97">
      <w:pPr>
        <w:pStyle w:val="Listaconvietas"/>
        <w:rPr>
          <w:lang w:val="es-GT"/>
        </w:rPr>
      </w:pPr>
      <w:r w:rsidRPr="008A7D04">
        <w:rPr>
          <w:lang w:val="es-GT"/>
        </w:rPr>
        <w:t>Devoluciones: ingreso y recepción de préstamos.</w:t>
      </w:r>
    </w:p>
    <w:p w14:paraId="53F85E3E" w14:textId="77777777" w:rsidR="00AC7B97" w:rsidRPr="008A7D04" w:rsidRDefault="00AC7B97" w:rsidP="00AC7B97">
      <w:pPr>
        <w:pStyle w:val="Listaconvietas"/>
        <w:rPr>
          <w:lang w:val="es-GT"/>
        </w:rPr>
      </w:pPr>
      <w:r w:rsidRPr="008A7D04">
        <w:rPr>
          <w:lang w:val="es-GT"/>
        </w:rPr>
        <w:t>Registro préstamos: salida de equipos a estudiantes.</w:t>
      </w:r>
    </w:p>
    <w:p w14:paraId="7A444D22" w14:textId="77777777" w:rsidR="00AC7B97" w:rsidRPr="008A7D04" w:rsidRDefault="00AC7B97" w:rsidP="00AC7B97">
      <w:pPr>
        <w:pStyle w:val="Listaconvietas"/>
        <w:rPr>
          <w:lang w:val="es-GT"/>
        </w:rPr>
      </w:pPr>
      <w:r w:rsidRPr="008A7D04">
        <w:rPr>
          <w:lang w:val="es-GT"/>
        </w:rPr>
        <w:t>Gestión de equipos: inventario y estado del hardware.</w:t>
      </w:r>
    </w:p>
    <w:p w14:paraId="294FFEAC" w14:textId="0A3AC393" w:rsidR="00AC7B97" w:rsidRPr="008A7D04" w:rsidRDefault="001B5AC0" w:rsidP="00AC7B97">
      <w:pPr>
        <w:pStyle w:val="Ttulo2"/>
        <w:rPr>
          <w:lang w:val="es-GT"/>
        </w:rPr>
      </w:pPr>
      <w:bookmarkStart w:id="16" w:name="_Toc244251497"/>
      <w:r w:rsidRPr="008A7D04">
        <w:rPr>
          <w:lang w:val="es-GT"/>
        </w:rPr>
        <w:t>5</w:t>
      </w:r>
      <w:r w:rsidR="00AC7B97" w:rsidRPr="008A7D04">
        <w:rPr>
          <w:lang w:val="es-GT"/>
        </w:rPr>
        <w:t>.3. Cerrar sesión y salir</w:t>
      </w:r>
      <w:bookmarkEnd w:id="16"/>
    </w:p>
    <w:p w14:paraId="7CE9E6EB" w14:textId="77777777" w:rsidR="00AC7B97" w:rsidRPr="008A7D04" w:rsidRDefault="00AC7B97" w:rsidP="00AC7B97">
      <w:pPr>
        <w:rPr>
          <w:lang w:val="es-GT"/>
        </w:rPr>
      </w:pPr>
      <w:r w:rsidRPr="008A7D04">
        <w:rPr>
          <w:lang w:val="es-GT"/>
        </w:rPr>
        <w:t xml:space="preserve">Cerrar sesión: finaliza la sesión del usuario actual y permite regresar al acceso.          </w:t>
      </w:r>
      <w:r w:rsidRPr="008A7D04">
        <w:rPr>
          <w:lang w:val="es-GT"/>
        </w:rPr>
        <w:tab/>
      </w:r>
      <w:r w:rsidRPr="008A7D04">
        <w:rPr>
          <w:lang w:val="es-GT"/>
        </w:rPr>
        <w:tab/>
      </w:r>
      <w:r w:rsidRPr="008A7D04">
        <w:rPr>
          <w:lang w:val="es-GT"/>
        </w:rPr>
        <w:tab/>
        <w:t xml:space="preserve">     Salir del sistema: cierra la aplicación. Antes de retirarse de un equipo compartido, se recomienda cerrar la sesión.</w:t>
      </w:r>
    </w:p>
    <w:p w14:paraId="60F35C55" w14:textId="66B7DA22" w:rsidR="00AC7B97" w:rsidRPr="008A7D04" w:rsidRDefault="00AC7B97" w:rsidP="001B5AC0">
      <w:pPr>
        <w:rPr>
          <w:lang w:val="es-GT"/>
        </w:rPr>
      </w:pPr>
      <w:r w:rsidRPr="008A7D04">
        <w:rPr>
          <w:lang w:val="es-GT"/>
        </w:rPr>
        <w:t>Nota: en la captura se observan datos de ejemplo (por ejemplo, cantidades de equipos y préstamos). Los valores cambian según los registros actuales de la base de datos.</w:t>
      </w:r>
    </w:p>
    <w:p w14:paraId="53068807" w14:textId="6C96B2F7" w:rsidR="00C15F26" w:rsidRPr="008A7D04" w:rsidRDefault="001B5AC0">
      <w:pPr>
        <w:pStyle w:val="Ttulo1"/>
        <w:rPr>
          <w:lang w:val="es-GT"/>
        </w:rPr>
      </w:pPr>
      <w:bookmarkStart w:id="17" w:name="_Toc244251498"/>
      <w:r w:rsidRPr="008A7D04">
        <w:rPr>
          <w:lang w:val="es-GT"/>
        </w:rPr>
        <w:t>6</w:t>
      </w:r>
      <w:r w:rsidR="00CC7D02" w:rsidRPr="008A7D04">
        <w:rPr>
          <w:lang w:val="es-GT"/>
        </w:rPr>
        <w:t xml:space="preserve">. </w:t>
      </w:r>
      <w:r w:rsidRPr="008A7D04">
        <w:rPr>
          <w:lang w:val="es-GT"/>
        </w:rPr>
        <w:t>Procedimientos de Uso</w:t>
      </w:r>
      <w:bookmarkEnd w:id="17"/>
    </w:p>
    <w:p w14:paraId="5B4A8406" w14:textId="274B0DAA" w:rsidR="00700B32" w:rsidRPr="008A7D04" w:rsidRDefault="00700B32" w:rsidP="00700B32">
      <w:pPr>
        <w:pStyle w:val="Ttulo2"/>
        <w:rPr>
          <w:lang w:val="es-GT"/>
        </w:rPr>
      </w:pPr>
      <w:bookmarkStart w:id="18" w:name="_Toc244251499"/>
      <w:r w:rsidRPr="008A7D04">
        <w:rPr>
          <w:lang w:val="es-GT"/>
        </w:rPr>
        <w:t>6.1 Gestión de equipos</w:t>
      </w:r>
      <w:bookmarkEnd w:id="18"/>
    </w:p>
    <w:p w14:paraId="5C91AA98" w14:textId="47415A8A" w:rsidR="00700B32" w:rsidRPr="008A7D04" w:rsidRDefault="00700B32" w:rsidP="00700B32">
      <w:pPr>
        <w:rPr>
          <w:lang w:val="es-GT"/>
        </w:rPr>
      </w:pPr>
      <w:r w:rsidRPr="008A7D04">
        <w:rPr>
          <w:lang w:val="es-GT"/>
        </w:rPr>
        <w:t>Permite registrar y consultar los datos de cada equipo: código de inventario, nombre, tipo, marca, modelo, serie, laboratorio, estado y observaciones.</w:t>
      </w:r>
    </w:p>
    <w:p w14:paraId="5FE0A10F" w14:textId="77777777" w:rsidR="00700B32" w:rsidRPr="008A7D04" w:rsidRDefault="00700B32" w:rsidP="00700B32">
      <w:pPr>
        <w:pStyle w:val="Ttulo2"/>
        <w:rPr>
          <w:bCs w:val="0"/>
          <w:lang w:val="es-ES"/>
        </w:rPr>
      </w:pPr>
      <w:bookmarkStart w:id="19" w:name="_Toc244251500"/>
      <w:r w:rsidRPr="008A7D04">
        <w:rPr>
          <w:bCs w:val="0"/>
          <w:lang w:val="es-ES"/>
        </w:rPr>
        <w:t>1. Registrar un equipo nuevo</w:t>
      </w:r>
      <w:bookmarkEnd w:id="19"/>
    </w:p>
    <w:p w14:paraId="478F9BAF" w14:textId="77777777" w:rsidR="00700B32" w:rsidRPr="008A7D04" w:rsidRDefault="00700B32" w:rsidP="00700B32">
      <w:pPr>
        <w:pStyle w:val="Listaconnmeros"/>
        <w:numPr>
          <w:ilvl w:val="0"/>
          <w:numId w:val="0"/>
        </w:numPr>
        <w:rPr>
          <w:lang w:val="es-GT"/>
        </w:rPr>
      </w:pPr>
      <w:r w:rsidRPr="008A7D04">
        <w:rPr>
          <w:lang w:val="es-GT"/>
        </w:rPr>
        <w:t>Desde el panel principal, abrir el módulo Gestión de Equipos.</w:t>
      </w:r>
    </w:p>
    <w:p w14:paraId="6B545D3E" w14:textId="77777777" w:rsidR="00700B32" w:rsidRPr="008A7D04" w:rsidRDefault="00700B32" w:rsidP="00700B32">
      <w:pPr>
        <w:pStyle w:val="Listaconnmeros"/>
        <w:numPr>
          <w:ilvl w:val="0"/>
          <w:numId w:val="12"/>
        </w:numPr>
        <w:rPr>
          <w:lang w:val="es-GT"/>
        </w:rPr>
      </w:pPr>
      <w:r w:rsidRPr="008A7D04">
        <w:rPr>
          <w:lang w:val="es-GT"/>
        </w:rPr>
        <w:t>Presionar el botón Nuevo para preparar el formulario y comenzar un registro.</w:t>
      </w:r>
    </w:p>
    <w:p w14:paraId="1E89F71B" w14:textId="77777777" w:rsidR="00700B32" w:rsidRPr="008A7D04" w:rsidRDefault="00700B32" w:rsidP="00700B32">
      <w:pPr>
        <w:pStyle w:val="Listaconnmeros"/>
        <w:rPr>
          <w:lang w:val="es-GT"/>
        </w:rPr>
      </w:pPr>
      <w:r w:rsidRPr="008A7D04">
        <w:rPr>
          <w:lang w:val="es-GT"/>
        </w:rPr>
        <w:t>Completar los campos del equipo. En la captura se identifican: ID, código, nombre, tipo, marca, modelo, número de serie, laboratorio, estado y observaciones.</w:t>
      </w:r>
    </w:p>
    <w:p w14:paraId="2DD989B9" w14:textId="77777777" w:rsidR="00700B32" w:rsidRPr="008A7D04" w:rsidRDefault="00700B32" w:rsidP="00700B32">
      <w:pPr>
        <w:pStyle w:val="Listaconnmeros"/>
        <w:rPr>
          <w:lang w:val="es-GT"/>
        </w:rPr>
      </w:pPr>
      <w:r w:rsidRPr="008A7D04">
        <w:rPr>
          <w:lang w:val="es-GT"/>
        </w:rPr>
        <w:t xml:space="preserve">Seleccionar el tipo de equipo en la lista desplegable. Entre las opciones visibles se encuentran Cámara, Kit electrónico, Laptop, Monitor, Proyector, </w:t>
      </w:r>
      <w:proofErr w:type="spellStart"/>
      <w:r w:rsidRPr="008A7D04">
        <w:rPr>
          <w:lang w:val="es-GT"/>
        </w:rPr>
        <w:t>Router</w:t>
      </w:r>
      <w:proofErr w:type="spellEnd"/>
      <w:r w:rsidRPr="008A7D04">
        <w:rPr>
          <w:lang w:val="es-GT"/>
        </w:rPr>
        <w:t>, Switch y Tablet.</w:t>
      </w:r>
    </w:p>
    <w:p w14:paraId="0D85398E" w14:textId="77777777" w:rsidR="00700B32" w:rsidRPr="008A7D04" w:rsidRDefault="00700B32" w:rsidP="00700B32">
      <w:pPr>
        <w:pStyle w:val="Listaconnmeros"/>
        <w:rPr>
          <w:lang w:val="es-GT"/>
        </w:rPr>
      </w:pPr>
      <w:r w:rsidRPr="008A7D04">
        <w:rPr>
          <w:lang w:val="es-GT"/>
        </w:rPr>
        <w:t>Seleccionar el laboratorio correspondiente en la lista desplegable. En la captura aparecen LAB-01, LAB-02, LAB-03 y LAB-04; los nombres completos pueden verse parcialmente limitados por el ancho del control.</w:t>
      </w:r>
    </w:p>
    <w:p w14:paraId="4AFDAAAB" w14:textId="0A019D89" w:rsidR="00700B32" w:rsidRPr="008A7D04" w:rsidRDefault="00700B32" w:rsidP="00700B32">
      <w:pPr>
        <w:pStyle w:val="Listaconnmeros"/>
        <w:rPr>
          <w:lang w:val="es-GT"/>
        </w:rPr>
      </w:pPr>
      <w:r w:rsidRPr="008A7D04">
        <w:rPr>
          <w:lang w:val="es-GT"/>
        </w:rPr>
        <w:t>Verificar que los campos obligatorios marcados con asterisco estén completos. El ID se genera automáticamente.</w:t>
      </w:r>
    </w:p>
    <w:p w14:paraId="008930CD" w14:textId="77777777" w:rsidR="00700B32" w:rsidRPr="008A7D04" w:rsidRDefault="00700B32" w:rsidP="00700B32">
      <w:pPr>
        <w:pStyle w:val="Listaconnmeros"/>
        <w:rPr>
          <w:lang w:val="es-GT"/>
        </w:rPr>
      </w:pPr>
      <w:r w:rsidRPr="008A7D04">
        <w:rPr>
          <w:lang w:val="es-GT"/>
        </w:rPr>
        <w:t>Presionar Guardar y esperar el mensaje de confirmación.</w:t>
      </w:r>
    </w:p>
    <w:p w14:paraId="2A21D14F" w14:textId="77777777" w:rsidR="00700B32" w:rsidRPr="008A7D04" w:rsidRDefault="00700B32" w:rsidP="00700B32">
      <w:pPr>
        <w:pStyle w:val="Listaconnmeros"/>
        <w:rPr>
          <w:lang w:val="es-GT"/>
        </w:rPr>
      </w:pPr>
      <w:r w:rsidRPr="008A7D04">
        <w:rPr>
          <w:lang w:val="es-GT"/>
        </w:rPr>
        <w:lastRenderedPageBreak/>
        <w:t>Cerrar el mensaje de confirmación con Aceptar y comprobar que el nuevo registro aparezca en la tabla.</w:t>
      </w:r>
    </w:p>
    <w:p w14:paraId="6E679D50" w14:textId="77777777" w:rsidR="00700B32" w:rsidRPr="008A7D04" w:rsidRDefault="00700B32" w:rsidP="00700B32">
      <w:pPr>
        <w:rPr>
          <w:lang w:val="es-GT"/>
        </w:rPr>
      </w:pPr>
      <w:r w:rsidRPr="008A7D04">
        <w:rPr>
          <w:lang w:val="es-GT"/>
        </w:rPr>
        <w:t>Ejemplo observado en las capturas: el sistema mostró el mensaje “Equipo KEY-001 guardado correctamente en estado DISPONIBLE”. Después, el equipo apareció en la tabla con el código KEY-001 y el estado DISPONIBLE.</w:t>
      </w:r>
    </w:p>
    <w:p w14:paraId="180AF4B2" w14:textId="77777777" w:rsidR="00700B32" w:rsidRPr="008A7D04" w:rsidRDefault="00700B32" w:rsidP="00700B32">
      <w:pPr>
        <w:jc w:val="center"/>
      </w:pPr>
      <w:r w:rsidRPr="008A7D04">
        <w:rPr>
          <w:noProof/>
        </w:rPr>
        <w:drawing>
          <wp:inline distT="0" distB="0" distL="0" distR="0" wp14:anchorId="3575A909" wp14:editId="7DE28D77">
            <wp:extent cx="5669280" cy="3047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669280" cy="3047238"/>
                    </a:xfrm>
                    <a:prstGeom prst="rect">
                      <a:avLst/>
                    </a:prstGeom>
                  </pic:spPr>
                </pic:pic>
              </a:graphicData>
            </a:graphic>
          </wp:inline>
        </w:drawing>
      </w:r>
    </w:p>
    <w:p w14:paraId="775A1ED0" w14:textId="127CE90E" w:rsidR="00700B32" w:rsidRPr="008A7D04" w:rsidRDefault="00700B32" w:rsidP="00700B32">
      <w:pPr>
        <w:jc w:val="center"/>
        <w:rPr>
          <w:lang w:val="es-GT"/>
        </w:rPr>
      </w:pPr>
      <w:r w:rsidRPr="008A7D04">
        <w:rPr>
          <w:i/>
          <w:sz w:val="18"/>
          <w:lang w:val="es-GT"/>
        </w:rPr>
        <w:t>Figura 7. Selección de tipo de equipo y laboratorio en los campos desplegables.</w:t>
      </w:r>
    </w:p>
    <w:p w14:paraId="575CFCB5" w14:textId="77777777" w:rsidR="00700B32" w:rsidRPr="008A7D04" w:rsidRDefault="00700B32" w:rsidP="00700B32">
      <w:pPr>
        <w:jc w:val="center"/>
      </w:pPr>
      <w:r w:rsidRPr="008A7D04">
        <w:rPr>
          <w:noProof/>
        </w:rPr>
        <w:drawing>
          <wp:inline distT="0" distB="0" distL="0" distR="0" wp14:anchorId="775A0E34" wp14:editId="54DFEA62">
            <wp:extent cx="5669280" cy="3047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669280" cy="3047238"/>
                    </a:xfrm>
                    <a:prstGeom prst="rect">
                      <a:avLst/>
                    </a:prstGeom>
                  </pic:spPr>
                </pic:pic>
              </a:graphicData>
            </a:graphic>
          </wp:inline>
        </w:drawing>
      </w:r>
    </w:p>
    <w:p w14:paraId="2557A25E" w14:textId="36E7DBB5" w:rsidR="00700B32" w:rsidRPr="008A7D04" w:rsidRDefault="00700B32" w:rsidP="00700B32">
      <w:pPr>
        <w:jc w:val="center"/>
        <w:rPr>
          <w:lang w:val="es-GT"/>
        </w:rPr>
      </w:pPr>
      <w:r w:rsidRPr="008A7D04">
        <w:rPr>
          <w:i/>
          <w:sz w:val="18"/>
          <w:lang w:val="es-GT"/>
        </w:rPr>
        <w:t>Figura 8. Mensaje de confirmación al guardar el equipo de ejemplo.</w:t>
      </w:r>
    </w:p>
    <w:p w14:paraId="2DFCB83B" w14:textId="77777777" w:rsidR="00700B32" w:rsidRPr="008A7D04" w:rsidRDefault="00700B32" w:rsidP="00700B32">
      <w:pPr>
        <w:jc w:val="center"/>
      </w:pPr>
      <w:r w:rsidRPr="008A7D04">
        <w:rPr>
          <w:noProof/>
        </w:rPr>
        <w:lastRenderedPageBreak/>
        <w:drawing>
          <wp:inline distT="0" distB="0" distL="0" distR="0" wp14:anchorId="2D2F976E" wp14:editId="15D12B09">
            <wp:extent cx="5669280" cy="3047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9"/>
                    <a:stretch>
                      <a:fillRect/>
                    </a:stretch>
                  </pic:blipFill>
                  <pic:spPr>
                    <a:xfrm>
                      <a:off x="0" y="0"/>
                      <a:ext cx="5669280" cy="3047238"/>
                    </a:xfrm>
                    <a:prstGeom prst="rect">
                      <a:avLst/>
                    </a:prstGeom>
                  </pic:spPr>
                </pic:pic>
              </a:graphicData>
            </a:graphic>
          </wp:inline>
        </w:drawing>
      </w:r>
    </w:p>
    <w:p w14:paraId="53347F3B" w14:textId="135957EA" w:rsidR="00700B32" w:rsidRPr="008A7D04" w:rsidRDefault="00700B32" w:rsidP="00700B32">
      <w:pPr>
        <w:jc w:val="center"/>
        <w:rPr>
          <w:lang w:val="es-GT"/>
        </w:rPr>
      </w:pPr>
      <w:r w:rsidRPr="008A7D04">
        <w:rPr>
          <w:i/>
          <w:sz w:val="18"/>
          <w:lang w:val="es-GT"/>
        </w:rPr>
        <w:t>Figura 9. Registro nuevo visible en la tabla de equipos.</w:t>
      </w:r>
    </w:p>
    <w:p w14:paraId="2001E56F" w14:textId="77777777" w:rsidR="00700B32" w:rsidRPr="008A7D04" w:rsidRDefault="00700B32" w:rsidP="00700B32">
      <w:pPr>
        <w:pStyle w:val="Ttulo2"/>
        <w:rPr>
          <w:bCs w:val="0"/>
        </w:rPr>
      </w:pPr>
      <w:bookmarkStart w:id="20" w:name="_Toc244251501"/>
      <w:r w:rsidRPr="008A7D04">
        <w:rPr>
          <w:bCs w:val="0"/>
        </w:rPr>
        <w:t xml:space="preserve">2. </w:t>
      </w:r>
      <w:proofErr w:type="spellStart"/>
      <w:r w:rsidRPr="008A7D04">
        <w:rPr>
          <w:bCs w:val="0"/>
        </w:rPr>
        <w:t>Descripción</w:t>
      </w:r>
      <w:proofErr w:type="spellEnd"/>
      <w:r w:rsidRPr="008A7D04">
        <w:rPr>
          <w:bCs w:val="0"/>
        </w:rPr>
        <w:t xml:space="preserve"> de </w:t>
      </w:r>
      <w:proofErr w:type="spellStart"/>
      <w:r w:rsidRPr="008A7D04">
        <w:rPr>
          <w:bCs w:val="0"/>
        </w:rPr>
        <w:t>los</w:t>
      </w:r>
      <w:proofErr w:type="spellEnd"/>
      <w:r w:rsidRPr="008A7D04">
        <w:rPr>
          <w:bCs w:val="0"/>
        </w:rPr>
        <w:t xml:space="preserve"> campos</w:t>
      </w:r>
      <w:bookmarkEnd w:id="20"/>
    </w:p>
    <w:tbl>
      <w:tblPr>
        <w:tblStyle w:val="Sombreadoclaro-nfasis1"/>
        <w:tblW w:w="0" w:type="auto"/>
        <w:tblLook w:val="04A0" w:firstRow="1" w:lastRow="0" w:firstColumn="1" w:lastColumn="0" w:noHBand="0" w:noVBand="1"/>
      </w:tblPr>
      <w:tblGrid>
        <w:gridCol w:w="4968"/>
        <w:gridCol w:w="4968"/>
      </w:tblGrid>
      <w:tr w:rsidR="00700B32" w:rsidRPr="002F05CC" w14:paraId="1502CF67" w14:textId="77777777" w:rsidTr="002B2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CB957D" w14:textId="77777777" w:rsidR="00700B32" w:rsidRPr="008A7D04" w:rsidRDefault="00700B32" w:rsidP="002B20E6">
            <w:r w:rsidRPr="008A7D04">
              <w:t>ID</w:t>
            </w:r>
          </w:p>
        </w:tc>
        <w:tc>
          <w:tcPr>
            <w:tcW w:w="4968" w:type="dxa"/>
          </w:tcPr>
          <w:p w14:paraId="34329ECC" w14:textId="501C7EC1" w:rsidR="00700B32" w:rsidRPr="008A7D04" w:rsidRDefault="00700B32" w:rsidP="002B20E6">
            <w:pPr>
              <w:cnfStyle w:val="100000000000" w:firstRow="1" w:lastRow="0" w:firstColumn="0" w:lastColumn="0" w:oddVBand="0" w:evenVBand="0" w:oddHBand="0" w:evenHBand="0" w:firstRowFirstColumn="0" w:firstRowLastColumn="0" w:lastRowFirstColumn="0" w:lastRowLastColumn="0"/>
              <w:rPr>
                <w:b w:val="0"/>
                <w:bCs w:val="0"/>
                <w:lang w:val="es-GT"/>
              </w:rPr>
            </w:pPr>
            <w:r w:rsidRPr="008A7D04">
              <w:rPr>
                <w:b w:val="0"/>
                <w:bCs w:val="0"/>
                <w:lang w:val="es-GT"/>
              </w:rPr>
              <w:t xml:space="preserve">Identificador numérico que aparece en el listado. En el ejemplo </w:t>
            </w:r>
            <w:r w:rsidR="00180FA4" w:rsidRPr="008A7D04">
              <w:rPr>
                <w:b w:val="0"/>
                <w:bCs w:val="0"/>
                <w:lang w:val="es-GT"/>
              </w:rPr>
              <w:t>se</w:t>
            </w:r>
            <w:r w:rsidRPr="008A7D04">
              <w:rPr>
                <w:b w:val="0"/>
                <w:bCs w:val="0"/>
                <w:lang w:val="es-GT"/>
              </w:rPr>
              <w:t xml:space="preserve"> registr</w:t>
            </w:r>
            <w:r w:rsidR="00180FA4" w:rsidRPr="008A7D04">
              <w:rPr>
                <w:b w:val="0"/>
                <w:bCs w:val="0"/>
                <w:lang w:val="es-GT"/>
              </w:rPr>
              <w:t>ó</w:t>
            </w:r>
            <w:r w:rsidRPr="008A7D04">
              <w:rPr>
                <w:b w:val="0"/>
                <w:bCs w:val="0"/>
                <w:lang w:val="es-GT"/>
              </w:rPr>
              <w:t xml:space="preserve"> el valor 1002.</w:t>
            </w:r>
          </w:p>
        </w:tc>
      </w:tr>
      <w:tr w:rsidR="00700B32" w:rsidRPr="002F05CC" w14:paraId="72678673" w14:textId="77777777" w:rsidTr="002B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DB6D59" w14:textId="77777777" w:rsidR="00700B32" w:rsidRPr="008A7D04" w:rsidRDefault="00700B32" w:rsidP="002B20E6">
            <w:r w:rsidRPr="008A7D04">
              <w:t>Código</w:t>
            </w:r>
          </w:p>
        </w:tc>
        <w:tc>
          <w:tcPr>
            <w:tcW w:w="4968" w:type="dxa"/>
          </w:tcPr>
          <w:p w14:paraId="27FEBB63" w14:textId="77777777" w:rsidR="00700B32" w:rsidRPr="008A7D04" w:rsidRDefault="00700B32" w:rsidP="002B20E6">
            <w:pPr>
              <w:cnfStyle w:val="000000100000" w:firstRow="0" w:lastRow="0" w:firstColumn="0" w:lastColumn="0" w:oddVBand="0" w:evenVBand="0" w:oddHBand="1" w:evenHBand="0" w:firstRowFirstColumn="0" w:firstRowLastColumn="0" w:lastRowFirstColumn="0" w:lastRowLastColumn="0"/>
              <w:rPr>
                <w:lang w:val="es-GT"/>
              </w:rPr>
            </w:pPr>
            <w:r w:rsidRPr="008A7D04">
              <w:rPr>
                <w:lang w:val="es-GT"/>
              </w:rPr>
              <w:t>Código único de inventario del equipo. En el ejemplo se utilizó KEY-001.</w:t>
            </w:r>
          </w:p>
        </w:tc>
      </w:tr>
      <w:tr w:rsidR="00700B32" w:rsidRPr="002F05CC" w14:paraId="622F5398" w14:textId="77777777" w:rsidTr="002B20E6">
        <w:tc>
          <w:tcPr>
            <w:cnfStyle w:val="001000000000" w:firstRow="0" w:lastRow="0" w:firstColumn="1" w:lastColumn="0" w:oddVBand="0" w:evenVBand="0" w:oddHBand="0" w:evenHBand="0" w:firstRowFirstColumn="0" w:firstRowLastColumn="0" w:lastRowFirstColumn="0" w:lastRowLastColumn="0"/>
            <w:tcW w:w="4968" w:type="dxa"/>
          </w:tcPr>
          <w:p w14:paraId="089DE08B" w14:textId="77777777" w:rsidR="00700B32" w:rsidRPr="008A7D04" w:rsidRDefault="00700B32" w:rsidP="002B20E6">
            <w:proofErr w:type="spellStart"/>
            <w:r w:rsidRPr="008A7D04">
              <w:t>Nombre</w:t>
            </w:r>
            <w:proofErr w:type="spellEnd"/>
          </w:p>
        </w:tc>
        <w:tc>
          <w:tcPr>
            <w:tcW w:w="4968" w:type="dxa"/>
          </w:tcPr>
          <w:p w14:paraId="2BBBE43A" w14:textId="77777777" w:rsidR="00700B32" w:rsidRPr="008A7D04" w:rsidRDefault="00700B32" w:rsidP="002B20E6">
            <w:pPr>
              <w:cnfStyle w:val="000000000000" w:firstRow="0" w:lastRow="0" w:firstColumn="0" w:lastColumn="0" w:oddVBand="0" w:evenVBand="0" w:oddHBand="0" w:evenHBand="0" w:firstRowFirstColumn="0" w:firstRowLastColumn="0" w:lastRowFirstColumn="0" w:lastRowLastColumn="0"/>
              <w:rPr>
                <w:lang w:val="es-GT"/>
              </w:rPr>
            </w:pPr>
            <w:r w:rsidRPr="008A7D04">
              <w:rPr>
                <w:lang w:val="es-GT"/>
              </w:rPr>
              <w:t>Nombre descriptivo del equipo; por ejemplo, Teclado Logitech G915.</w:t>
            </w:r>
          </w:p>
        </w:tc>
      </w:tr>
      <w:tr w:rsidR="00700B32" w:rsidRPr="002F05CC" w14:paraId="7747CF88" w14:textId="77777777" w:rsidTr="002B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A6D5D8" w14:textId="77777777" w:rsidR="00700B32" w:rsidRPr="008A7D04" w:rsidRDefault="00700B32" w:rsidP="002B20E6">
            <w:r w:rsidRPr="008A7D04">
              <w:t>Tipo</w:t>
            </w:r>
          </w:p>
        </w:tc>
        <w:tc>
          <w:tcPr>
            <w:tcW w:w="4968" w:type="dxa"/>
          </w:tcPr>
          <w:p w14:paraId="3766A153" w14:textId="77777777" w:rsidR="00700B32" w:rsidRPr="008A7D04" w:rsidRDefault="00700B32" w:rsidP="002B20E6">
            <w:pPr>
              <w:cnfStyle w:val="000000100000" w:firstRow="0" w:lastRow="0" w:firstColumn="0" w:lastColumn="0" w:oddVBand="0" w:evenVBand="0" w:oddHBand="1" w:evenHBand="0" w:firstRowFirstColumn="0" w:firstRowLastColumn="0" w:lastRowFirstColumn="0" w:lastRowLastColumn="0"/>
              <w:rPr>
                <w:lang w:val="es-GT"/>
              </w:rPr>
            </w:pPr>
            <w:r w:rsidRPr="008A7D04">
              <w:rPr>
                <w:lang w:val="es-GT"/>
              </w:rPr>
              <w:t>Categoría seleccionada en una lista desplegable.</w:t>
            </w:r>
          </w:p>
        </w:tc>
      </w:tr>
      <w:tr w:rsidR="00700B32" w:rsidRPr="002F05CC" w14:paraId="216045AE" w14:textId="77777777" w:rsidTr="002B20E6">
        <w:tc>
          <w:tcPr>
            <w:cnfStyle w:val="001000000000" w:firstRow="0" w:lastRow="0" w:firstColumn="1" w:lastColumn="0" w:oddVBand="0" w:evenVBand="0" w:oddHBand="0" w:evenHBand="0" w:firstRowFirstColumn="0" w:firstRowLastColumn="0" w:lastRowFirstColumn="0" w:lastRowLastColumn="0"/>
            <w:tcW w:w="4968" w:type="dxa"/>
          </w:tcPr>
          <w:p w14:paraId="18F18134" w14:textId="77777777" w:rsidR="00700B32" w:rsidRPr="008A7D04" w:rsidRDefault="00700B32" w:rsidP="002B20E6">
            <w:r w:rsidRPr="008A7D04">
              <w:t xml:space="preserve">Marca y </w:t>
            </w:r>
            <w:proofErr w:type="spellStart"/>
            <w:r w:rsidRPr="008A7D04">
              <w:t>modelo</w:t>
            </w:r>
            <w:proofErr w:type="spellEnd"/>
          </w:p>
        </w:tc>
        <w:tc>
          <w:tcPr>
            <w:tcW w:w="4968" w:type="dxa"/>
          </w:tcPr>
          <w:p w14:paraId="03F677D8" w14:textId="77777777" w:rsidR="00700B32" w:rsidRPr="008A7D04" w:rsidRDefault="00700B32" w:rsidP="002B20E6">
            <w:pPr>
              <w:cnfStyle w:val="000000000000" w:firstRow="0" w:lastRow="0" w:firstColumn="0" w:lastColumn="0" w:oddVBand="0" w:evenVBand="0" w:oddHBand="0" w:evenHBand="0" w:firstRowFirstColumn="0" w:firstRowLastColumn="0" w:lastRowFirstColumn="0" w:lastRowLastColumn="0"/>
              <w:rPr>
                <w:lang w:val="es-GT"/>
              </w:rPr>
            </w:pPr>
            <w:r w:rsidRPr="008A7D04">
              <w:rPr>
                <w:lang w:val="es-GT"/>
              </w:rPr>
              <w:t>Fabricante y modelo del equipo.</w:t>
            </w:r>
          </w:p>
        </w:tc>
      </w:tr>
      <w:tr w:rsidR="00700B32" w:rsidRPr="002F05CC" w14:paraId="3CB768A9" w14:textId="77777777" w:rsidTr="002B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5DDE22" w14:textId="77777777" w:rsidR="00700B32" w:rsidRPr="008A7D04" w:rsidRDefault="00700B32" w:rsidP="002B20E6">
            <w:proofErr w:type="gramStart"/>
            <w:r w:rsidRPr="008A7D04">
              <w:t>N.º</w:t>
            </w:r>
            <w:proofErr w:type="gramEnd"/>
            <w:r w:rsidRPr="008A7D04">
              <w:t xml:space="preserve"> de </w:t>
            </w:r>
            <w:proofErr w:type="spellStart"/>
            <w:r w:rsidRPr="008A7D04">
              <w:t>serie</w:t>
            </w:r>
            <w:proofErr w:type="spellEnd"/>
          </w:p>
        </w:tc>
        <w:tc>
          <w:tcPr>
            <w:tcW w:w="4968" w:type="dxa"/>
          </w:tcPr>
          <w:p w14:paraId="7D1F817C" w14:textId="77777777" w:rsidR="00700B32" w:rsidRPr="008A7D04" w:rsidRDefault="00700B32" w:rsidP="002B20E6">
            <w:pPr>
              <w:cnfStyle w:val="000000100000" w:firstRow="0" w:lastRow="0" w:firstColumn="0" w:lastColumn="0" w:oddVBand="0" w:evenVBand="0" w:oddHBand="1" w:evenHBand="0" w:firstRowFirstColumn="0" w:firstRowLastColumn="0" w:lastRowFirstColumn="0" w:lastRowLastColumn="0"/>
              <w:rPr>
                <w:lang w:val="es-GT"/>
              </w:rPr>
            </w:pPr>
            <w:r w:rsidRPr="008A7D04">
              <w:rPr>
                <w:lang w:val="es-GT"/>
              </w:rPr>
              <w:t>Número de serie del fabricante, si se dispone de él.</w:t>
            </w:r>
          </w:p>
        </w:tc>
      </w:tr>
      <w:tr w:rsidR="00700B32" w:rsidRPr="002F05CC" w14:paraId="49E2C6C9" w14:textId="77777777" w:rsidTr="002B20E6">
        <w:tc>
          <w:tcPr>
            <w:cnfStyle w:val="001000000000" w:firstRow="0" w:lastRow="0" w:firstColumn="1" w:lastColumn="0" w:oddVBand="0" w:evenVBand="0" w:oddHBand="0" w:evenHBand="0" w:firstRowFirstColumn="0" w:firstRowLastColumn="0" w:lastRowFirstColumn="0" w:lastRowLastColumn="0"/>
            <w:tcW w:w="4968" w:type="dxa"/>
          </w:tcPr>
          <w:p w14:paraId="6336E38C" w14:textId="77777777" w:rsidR="00700B32" w:rsidRPr="008A7D04" w:rsidRDefault="00700B32" w:rsidP="002B20E6">
            <w:proofErr w:type="spellStart"/>
            <w:r w:rsidRPr="008A7D04">
              <w:t>Laboratorio</w:t>
            </w:r>
            <w:proofErr w:type="spellEnd"/>
          </w:p>
        </w:tc>
        <w:tc>
          <w:tcPr>
            <w:tcW w:w="4968" w:type="dxa"/>
          </w:tcPr>
          <w:p w14:paraId="4BC46EFD" w14:textId="77777777" w:rsidR="00700B32" w:rsidRPr="008A7D04" w:rsidRDefault="00700B32" w:rsidP="002B20E6">
            <w:pPr>
              <w:cnfStyle w:val="000000000000" w:firstRow="0" w:lastRow="0" w:firstColumn="0" w:lastColumn="0" w:oddVBand="0" w:evenVBand="0" w:oddHBand="0" w:evenHBand="0" w:firstRowFirstColumn="0" w:firstRowLastColumn="0" w:lastRowFirstColumn="0" w:lastRowLastColumn="0"/>
              <w:rPr>
                <w:lang w:val="es-GT"/>
              </w:rPr>
            </w:pPr>
            <w:r w:rsidRPr="008A7D04">
              <w:rPr>
                <w:lang w:val="es-GT"/>
              </w:rPr>
              <w:t>Ubicación o laboratorio al que se asigna el equipo, seleccionada de una lista.</w:t>
            </w:r>
          </w:p>
        </w:tc>
      </w:tr>
      <w:tr w:rsidR="00700B32" w:rsidRPr="002F05CC" w14:paraId="3FD75FA2" w14:textId="77777777" w:rsidTr="002B20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F0F5EC" w14:textId="77777777" w:rsidR="00700B32" w:rsidRPr="008A7D04" w:rsidRDefault="00700B32" w:rsidP="002B20E6">
            <w:r w:rsidRPr="008A7D04">
              <w:t>Estado</w:t>
            </w:r>
          </w:p>
        </w:tc>
        <w:tc>
          <w:tcPr>
            <w:tcW w:w="4968" w:type="dxa"/>
          </w:tcPr>
          <w:p w14:paraId="06171D9A" w14:textId="77777777" w:rsidR="00700B32" w:rsidRPr="008A7D04" w:rsidRDefault="00700B32" w:rsidP="002B20E6">
            <w:pPr>
              <w:cnfStyle w:val="000000100000" w:firstRow="0" w:lastRow="0" w:firstColumn="0" w:lastColumn="0" w:oddVBand="0" w:evenVBand="0" w:oddHBand="1" w:evenHBand="0" w:firstRowFirstColumn="0" w:firstRowLastColumn="0" w:lastRowFirstColumn="0" w:lastRowLastColumn="0"/>
              <w:rPr>
                <w:lang w:val="es-GT"/>
              </w:rPr>
            </w:pPr>
            <w:r w:rsidRPr="008A7D04">
              <w:rPr>
                <w:lang w:val="es-GT"/>
              </w:rPr>
              <w:t>Estado registrado para el equipo. En el ejemplo guardado, el sistema confirmó DISPONIBLE.</w:t>
            </w:r>
          </w:p>
        </w:tc>
      </w:tr>
      <w:tr w:rsidR="00700B32" w:rsidRPr="002F05CC" w14:paraId="42BDC6DF" w14:textId="77777777" w:rsidTr="002B20E6">
        <w:tc>
          <w:tcPr>
            <w:cnfStyle w:val="001000000000" w:firstRow="0" w:lastRow="0" w:firstColumn="1" w:lastColumn="0" w:oddVBand="0" w:evenVBand="0" w:oddHBand="0" w:evenHBand="0" w:firstRowFirstColumn="0" w:firstRowLastColumn="0" w:lastRowFirstColumn="0" w:lastRowLastColumn="0"/>
            <w:tcW w:w="4968" w:type="dxa"/>
          </w:tcPr>
          <w:p w14:paraId="447C96A7" w14:textId="77777777" w:rsidR="00700B32" w:rsidRPr="008A7D04" w:rsidRDefault="00700B32" w:rsidP="002B20E6">
            <w:proofErr w:type="spellStart"/>
            <w:r w:rsidRPr="008A7D04">
              <w:t>Observaciones</w:t>
            </w:r>
            <w:proofErr w:type="spellEnd"/>
          </w:p>
        </w:tc>
        <w:tc>
          <w:tcPr>
            <w:tcW w:w="4968" w:type="dxa"/>
          </w:tcPr>
          <w:p w14:paraId="7AAC6579" w14:textId="77777777" w:rsidR="00700B32" w:rsidRPr="008A7D04" w:rsidRDefault="00700B32" w:rsidP="002B20E6">
            <w:pPr>
              <w:cnfStyle w:val="000000000000" w:firstRow="0" w:lastRow="0" w:firstColumn="0" w:lastColumn="0" w:oddVBand="0" w:evenVBand="0" w:oddHBand="0" w:evenHBand="0" w:firstRowFirstColumn="0" w:firstRowLastColumn="0" w:lastRowFirstColumn="0" w:lastRowLastColumn="0"/>
              <w:rPr>
                <w:lang w:val="es-GT"/>
              </w:rPr>
            </w:pPr>
            <w:r w:rsidRPr="008A7D04">
              <w:rPr>
                <w:lang w:val="es-GT"/>
              </w:rPr>
              <w:t>Campo para añadir información complementaria, cuando sea necesaria.</w:t>
            </w:r>
          </w:p>
        </w:tc>
      </w:tr>
    </w:tbl>
    <w:p w14:paraId="058332DB" w14:textId="77777777" w:rsidR="00700B32" w:rsidRPr="008A7D04" w:rsidRDefault="00700B32" w:rsidP="00700B32">
      <w:pPr>
        <w:pStyle w:val="Ttulo2"/>
        <w:rPr>
          <w:bCs w:val="0"/>
        </w:rPr>
      </w:pPr>
      <w:bookmarkStart w:id="21" w:name="_Toc244251502"/>
      <w:r w:rsidRPr="008A7D04">
        <w:rPr>
          <w:bCs w:val="0"/>
        </w:rPr>
        <w:t xml:space="preserve">3. </w:t>
      </w:r>
      <w:proofErr w:type="spellStart"/>
      <w:r w:rsidRPr="008A7D04">
        <w:rPr>
          <w:bCs w:val="0"/>
        </w:rPr>
        <w:t>Botones</w:t>
      </w:r>
      <w:proofErr w:type="spellEnd"/>
      <w:r w:rsidRPr="008A7D04">
        <w:rPr>
          <w:bCs w:val="0"/>
        </w:rPr>
        <w:t xml:space="preserve"> del </w:t>
      </w:r>
      <w:proofErr w:type="spellStart"/>
      <w:r w:rsidRPr="008A7D04">
        <w:rPr>
          <w:bCs w:val="0"/>
        </w:rPr>
        <w:t>formulario</w:t>
      </w:r>
      <w:bookmarkEnd w:id="21"/>
      <w:proofErr w:type="spellEnd"/>
    </w:p>
    <w:p w14:paraId="1542A6DF" w14:textId="77777777" w:rsidR="00700B32" w:rsidRPr="008A7D04" w:rsidRDefault="00700B32" w:rsidP="00700B32">
      <w:pPr>
        <w:pStyle w:val="Listaconvietas"/>
        <w:rPr>
          <w:lang w:val="es-GT"/>
        </w:rPr>
      </w:pPr>
      <w:r w:rsidRPr="008A7D04">
        <w:rPr>
          <w:b/>
          <w:lang w:val="es-GT"/>
        </w:rPr>
        <w:t xml:space="preserve">Nuevo: </w:t>
      </w:r>
      <w:r w:rsidRPr="008A7D04">
        <w:rPr>
          <w:lang w:val="es-GT"/>
        </w:rPr>
        <w:t>Prepara el formulario para ingresar un equipo nuevo y llenar sus datos.</w:t>
      </w:r>
    </w:p>
    <w:p w14:paraId="39086C0A" w14:textId="3990B0AB" w:rsidR="00700B32" w:rsidRPr="008A7D04" w:rsidRDefault="00700B32" w:rsidP="00700B32">
      <w:pPr>
        <w:pStyle w:val="Listaconvietas"/>
        <w:rPr>
          <w:lang w:val="es-GT"/>
        </w:rPr>
      </w:pPr>
      <w:r w:rsidRPr="008A7D04">
        <w:rPr>
          <w:b/>
          <w:lang w:val="es-GT"/>
        </w:rPr>
        <w:t xml:space="preserve">Guardar: </w:t>
      </w:r>
      <w:r w:rsidRPr="008A7D04">
        <w:rPr>
          <w:lang w:val="es-GT"/>
        </w:rPr>
        <w:t xml:space="preserve">Registra la información ingresada. </w:t>
      </w:r>
    </w:p>
    <w:p w14:paraId="132589DC" w14:textId="163E6148" w:rsidR="00700B32" w:rsidRPr="008A7D04" w:rsidRDefault="00700B32" w:rsidP="00700B32">
      <w:pPr>
        <w:pStyle w:val="Listaconvietas"/>
        <w:rPr>
          <w:lang w:val="es-GT"/>
        </w:rPr>
      </w:pPr>
      <w:r w:rsidRPr="008A7D04">
        <w:rPr>
          <w:b/>
          <w:lang w:val="es-GT"/>
        </w:rPr>
        <w:t xml:space="preserve">Actualizar: </w:t>
      </w:r>
      <w:r w:rsidRPr="008A7D04">
        <w:rPr>
          <w:lang w:val="es-GT"/>
        </w:rPr>
        <w:t>Está destinado a aplicar cambios a un registro seleccionado</w:t>
      </w:r>
      <w:r w:rsidR="00180FA4" w:rsidRPr="008A7D04">
        <w:rPr>
          <w:lang w:val="es-GT"/>
        </w:rPr>
        <w:t>.</w:t>
      </w:r>
    </w:p>
    <w:p w14:paraId="222688AD" w14:textId="77777777" w:rsidR="00700B32" w:rsidRPr="008A7D04" w:rsidRDefault="00700B32" w:rsidP="00700B32">
      <w:pPr>
        <w:pStyle w:val="Listaconvietas"/>
        <w:rPr>
          <w:lang w:val="es-GT"/>
        </w:rPr>
      </w:pPr>
      <w:r w:rsidRPr="008A7D04">
        <w:rPr>
          <w:b/>
          <w:bCs/>
          <w:lang w:val="es-GT"/>
        </w:rPr>
        <w:t>Generar QR:</w:t>
      </w:r>
      <w:r w:rsidRPr="008A7D04">
        <w:rPr>
          <w:lang w:val="es-GT"/>
        </w:rPr>
        <w:t xml:space="preserve"> Muestra un código QR asociado al código del equipo seleccionado y permite guardarlo como imagen PNG.</w:t>
      </w:r>
    </w:p>
    <w:p w14:paraId="3B5620D3" w14:textId="3388BCB1" w:rsidR="00700B32" w:rsidRPr="008A7D04" w:rsidRDefault="00700B32" w:rsidP="00700B32">
      <w:pPr>
        <w:pStyle w:val="Listaconvietas"/>
        <w:rPr>
          <w:lang w:val="es-GT"/>
        </w:rPr>
      </w:pPr>
      <w:r w:rsidRPr="008A7D04">
        <w:rPr>
          <w:b/>
          <w:lang w:val="es-GT"/>
        </w:rPr>
        <w:t xml:space="preserve">Buscar: </w:t>
      </w:r>
      <w:r w:rsidRPr="008A7D04">
        <w:rPr>
          <w:lang w:val="es-GT"/>
        </w:rPr>
        <w:t>Permite realizar una búsqueda desde el campo ubicado sobre la tabla</w:t>
      </w:r>
      <w:r w:rsidR="00180FA4" w:rsidRPr="008A7D04">
        <w:rPr>
          <w:lang w:val="es-GT"/>
        </w:rPr>
        <w:t>.</w:t>
      </w:r>
    </w:p>
    <w:p w14:paraId="72361F88" w14:textId="77777777" w:rsidR="00700B32" w:rsidRPr="008A7D04" w:rsidRDefault="00700B32" w:rsidP="00700B32">
      <w:pPr>
        <w:pStyle w:val="Listaconvietas"/>
        <w:rPr>
          <w:lang w:val="es-GT"/>
        </w:rPr>
      </w:pPr>
      <w:r w:rsidRPr="008A7D04">
        <w:rPr>
          <w:b/>
          <w:lang w:val="es-GT"/>
        </w:rPr>
        <w:t xml:space="preserve">Salir: </w:t>
      </w:r>
      <w:r w:rsidRPr="008A7D04">
        <w:rPr>
          <w:lang w:val="es-GT"/>
        </w:rPr>
        <w:t>Permite abandonar la ventana de Gestión de Equipos.</w:t>
      </w:r>
    </w:p>
    <w:p w14:paraId="2C3FAF87" w14:textId="77777777" w:rsidR="00700B32" w:rsidRPr="008A7D04" w:rsidRDefault="00700B32" w:rsidP="00700B32">
      <w:pPr>
        <w:pStyle w:val="Ttulo2"/>
        <w:rPr>
          <w:bCs w:val="0"/>
          <w:lang w:val="es-GT"/>
        </w:rPr>
      </w:pPr>
      <w:bookmarkStart w:id="22" w:name="_Toc244251503"/>
      <w:r w:rsidRPr="008A7D04">
        <w:rPr>
          <w:bCs w:val="0"/>
          <w:lang w:val="es-GT"/>
        </w:rPr>
        <w:lastRenderedPageBreak/>
        <w:t>4. Generación y guardado del código QR</w:t>
      </w:r>
      <w:bookmarkEnd w:id="22"/>
    </w:p>
    <w:p w14:paraId="223D9920" w14:textId="77777777" w:rsidR="00700B32" w:rsidRPr="008A7D04" w:rsidRDefault="00700B32" w:rsidP="00700B32">
      <w:pPr>
        <w:rPr>
          <w:lang w:val="es-GT"/>
        </w:rPr>
      </w:pPr>
      <w:r w:rsidRPr="008A7D04">
        <w:rPr>
          <w:lang w:val="es-GT"/>
        </w:rPr>
        <w:t>La función Generar QR permite crear una imagen QR para identificar el equipo seleccionado. En las pruebas realizadas, la ventana muestra el código QR y ofrece la opción de guardarlo como archivo PNG.</w:t>
      </w:r>
    </w:p>
    <w:p w14:paraId="30281440" w14:textId="77777777" w:rsidR="00700B32" w:rsidRPr="008A7D04" w:rsidRDefault="00700B32" w:rsidP="00180FA4">
      <w:pPr>
        <w:pStyle w:val="Listaconnmeros"/>
        <w:numPr>
          <w:ilvl w:val="0"/>
          <w:numId w:val="13"/>
        </w:numPr>
      </w:pPr>
      <w:r w:rsidRPr="008A7D04">
        <w:rPr>
          <w:lang w:val="es-GT"/>
        </w:rPr>
        <w:t xml:space="preserve">En la tabla de equipos, seleccione el equipo para el que desea generar el código QR. </w:t>
      </w:r>
      <w:proofErr w:type="spellStart"/>
      <w:r w:rsidRPr="008A7D04">
        <w:t>Verifique</w:t>
      </w:r>
      <w:proofErr w:type="spellEnd"/>
      <w:r w:rsidRPr="008A7D04">
        <w:t xml:space="preserve"> que </w:t>
      </w:r>
      <w:proofErr w:type="spellStart"/>
      <w:r w:rsidRPr="008A7D04">
        <w:t>el</w:t>
      </w:r>
      <w:proofErr w:type="spellEnd"/>
      <w:r w:rsidRPr="008A7D04">
        <w:t xml:space="preserve"> </w:t>
      </w:r>
      <w:proofErr w:type="spellStart"/>
      <w:r w:rsidRPr="008A7D04">
        <w:t>registro</w:t>
      </w:r>
      <w:proofErr w:type="spellEnd"/>
      <w:r w:rsidRPr="008A7D04">
        <w:t xml:space="preserve"> </w:t>
      </w:r>
      <w:proofErr w:type="spellStart"/>
      <w:r w:rsidRPr="008A7D04">
        <w:t>correcto</w:t>
      </w:r>
      <w:proofErr w:type="spellEnd"/>
      <w:r w:rsidRPr="008A7D04">
        <w:t xml:space="preserve"> </w:t>
      </w:r>
      <w:proofErr w:type="spellStart"/>
      <w:r w:rsidRPr="008A7D04">
        <w:t>esté</w:t>
      </w:r>
      <w:proofErr w:type="spellEnd"/>
      <w:r w:rsidRPr="008A7D04">
        <w:t xml:space="preserve"> </w:t>
      </w:r>
      <w:proofErr w:type="spellStart"/>
      <w:r w:rsidRPr="008A7D04">
        <w:t>seleccionado</w:t>
      </w:r>
      <w:proofErr w:type="spellEnd"/>
      <w:r w:rsidRPr="008A7D04">
        <w:t>.</w:t>
      </w:r>
    </w:p>
    <w:p w14:paraId="0C9DBADD" w14:textId="77777777" w:rsidR="00700B32" w:rsidRPr="008A7D04" w:rsidRDefault="00700B32" w:rsidP="00700B32">
      <w:pPr>
        <w:pStyle w:val="Listaconnmeros"/>
        <w:rPr>
          <w:lang w:val="es-GT"/>
        </w:rPr>
      </w:pPr>
      <w:r w:rsidRPr="008A7D04">
        <w:rPr>
          <w:lang w:val="es-GT"/>
        </w:rPr>
        <w:t>Presione el botón Generar QR. Se abrirá una ventana con el código QR correspondiente al equipo; el título de la ventana muestra el código del equipo.</w:t>
      </w:r>
    </w:p>
    <w:p w14:paraId="1A165B12" w14:textId="77777777" w:rsidR="00700B32" w:rsidRPr="008A7D04" w:rsidRDefault="00700B32" w:rsidP="00700B32">
      <w:pPr>
        <w:pStyle w:val="Listaconnmeros"/>
        <w:rPr>
          <w:lang w:val="es-GT"/>
        </w:rPr>
      </w:pPr>
      <w:r w:rsidRPr="008A7D04">
        <w:rPr>
          <w:lang w:val="es-GT"/>
        </w:rPr>
        <w:t>Para conservar la imagen, presione Guardar como PNG.</w:t>
      </w:r>
    </w:p>
    <w:p w14:paraId="66B09083" w14:textId="77777777" w:rsidR="00700B32" w:rsidRPr="008A7D04" w:rsidRDefault="00700B32" w:rsidP="00700B32">
      <w:pPr>
        <w:pStyle w:val="Listaconnmeros"/>
        <w:rPr>
          <w:lang w:val="es-GT"/>
        </w:rPr>
      </w:pPr>
      <w:r w:rsidRPr="008A7D04">
        <w:rPr>
          <w:lang w:val="es-GT"/>
        </w:rPr>
        <w:t>En la ventana para guardar, seleccione la carpeta de destino y revise el nombre del archivo. Por defecto, el nombre utiliza el código del equipo y la extensión .png (por ejemplo, KEY-001.png).</w:t>
      </w:r>
    </w:p>
    <w:p w14:paraId="1EA4DCAA" w14:textId="77777777" w:rsidR="00700B32" w:rsidRPr="008A7D04" w:rsidRDefault="00700B32" w:rsidP="00700B32">
      <w:pPr>
        <w:pStyle w:val="Listaconnmeros"/>
        <w:rPr>
          <w:lang w:val="es-GT"/>
        </w:rPr>
      </w:pPr>
      <w:r w:rsidRPr="008A7D04">
        <w:rPr>
          <w:lang w:val="es-GT"/>
        </w:rPr>
        <w:t xml:space="preserve">Presione </w:t>
      </w:r>
      <w:proofErr w:type="spellStart"/>
      <w:r w:rsidRPr="008A7D04">
        <w:rPr>
          <w:lang w:val="es-GT"/>
        </w:rPr>
        <w:t>Save</w:t>
      </w:r>
      <w:proofErr w:type="spellEnd"/>
      <w:r w:rsidRPr="008A7D04">
        <w:rPr>
          <w:lang w:val="es-GT"/>
        </w:rPr>
        <w:t>/Guardar para confirmar el almacenamiento, o Cancel/Cancelar si desea abandonar la operación.</w:t>
      </w:r>
    </w:p>
    <w:p w14:paraId="35B22EE4" w14:textId="77777777" w:rsidR="00700B32" w:rsidRPr="008A7D04" w:rsidRDefault="00700B32" w:rsidP="00700B32">
      <w:pPr>
        <w:pStyle w:val="Listaconnmeros"/>
        <w:rPr>
          <w:lang w:val="es-GT"/>
        </w:rPr>
      </w:pPr>
      <w:r w:rsidRPr="008A7D04">
        <w:rPr>
          <w:lang w:val="es-GT"/>
        </w:rPr>
        <w:t>El sistema mostrará un mensaje de confirmación con la ruta donde quedó guardado el archivo. Presione OK para cerrar el mensaje y luego cierre la ventana del QR con Cerrar.</w:t>
      </w:r>
    </w:p>
    <w:p w14:paraId="0FBD9F19" w14:textId="77777777" w:rsidR="00700B32" w:rsidRPr="008A7D04" w:rsidRDefault="00700B32" w:rsidP="00700B32">
      <w:pPr>
        <w:jc w:val="center"/>
      </w:pPr>
      <w:r w:rsidRPr="008A7D04">
        <w:rPr>
          <w:noProof/>
        </w:rPr>
        <w:drawing>
          <wp:inline distT="0" distB="0" distL="0" distR="0" wp14:anchorId="146CA41B" wp14:editId="26E05D40">
            <wp:extent cx="5669280" cy="3047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0"/>
                    <a:stretch>
                      <a:fillRect/>
                    </a:stretch>
                  </pic:blipFill>
                  <pic:spPr>
                    <a:xfrm>
                      <a:off x="0" y="0"/>
                      <a:ext cx="5669280" cy="3047238"/>
                    </a:xfrm>
                    <a:prstGeom prst="rect">
                      <a:avLst/>
                    </a:prstGeom>
                  </pic:spPr>
                </pic:pic>
              </a:graphicData>
            </a:graphic>
          </wp:inline>
        </w:drawing>
      </w:r>
    </w:p>
    <w:p w14:paraId="788D3362" w14:textId="78073B1B" w:rsidR="00700B32" w:rsidRPr="008A7D04" w:rsidRDefault="00700B32" w:rsidP="00700B32">
      <w:pPr>
        <w:spacing w:after="216"/>
        <w:jc w:val="center"/>
        <w:rPr>
          <w:i/>
          <w:iCs/>
          <w:sz w:val="18"/>
          <w:szCs w:val="20"/>
          <w:lang w:val="es-GT"/>
        </w:rPr>
      </w:pPr>
      <w:r w:rsidRPr="008A7D04">
        <w:rPr>
          <w:i/>
          <w:iCs/>
          <w:sz w:val="18"/>
          <w:szCs w:val="20"/>
          <w:lang w:val="es-GT"/>
        </w:rPr>
        <w:t>Figura 10. Ventana que muestra el código QR del equipo seleccionado.</w:t>
      </w:r>
    </w:p>
    <w:p w14:paraId="5BF9245F" w14:textId="77777777" w:rsidR="00700B32" w:rsidRPr="008A7D04" w:rsidRDefault="00700B32" w:rsidP="00700B32">
      <w:pPr>
        <w:jc w:val="center"/>
      </w:pPr>
      <w:r w:rsidRPr="008A7D04">
        <w:rPr>
          <w:noProof/>
        </w:rPr>
        <w:lastRenderedPageBreak/>
        <w:drawing>
          <wp:inline distT="0" distB="0" distL="0" distR="0" wp14:anchorId="086637FF" wp14:editId="547ED9A6">
            <wp:extent cx="5120640" cy="36517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5120640" cy="3651771"/>
                    </a:xfrm>
                    <a:prstGeom prst="rect">
                      <a:avLst/>
                    </a:prstGeom>
                  </pic:spPr>
                </pic:pic>
              </a:graphicData>
            </a:graphic>
          </wp:inline>
        </w:drawing>
      </w:r>
    </w:p>
    <w:p w14:paraId="7FF52E65" w14:textId="28F00D90" w:rsidR="00700B32" w:rsidRPr="008A7D04" w:rsidRDefault="00700B32" w:rsidP="00700B32">
      <w:pPr>
        <w:spacing w:after="216"/>
        <w:jc w:val="center"/>
        <w:rPr>
          <w:i/>
          <w:iCs/>
          <w:sz w:val="18"/>
          <w:szCs w:val="20"/>
          <w:lang w:val="es-GT"/>
        </w:rPr>
      </w:pPr>
      <w:r w:rsidRPr="008A7D04">
        <w:rPr>
          <w:i/>
          <w:iCs/>
          <w:sz w:val="18"/>
          <w:szCs w:val="20"/>
          <w:lang w:val="es-GT"/>
        </w:rPr>
        <w:t>Figura 11. Ventana para elegir la carpeta y el nombre del archivo PNG.</w:t>
      </w:r>
    </w:p>
    <w:p w14:paraId="7C01C961" w14:textId="77777777" w:rsidR="00700B32" w:rsidRPr="008A7D04" w:rsidRDefault="00700B32" w:rsidP="00700B32">
      <w:pPr>
        <w:jc w:val="center"/>
      </w:pPr>
      <w:r w:rsidRPr="008A7D04">
        <w:rPr>
          <w:noProof/>
        </w:rPr>
        <w:drawing>
          <wp:inline distT="0" distB="0" distL="0" distR="0" wp14:anchorId="21708EFF" wp14:editId="762A905E">
            <wp:extent cx="5669280" cy="30472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2"/>
                    <a:stretch>
                      <a:fillRect/>
                    </a:stretch>
                  </pic:blipFill>
                  <pic:spPr>
                    <a:xfrm>
                      <a:off x="0" y="0"/>
                      <a:ext cx="5669280" cy="3047238"/>
                    </a:xfrm>
                    <a:prstGeom prst="rect">
                      <a:avLst/>
                    </a:prstGeom>
                  </pic:spPr>
                </pic:pic>
              </a:graphicData>
            </a:graphic>
          </wp:inline>
        </w:drawing>
      </w:r>
    </w:p>
    <w:p w14:paraId="6B9795A2" w14:textId="7793B616" w:rsidR="00700B32" w:rsidRPr="008A7D04" w:rsidRDefault="00700B32" w:rsidP="00700B32">
      <w:pPr>
        <w:spacing w:after="216"/>
        <w:jc w:val="center"/>
        <w:rPr>
          <w:i/>
          <w:iCs/>
          <w:sz w:val="18"/>
          <w:szCs w:val="20"/>
          <w:lang w:val="es-GT"/>
        </w:rPr>
      </w:pPr>
      <w:r w:rsidRPr="008A7D04">
        <w:rPr>
          <w:i/>
          <w:iCs/>
          <w:sz w:val="18"/>
          <w:szCs w:val="20"/>
          <w:lang w:val="es-GT"/>
        </w:rPr>
        <w:t>Figura 12. Mensaje de confirmación con la ruta donde se guardó el código QR.</w:t>
      </w:r>
    </w:p>
    <w:p w14:paraId="31544A62" w14:textId="77777777" w:rsidR="00700B32" w:rsidRPr="008A7D04" w:rsidRDefault="00700B32" w:rsidP="00700B32">
      <w:pPr>
        <w:rPr>
          <w:lang w:val="es-GT"/>
        </w:rPr>
      </w:pPr>
      <w:r w:rsidRPr="008A7D04">
        <w:rPr>
          <w:lang w:val="es-GT"/>
        </w:rPr>
        <w:t>Nota: la ruta que aparece en el mensaje depende de la carpeta seleccionada en el momento de guardar. Compruebe que el archivo tenga extensión .png y que se encuentre en la ubicación indicada.</w:t>
      </w:r>
    </w:p>
    <w:p w14:paraId="4E88598F" w14:textId="3A29EEB0" w:rsidR="00700B32" w:rsidRPr="008A7D04" w:rsidRDefault="00700B32" w:rsidP="00700B32">
      <w:pPr>
        <w:rPr>
          <w:lang w:val="es-GT"/>
        </w:rPr>
      </w:pPr>
    </w:p>
    <w:p w14:paraId="22275F0F" w14:textId="758F3FA4" w:rsidR="00180FA4" w:rsidRPr="008A7D04" w:rsidRDefault="00180FA4" w:rsidP="00180FA4">
      <w:pPr>
        <w:pStyle w:val="Ttulo2"/>
        <w:rPr>
          <w:lang w:val="es-GT"/>
        </w:rPr>
      </w:pPr>
      <w:bookmarkStart w:id="23" w:name="_Toc244251504"/>
      <w:r w:rsidRPr="008A7D04">
        <w:rPr>
          <w:lang w:val="es-GT"/>
        </w:rPr>
        <w:t>6.2 Préstamos</w:t>
      </w:r>
      <w:bookmarkEnd w:id="23"/>
    </w:p>
    <w:p w14:paraId="0B08F40D" w14:textId="77777777" w:rsidR="00863818" w:rsidRPr="008A7D04" w:rsidRDefault="00863818" w:rsidP="00863818">
      <w:pPr>
        <w:rPr>
          <w:lang w:val="es-GT"/>
        </w:rPr>
      </w:pPr>
      <w:r w:rsidRPr="008A7D04">
        <w:rPr>
          <w:lang w:val="es-GT"/>
        </w:rPr>
        <w:t>El módulo «Registro de Préstamos» permite documentar la salida temporal de uno o varios equipos. Antes de confirmar, verifique que el solicitante esté correctamente identificado, que la fecha de devolución sea adecuada y que los equipos seleccionados sean los que se entregarán.</w:t>
      </w:r>
    </w:p>
    <w:p w14:paraId="718743AD" w14:textId="49F83C77" w:rsidR="00863818" w:rsidRPr="008A7D04" w:rsidRDefault="00863818" w:rsidP="00863818">
      <w:pPr>
        <w:pStyle w:val="Ttulo3"/>
      </w:pPr>
      <w:bookmarkStart w:id="24" w:name="_Toc244251505"/>
      <w:r w:rsidRPr="008A7D04">
        <w:t xml:space="preserve">Datos del </w:t>
      </w:r>
      <w:proofErr w:type="spellStart"/>
      <w:r w:rsidRPr="008A7D04">
        <w:t>préstamo</w:t>
      </w:r>
      <w:proofErr w:type="spellEnd"/>
      <w:r w:rsidRPr="008A7D04">
        <w:t>:</w:t>
      </w:r>
      <w:bookmarkEnd w:id="24"/>
    </w:p>
    <w:p w14:paraId="6D3C4373" w14:textId="77777777" w:rsidR="00863818" w:rsidRPr="008A7D04" w:rsidRDefault="00863818" w:rsidP="00863818">
      <w:pPr>
        <w:pStyle w:val="Listaconvietas"/>
        <w:rPr>
          <w:lang w:val="es-GT"/>
        </w:rPr>
      </w:pPr>
      <w:r w:rsidRPr="008A7D04">
        <w:rPr>
          <w:lang w:val="es-GT"/>
        </w:rPr>
        <w:t>Solicitante: escriba el nombre de la persona que recibirá el equipo. Revise la ortografía para que el préstamo pueda localizarse posteriormente.</w:t>
      </w:r>
    </w:p>
    <w:p w14:paraId="3BF47981" w14:textId="77777777" w:rsidR="00863818" w:rsidRPr="008A7D04" w:rsidRDefault="00863818" w:rsidP="00863818">
      <w:pPr>
        <w:pStyle w:val="Listaconvietas"/>
      </w:pPr>
      <w:r w:rsidRPr="008A7D04">
        <w:rPr>
          <w:lang w:val="es-GT"/>
        </w:rPr>
        <w:t xml:space="preserve">Identificación: escriba el número de identificación requerido por el sistema. </w:t>
      </w:r>
      <w:proofErr w:type="spellStart"/>
      <w:r w:rsidRPr="008A7D04">
        <w:t>Compruebe</w:t>
      </w:r>
      <w:proofErr w:type="spellEnd"/>
      <w:r w:rsidRPr="008A7D04">
        <w:t xml:space="preserve"> que </w:t>
      </w:r>
      <w:proofErr w:type="spellStart"/>
      <w:r w:rsidRPr="008A7D04">
        <w:t>corresponda</w:t>
      </w:r>
      <w:proofErr w:type="spellEnd"/>
      <w:r w:rsidRPr="008A7D04">
        <w:t xml:space="preserve"> al </w:t>
      </w:r>
      <w:proofErr w:type="spellStart"/>
      <w:r w:rsidRPr="008A7D04">
        <w:t>solicitante</w:t>
      </w:r>
      <w:proofErr w:type="spellEnd"/>
      <w:r w:rsidRPr="008A7D04">
        <w:t>.</w:t>
      </w:r>
    </w:p>
    <w:p w14:paraId="2CE624E7" w14:textId="77777777" w:rsidR="00863818" w:rsidRPr="008A7D04" w:rsidRDefault="00863818" w:rsidP="00863818">
      <w:pPr>
        <w:pStyle w:val="Listaconvietas"/>
      </w:pPr>
      <w:r w:rsidRPr="008A7D04">
        <w:rPr>
          <w:lang w:val="es-GT"/>
        </w:rPr>
        <w:t xml:space="preserve">Devolución esperada: seleccione la fecha y hora límite en que se espera recibir nuevamente el equipo. </w:t>
      </w:r>
      <w:r w:rsidRPr="008A7D04">
        <w:t xml:space="preserve">Revise </w:t>
      </w:r>
      <w:proofErr w:type="spellStart"/>
      <w:r w:rsidRPr="008A7D04">
        <w:t>este</w:t>
      </w:r>
      <w:proofErr w:type="spellEnd"/>
      <w:r w:rsidRPr="008A7D04">
        <w:t xml:space="preserve"> </w:t>
      </w:r>
      <w:proofErr w:type="spellStart"/>
      <w:r w:rsidRPr="008A7D04">
        <w:t>dato</w:t>
      </w:r>
      <w:proofErr w:type="spellEnd"/>
      <w:r w:rsidRPr="008A7D04">
        <w:t xml:space="preserve"> antes de </w:t>
      </w:r>
      <w:proofErr w:type="spellStart"/>
      <w:r w:rsidRPr="008A7D04">
        <w:t>confirmar</w:t>
      </w:r>
      <w:proofErr w:type="spellEnd"/>
      <w:r w:rsidRPr="008A7D04">
        <w:t>.</w:t>
      </w:r>
    </w:p>
    <w:p w14:paraId="14227FFF" w14:textId="77777777" w:rsidR="00863818" w:rsidRPr="008A7D04" w:rsidRDefault="00863818" w:rsidP="00863818">
      <w:pPr>
        <w:pStyle w:val="Listaconvietas"/>
        <w:rPr>
          <w:lang w:val="es-GT"/>
        </w:rPr>
      </w:pPr>
      <w:r w:rsidRPr="008A7D04">
        <w:rPr>
          <w:lang w:val="es-GT"/>
        </w:rPr>
        <w:t>Observaciones: campo opcional para registrar detalles relevantes sobre la entrega, por ejemplo, accesorios entregados o alguna aclaración.</w:t>
      </w:r>
    </w:p>
    <w:p w14:paraId="0A951775" w14:textId="77777777" w:rsidR="00863818" w:rsidRPr="008A7D04" w:rsidRDefault="00863818" w:rsidP="00863818">
      <w:pPr>
        <w:pStyle w:val="Ttulo3"/>
      </w:pPr>
      <w:bookmarkStart w:id="25" w:name="_Toc244251506"/>
      <w:proofErr w:type="spellStart"/>
      <w:r w:rsidRPr="008A7D04">
        <w:t>Procedimiento</w:t>
      </w:r>
      <w:proofErr w:type="spellEnd"/>
      <w:r w:rsidRPr="008A7D04">
        <w:t xml:space="preserve"> para </w:t>
      </w:r>
      <w:proofErr w:type="spellStart"/>
      <w:r w:rsidRPr="008A7D04">
        <w:t>agregar</w:t>
      </w:r>
      <w:proofErr w:type="spellEnd"/>
      <w:r w:rsidRPr="008A7D04">
        <w:t xml:space="preserve"> </w:t>
      </w:r>
      <w:proofErr w:type="spellStart"/>
      <w:r w:rsidRPr="008A7D04">
        <w:t>equipos</w:t>
      </w:r>
      <w:bookmarkEnd w:id="25"/>
      <w:proofErr w:type="spellEnd"/>
    </w:p>
    <w:p w14:paraId="14B1915D" w14:textId="74088D91" w:rsidR="00863818" w:rsidRPr="008A7D04" w:rsidRDefault="00863818" w:rsidP="00863818">
      <w:pPr>
        <w:pStyle w:val="Listaconnmeros"/>
        <w:numPr>
          <w:ilvl w:val="0"/>
          <w:numId w:val="14"/>
        </w:numPr>
      </w:pPr>
      <w:r w:rsidRPr="008A7D04">
        <w:rPr>
          <w:lang w:val="es-GT"/>
        </w:rPr>
        <w:t xml:space="preserve">Abra el módulo «Registro de Préstamos». En el bloque «Datos del préstamo / Información general», complete Solicitante, Identificación y Devolución esperada. </w:t>
      </w:r>
      <w:proofErr w:type="spellStart"/>
      <w:r w:rsidRPr="008A7D04">
        <w:t>Añada</w:t>
      </w:r>
      <w:proofErr w:type="spellEnd"/>
      <w:r w:rsidRPr="008A7D04">
        <w:t xml:space="preserve"> </w:t>
      </w:r>
      <w:proofErr w:type="spellStart"/>
      <w:r w:rsidRPr="008A7D04">
        <w:t>Observaciones</w:t>
      </w:r>
      <w:proofErr w:type="spellEnd"/>
      <w:r w:rsidRPr="008A7D04">
        <w:t xml:space="preserve"> </w:t>
      </w:r>
      <w:proofErr w:type="spellStart"/>
      <w:r w:rsidRPr="008A7D04">
        <w:t>si</w:t>
      </w:r>
      <w:proofErr w:type="spellEnd"/>
      <w:r w:rsidRPr="008A7D04">
        <w:t xml:space="preserve"> </w:t>
      </w:r>
      <w:proofErr w:type="spellStart"/>
      <w:r w:rsidRPr="008A7D04">
        <w:t>necesita</w:t>
      </w:r>
      <w:proofErr w:type="spellEnd"/>
      <w:r w:rsidRPr="008A7D04">
        <w:t xml:space="preserve"> </w:t>
      </w:r>
      <w:proofErr w:type="spellStart"/>
      <w:r w:rsidRPr="008A7D04">
        <w:t>dejar</w:t>
      </w:r>
      <w:proofErr w:type="spellEnd"/>
      <w:r w:rsidRPr="008A7D04">
        <w:t xml:space="preserve"> </w:t>
      </w:r>
      <w:proofErr w:type="spellStart"/>
      <w:r w:rsidRPr="008A7D04">
        <w:t>constancia</w:t>
      </w:r>
      <w:proofErr w:type="spellEnd"/>
      <w:r w:rsidRPr="008A7D04">
        <w:t xml:space="preserve"> de </w:t>
      </w:r>
      <w:proofErr w:type="spellStart"/>
      <w:r w:rsidRPr="008A7D04">
        <w:t>algún</w:t>
      </w:r>
      <w:proofErr w:type="spellEnd"/>
      <w:r w:rsidRPr="008A7D04">
        <w:t xml:space="preserve"> </w:t>
      </w:r>
      <w:proofErr w:type="spellStart"/>
      <w:r w:rsidRPr="008A7D04">
        <w:t>detalle</w:t>
      </w:r>
      <w:proofErr w:type="spellEnd"/>
      <w:r w:rsidRPr="008A7D04">
        <w:t>.</w:t>
      </w:r>
    </w:p>
    <w:p w14:paraId="7B22568D" w14:textId="34543641" w:rsidR="00863818" w:rsidRPr="008A7D04" w:rsidRDefault="00863818" w:rsidP="00863818">
      <w:pPr>
        <w:pStyle w:val="Listaconnmeros"/>
        <w:rPr>
          <w:lang w:val="es-GT"/>
        </w:rPr>
      </w:pPr>
      <w:r w:rsidRPr="008A7D04">
        <w:rPr>
          <w:lang w:val="es-GT"/>
        </w:rPr>
        <w:t>En el bloque «Equipos del préstamo / Lectura y asignación», escriba el código del equipo en el campo de texto. Use el código que aparece en el inventario o en la etiqueta del equipo.</w:t>
      </w:r>
    </w:p>
    <w:p w14:paraId="6F5F6125" w14:textId="0B737823" w:rsidR="00863818" w:rsidRPr="008A7D04" w:rsidRDefault="00863818" w:rsidP="00863818">
      <w:pPr>
        <w:pStyle w:val="Listaconnmeros"/>
        <w:rPr>
          <w:lang w:val="es-GT"/>
        </w:rPr>
      </w:pPr>
      <w:r w:rsidRPr="008A7D04">
        <w:rPr>
          <w:lang w:val="es-GT"/>
        </w:rPr>
        <w:t>Presione «+ AGREGAR». El sistema incorporará el equipo a la tabla inferior, donde podrá revisar su código, nombre, tipo, laboratorio y estado. Repita el proceso para cada equipo que se incluirá en el mismo préstamo.</w:t>
      </w:r>
    </w:p>
    <w:p w14:paraId="391EC772" w14:textId="77777777" w:rsidR="00863818" w:rsidRPr="008A7D04" w:rsidRDefault="00863818" w:rsidP="00863818">
      <w:pPr>
        <w:jc w:val="center"/>
      </w:pPr>
      <w:r w:rsidRPr="008A7D04">
        <w:rPr>
          <w:noProof/>
        </w:rPr>
        <w:lastRenderedPageBreak/>
        <w:drawing>
          <wp:inline distT="0" distB="0" distL="0" distR="0" wp14:anchorId="3895908A" wp14:editId="5CD6DC2B">
            <wp:extent cx="5577840" cy="3891378"/>
            <wp:effectExtent l="0" t="0" r="0" b="0"/>
            <wp:docPr id="1469610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42831).png"/>
                    <pic:cNvPicPr/>
                  </pic:nvPicPr>
                  <pic:blipFill>
                    <a:blip r:embed="rId23"/>
                    <a:stretch>
                      <a:fillRect/>
                    </a:stretch>
                  </pic:blipFill>
                  <pic:spPr>
                    <a:xfrm>
                      <a:off x="0" y="0"/>
                      <a:ext cx="5577840" cy="3891378"/>
                    </a:xfrm>
                    <a:prstGeom prst="rect">
                      <a:avLst/>
                    </a:prstGeom>
                  </pic:spPr>
                </pic:pic>
              </a:graphicData>
            </a:graphic>
          </wp:inline>
        </w:drawing>
      </w:r>
    </w:p>
    <w:p w14:paraId="6CD635C1" w14:textId="0EC1393C" w:rsidR="00863818" w:rsidRPr="008A7D04" w:rsidRDefault="00863818" w:rsidP="00863818">
      <w:pPr>
        <w:jc w:val="center"/>
        <w:rPr>
          <w:sz w:val="18"/>
          <w:szCs w:val="20"/>
          <w:lang w:val="es-GT"/>
        </w:rPr>
      </w:pPr>
      <w:r w:rsidRPr="008A7D04">
        <w:rPr>
          <w:i/>
          <w:sz w:val="18"/>
          <w:szCs w:val="20"/>
          <w:lang w:val="es-GT"/>
        </w:rPr>
        <w:t>Figura 13. Formulario de préstamo con los datos del solicitante y el equipo agregado a la lista.</w:t>
      </w:r>
    </w:p>
    <w:p w14:paraId="70D9290B" w14:textId="4A51DB9E" w:rsidR="00863818" w:rsidRPr="008A7D04" w:rsidRDefault="00863818" w:rsidP="00863818">
      <w:pPr>
        <w:pStyle w:val="Listaconnmeros"/>
        <w:rPr>
          <w:lang w:val="es-GT"/>
        </w:rPr>
      </w:pPr>
      <w:r w:rsidRPr="008A7D04">
        <w:rPr>
          <w:lang w:val="es-GT"/>
        </w:rPr>
        <w:t>Revise cuidadosamente la lista de equipos agregados. Si añadió un equipo por error, selecciónelo y presione «QUITAR» antes de confirmar. Asegúrese de que la lista coincida con los equipos que se entregarán.</w:t>
      </w:r>
    </w:p>
    <w:p w14:paraId="5608759E" w14:textId="5F0C0A8B" w:rsidR="00863818" w:rsidRPr="008A7D04" w:rsidRDefault="00863818" w:rsidP="00863818">
      <w:pPr>
        <w:pStyle w:val="Listaconnmeros"/>
        <w:rPr>
          <w:lang w:val="es-GT"/>
        </w:rPr>
      </w:pPr>
      <w:r w:rsidRPr="008A7D04">
        <w:rPr>
          <w:lang w:val="es-GT"/>
        </w:rPr>
        <w:t>Cuando los datos generales y la lista de equipos sean correctos, presione «CONFIRMAR PRÉSTAMO». Espere la respuesta del sistema y no cierre la ventana antes de comprobar el resultado.</w:t>
      </w:r>
    </w:p>
    <w:p w14:paraId="1D951A86" w14:textId="3D79A9D8" w:rsidR="00863818" w:rsidRPr="008A7D04" w:rsidRDefault="00863818" w:rsidP="00863818">
      <w:pPr>
        <w:pStyle w:val="Listaconnmeros"/>
      </w:pPr>
      <w:r w:rsidRPr="008A7D04">
        <w:rPr>
          <w:lang w:val="es-GT"/>
        </w:rPr>
        <w:t xml:space="preserve">Si el registro se completa correctamente, aparecerá un mensaje con el número de préstamo y la cantidad de equipos registrados. En la prueba realizada, SIGELAB indicó: «Préstamo N.º 2 registrado con 1 equipo(s). Los equipos quedaron en estado PRESTADO». Presione «OK» para cerrar el aviso. </w:t>
      </w:r>
      <w:r w:rsidRPr="008A7D04">
        <w:t xml:space="preserve">El </w:t>
      </w:r>
      <w:proofErr w:type="spellStart"/>
      <w:r w:rsidRPr="008A7D04">
        <w:t>equipo</w:t>
      </w:r>
      <w:proofErr w:type="spellEnd"/>
      <w:r w:rsidRPr="008A7D04">
        <w:t xml:space="preserve"> </w:t>
      </w:r>
      <w:proofErr w:type="spellStart"/>
      <w:r w:rsidRPr="008A7D04">
        <w:t>pasa</w:t>
      </w:r>
      <w:proofErr w:type="spellEnd"/>
      <w:r w:rsidRPr="008A7D04">
        <w:t xml:space="preserve"> </w:t>
      </w:r>
      <w:proofErr w:type="gramStart"/>
      <w:r w:rsidRPr="008A7D04">
        <w:t>a</w:t>
      </w:r>
      <w:proofErr w:type="gramEnd"/>
      <w:r w:rsidRPr="008A7D04">
        <w:t xml:space="preserve"> </w:t>
      </w:r>
      <w:proofErr w:type="spellStart"/>
      <w:r w:rsidRPr="008A7D04">
        <w:t>estado</w:t>
      </w:r>
      <w:proofErr w:type="spellEnd"/>
      <w:r w:rsidRPr="008A7D04">
        <w:t xml:space="preserve"> «PRESTADO».</w:t>
      </w:r>
    </w:p>
    <w:p w14:paraId="7C273E46" w14:textId="77777777" w:rsidR="00863818" w:rsidRPr="008A7D04" w:rsidRDefault="00863818" w:rsidP="00863818">
      <w:pPr>
        <w:jc w:val="center"/>
      </w:pPr>
      <w:r w:rsidRPr="008A7D04">
        <w:rPr>
          <w:noProof/>
        </w:rPr>
        <w:lastRenderedPageBreak/>
        <w:drawing>
          <wp:inline distT="0" distB="0" distL="0" distR="0" wp14:anchorId="39C935E3" wp14:editId="77251E40">
            <wp:extent cx="5577840" cy="3704595"/>
            <wp:effectExtent l="0" t="0" r="0" b="0"/>
            <wp:docPr id="1009567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43101).png"/>
                    <pic:cNvPicPr/>
                  </pic:nvPicPr>
                  <pic:blipFill>
                    <a:blip r:embed="rId24"/>
                    <a:stretch>
                      <a:fillRect/>
                    </a:stretch>
                  </pic:blipFill>
                  <pic:spPr>
                    <a:xfrm>
                      <a:off x="0" y="0"/>
                      <a:ext cx="5577840" cy="3704595"/>
                    </a:xfrm>
                    <a:prstGeom prst="rect">
                      <a:avLst/>
                    </a:prstGeom>
                  </pic:spPr>
                </pic:pic>
              </a:graphicData>
            </a:graphic>
          </wp:inline>
        </w:drawing>
      </w:r>
    </w:p>
    <w:p w14:paraId="088CFB18" w14:textId="6C9DF53C" w:rsidR="00863818" w:rsidRPr="008A7D04" w:rsidRDefault="00863818" w:rsidP="00863818">
      <w:pPr>
        <w:jc w:val="center"/>
        <w:rPr>
          <w:sz w:val="18"/>
          <w:szCs w:val="20"/>
          <w:lang w:val="es-GT"/>
        </w:rPr>
      </w:pPr>
      <w:r w:rsidRPr="008A7D04">
        <w:rPr>
          <w:i/>
          <w:sz w:val="18"/>
          <w:szCs w:val="20"/>
          <w:lang w:val="es-GT"/>
        </w:rPr>
        <w:t>Figura 14. Mensaje de confirmación: préstamo N.º 2 registrado y equipo cambiado a estado PRESTADO.</w:t>
      </w:r>
    </w:p>
    <w:p w14:paraId="23897E58" w14:textId="77777777" w:rsidR="00863818" w:rsidRPr="008A7D04" w:rsidRDefault="00863818" w:rsidP="00863818">
      <w:pPr>
        <w:pStyle w:val="Ttulo3"/>
        <w:rPr>
          <w:lang w:val="es-GT"/>
        </w:rPr>
      </w:pPr>
      <w:bookmarkStart w:id="26" w:name="_Toc244251507"/>
      <w:r w:rsidRPr="008A7D04">
        <w:rPr>
          <w:lang w:val="es-GT"/>
        </w:rPr>
        <w:t>Lectura mediante código QR y otros botones</w:t>
      </w:r>
      <w:bookmarkEnd w:id="26"/>
    </w:p>
    <w:p w14:paraId="58F08CF9" w14:textId="58F21934" w:rsidR="00863818" w:rsidRPr="008A7D04" w:rsidRDefault="00863818" w:rsidP="00180FA4">
      <w:pPr>
        <w:rPr>
          <w:lang w:val="es-GT"/>
        </w:rPr>
      </w:pPr>
      <w:r w:rsidRPr="008A7D04">
        <w:rPr>
          <w:lang w:val="es-GT"/>
        </w:rPr>
        <w:t>La pantalla incluye «QR IMAGEN» y «QR CÁMARA» para identificar equipos mediante un código QR. «NUEVO» inicia otro registro y «SALIR» permite abandonar el módulo.</w:t>
      </w:r>
    </w:p>
    <w:p w14:paraId="77CB0FB6" w14:textId="33AF15D1" w:rsidR="00863818" w:rsidRPr="008A7D04" w:rsidRDefault="00863818" w:rsidP="00863818">
      <w:pPr>
        <w:pStyle w:val="Ttulo2"/>
        <w:rPr>
          <w:lang w:val="es-GT"/>
        </w:rPr>
      </w:pPr>
      <w:bookmarkStart w:id="27" w:name="_Toc244251508"/>
      <w:r w:rsidRPr="008A7D04">
        <w:rPr>
          <w:lang w:val="es-GT"/>
        </w:rPr>
        <w:t>6.3 Devoluciones</w:t>
      </w:r>
      <w:bookmarkEnd w:id="27"/>
    </w:p>
    <w:p w14:paraId="4850D4A5" w14:textId="77777777" w:rsidR="00284C30" w:rsidRPr="008A7D04" w:rsidRDefault="00284C30" w:rsidP="00284C30">
      <w:pPr>
        <w:rPr>
          <w:lang w:val="es-GT"/>
        </w:rPr>
      </w:pPr>
      <w:r w:rsidRPr="008A7D04">
        <w:rPr>
          <w:lang w:val="es-GT"/>
        </w:rPr>
        <w:t>El módulo Devoluciones permite registrar la recepción de los equipos asociados a un préstamo y dejar constancia de la condición en que regresan. Antes de registrar una devolución, confirme que el préstamo y el equipo seleccionados sean los correctos.</w:t>
      </w:r>
    </w:p>
    <w:p w14:paraId="5FFA9CCD" w14:textId="77777777" w:rsidR="00284C30" w:rsidRPr="008A7D04" w:rsidRDefault="00284C30" w:rsidP="00284C30">
      <w:pPr>
        <w:pStyle w:val="Ttulo3"/>
      </w:pPr>
      <w:bookmarkStart w:id="28" w:name="_Toc244251509"/>
      <w:proofErr w:type="spellStart"/>
      <w:r w:rsidRPr="008A7D04">
        <w:t>Localizar</w:t>
      </w:r>
      <w:proofErr w:type="spellEnd"/>
      <w:r w:rsidRPr="008A7D04">
        <w:t xml:space="preserve"> </w:t>
      </w:r>
      <w:proofErr w:type="spellStart"/>
      <w:r w:rsidRPr="008A7D04">
        <w:t>el</w:t>
      </w:r>
      <w:proofErr w:type="spellEnd"/>
      <w:r w:rsidRPr="008A7D04">
        <w:t xml:space="preserve"> </w:t>
      </w:r>
      <w:proofErr w:type="spellStart"/>
      <w:r w:rsidRPr="008A7D04">
        <w:t>préstamo</w:t>
      </w:r>
      <w:bookmarkEnd w:id="28"/>
      <w:proofErr w:type="spellEnd"/>
    </w:p>
    <w:p w14:paraId="2C5E3CAA" w14:textId="77777777" w:rsidR="00284C30" w:rsidRPr="008A7D04" w:rsidRDefault="00284C30" w:rsidP="00284C30">
      <w:pPr>
        <w:pStyle w:val="Listaconnmeros"/>
        <w:numPr>
          <w:ilvl w:val="0"/>
          <w:numId w:val="15"/>
        </w:numPr>
        <w:rPr>
          <w:lang w:val="es-GT"/>
        </w:rPr>
      </w:pPr>
      <w:r w:rsidRPr="008A7D04">
        <w:rPr>
          <w:lang w:val="es-GT"/>
        </w:rPr>
        <w:t>Abra el módulo «Devoluciones» desde el panel principal de SIGELAB.</w:t>
      </w:r>
    </w:p>
    <w:p w14:paraId="364A1795" w14:textId="1E53B48D" w:rsidR="00284C30" w:rsidRPr="008A7D04" w:rsidRDefault="00284C30" w:rsidP="00284C30">
      <w:pPr>
        <w:pStyle w:val="Listaconnmeros"/>
        <w:rPr>
          <w:lang w:val="es-GT"/>
        </w:rPr>
      </w:pPr>
      <w:r w:rsidRPr="008A7D04">
        <w:rPr>
          <w:lang w:val="es-GT"/>
        </w:rPr>
        <w:t>En el campo de búsqueda, escriba el número del préstamo que desea consultar.</w:t>
      </w:r>
    </w:p>
    <w:p w14:paraId="53777017" w14:textId="77777777" w:rsidR="00284C30" w:rsidRPr="008A7D04" w:rsidRDefault="00284C30" w:rsidP="00284C30">
      <w:pPr>
        <w:pStyle w:val="Listaconnmeros"/>
        <w:rPr>
          <w:lang w:val="es-GT"/>
        </w:rPr>
      </w:pPr>
      <w:r w:rsidRPr="008A7D04">
        <w:rPr>
          <w:lang w:val="es-GT"/>
        </w:rPr>
        <w:t>Presione «BUSCAR» para consultar el préstamo. También puede utilizar «VER PRÉSTAMOS ACTIVOS» para mostrar los préstamos que todavía tienen equipos pendientes de devolución.</w:t>
      </w:r>
    </w:p>
    <w:p w14:paraId="28140EB4" w14:textId="77777777" w:rsidR="00284C30" w:rsidRPr="008A7D04" w:rsidRDefault="00284C30" w:rsidP="00284C30">
      <w:pPr>
        <w:pStyle w:val="Listaconnmeros"/>
        <w:rPr>
          <w:lang w:val="es-GT"/>
        </w:rPr>
      </w:pPr>
      <w:r w:rsidRPr="008A7D04">
        <w:rPr>
          <w:lang w:val="es-GT"/>
        </w:rPr>
        <w:t>Revise la tabla de préstamos. En ella se muestran datos como número de préstamo, solicitante, identificación, fecha del préstamo, fecha prevista de devolución, cantidad de equipos pendientes y estado del préstamo.</w:t>
      </w:r>
    </w:p>
    <w:p w14:paraId="2484DBE5" w14:textId="77777777" w:rsidR="00284C30" w:rsidRPr="008A7D04" w:rsidRDefault="00284C30" w:rsidP="00284C30">
      <w:pPr>
        <w:pStyle w:val="Ttulo3"/>
        <w:rPr>
          <w:lang w:val="es-GT"/>
        </w:rPr>
      </w:pPr>
      <w:bookmarkStart w:id="29" w:name="_Toc244251510"/>
      <w:r w:rsidRPr="008A7D04">
        <w:rPr>
          <w:lang w:val="es-GT"/>
        </w:rPr>
        <w:t>Seleccionar el equipo que se devolverá</w:t>
      </w:r>
      <w:bookmarkEnd w:id="29"/>
    </w:p>
    <w:p w14:paraId="17F4A521" w14:textId="77777777" w:rsidR="00284C30" w:rsidRPr="008A7D04" w:rsidRDefault="00284C30" w:rsidP="00284C30">
      <w:pPr>
        <w:pStyle w:val="Listaconnmeros"/>
        <w:rPr>
          <w:lang w:val="es-GT"/>
        </w:rPr>
      </w:pPr>
      <w:r w:rsidRPr="008A7D04">
        <w:rPr>
          <w:lang w:val="es-GT"/>
        </w:rPr>
        <w:t>Seleccione en la tabla el préstamo que corresponde. Después, revise el área de detalles para identificar los equipos asociados a ese préstamo.</w:t>
      </w:r>
    </w:p>
    <w:p w14:paraId="1F6F9AAA" w14:textId="77777777" w:rsidR="00284C30" w:rsidRPr="008A7D04" w:rsidRDefault="00284C30" w:rsidP="00284C30">
      <w:pPr>
        <w:pStyle w:val="Listaconnmeros"/>
        <w:rPr>
          <w:lang w:val="es-GT"/>
        </w:rPr>
      </w:pPr>
      <w:r w:rsidRPr="008A7D04">
        <w:rPr>
          <w:lang w:val="es-GT"/>
        </w:rPr>
        <w:t>Seleccione el equipo que está siendo entregado. Compruebe su código y nombre antes de continuar. Si el préstamo incluye varios equipos, registre cada devolución por separado, según lo permita el formulario.</w:t>
      </w:r>
    </w:p>
    <w:p w14:paraId="178D1DAA" w14:textId="77777777" w:rsidR="00284C30" w:rsidRPr="008A7D04" w:rsidRDefault="00284C30" w:rsidP="00284C30">
      <w:pPr>
        <w:pStyle w:val="Ttulo3"/>
      </w:pPr>
      <w:bookmarkStart w:id="30" w:name="_Toc244251511"/>
      <w:proofErr w:type="spellStart"/>
      <w:r w:rsidRPr="008A7D04">
        <w:lastRenderedPageBreak/>
        <w:t>Indicar</w:t>
      </w:r>
      <w:proofErr w:type="spellEnd"/>
      <w:r w:rsidRPr="008A7D04">
        <w:t xml:space="preserve"> la </w:t>
      </w:r>
      <w:proofErr w:type="spellStart"/>
      <w:r w:rsidRPr="008A7D04">
        <w:t>condición</w:t>
      </w:r>
      <w:proofErr w:type="spellEnd"/>
      <w:r w:rsidRPr="008A7D04">
        <w:t xml:space="preserve"> del </w:t>
      </w:r>
      <w:proofErr w:type="spellStart"/>
      <w:r w:rsidRPr="008A7D04">
        <w:t>equipo</w:t>
      </w:r>
      <w:bookmarkEnd w:id="30"/>
      <w:proofErr w:type="spellEnd"/>
    </w:p>
    <w:p w14:paraId="1BB7B530" w14:textId="77777777" w:rsidR="00284C30" w:rsidRPr="008A7D04" w:rsidRDefault="00284C30" w:rsidP="00284C30">
      <w:pPr>
        <w:pStyle w:val="Listaconnmeros"/>
      </w:pPr>
      <w:r w:rsidRPr="008A7D04">
        <w:rPr>
          <w:lang w:val="es-GT"/>
        </w:rPr>
        <w:t xml:space="preserve">En el campo de condición, seleccione «BUENO» si el equipo regresa en condiciones adecuadas, o «DAÑADO» si presenta algún daño. </w:t>
      </w:r>
      <w:proofErr w:type="spellStart"/>
      <w:r w:rsidRPr="008A7D04">
        <w:t>Utilice</w:t>
      </w:r>
      <w:proofErr w:type="spellEnd"/>
      <w:r w:rsidRPr="008A7D04">
        <w:t xml:space="preserve"> </w:t>
      </w:r>
      <w:proofErr w:type="spellStart"/>
      <w:r w:rsidRPr="008A7D04">
        <w:t>únicamente</w:t>
      </w:r>
      <w:proofErr w:type="spellEnd"/>
      <w:r w:rsidRPr="008A7D04">
        <w:t xml:space="preserve"> la </w:t>
      </w:r>
      <w:proofErr w:type="spellStart"/>
      <w:r w:rsidRPr="008A7D04">
        <w:t>opción</w:t>
      </w:r>
      <w:proofErr w:type="spellEnd"/>
      <w:r w:rsidRPr="008A7D04">
        <w:t xml:space="preserve"> que </w:t>
      </w:r>
      <w:proofErr w:type="spellStart"/>
      <w:r w:rsidRPr="008A7D04">
        <w:t>corresponda</w:t>
      </w:r>
      <w:proofErr w:type="spellEnd"/>
      <w:r w:rsidRPr="008A7D04">
        <w:t xml:space="preserve"> al </w:t>
      </w:r>
      <w:proofErr w:type="spellStart"/>
      <w:r w:rsidRPr="008A7D04">
        <w:t>estado</w:t>
      </w:r>
      <w:proofErr w:type="spellEnd"/>
      <w:r w:rsidRPr="008A7D04">
        <w:t xml:space="preserve"> </w:t>
      </w:r>
      <w:proofErr w:type="spellStart"/>
      <w:r w:rsidRPr="008A7D04">
        <w:t>observado</w:t>
      </w:r>
      <w:proofErr w:type="spellEnd"/>
      <w:r w:rsidRPr="008A7D04">
        <w:t>.</w:t>
      </w:r>
    </w:p>
    <w:p w14:paraId="71AEAF47" w14:textId="77777777" w:rsidR="00284C30" w:rsidRPr="008A7D04" w:rsidRDefault="00284C30" w:rsidP="00284C30">
      <w:pPr>
        <w:pStyle w:val="Listaconnmeros"/>
      </w:pPr>
      <w:r w:rsidRPr="008A7D04">
        <w:rPr>
          <w:lang w:val="es-GT"/>
        </w:rPr>
        <w:t xml:space="preserve">Escriba una observación cuando sea necesario. Por ejemplo, puede indicar que el equipo se recibió sin daños visibles o describir el daño detectado. </w:t>
      </w:r>
      <w:r w:rsidRPr="008A7D04">
        <w:t xml:space="preserve">La </w:t>
      </w:r>
      <w:proofErr w:type="spellStart"/>
      <w:r w:rsidRPr="008A7D04">
        <w:t>observación</w:t>
      </w:r>
      <w:proofErr w:type="spellEnd"/>
      <w:r w:rsidRPr="008A7D04">
        <w:t xml:space="preserve"> </w:t>
      </w:r>
      <w:proofErr w:type="spellStart"/>
      <w:r w:rsidRPr="008A7D04">
        <w:t>debe</w:t>
      </w:r>
      <w:proofErr w:type="spellEnd"/>
      <w:r w:rsidRPr="008A7D04">
        <w:t xml:space="preserve"> ser breve y </w:t>
      </w:r>
      <w:proofErr w:type="spellStart"/>
      <w:r w:rsidRPr="008A7D04">
        <w:t>clara</w:t>
      </w:r>
      <w:proofErr w:type="spellEnd"/>
      <w:r w:rsidRPr="008A7D04">
        <w:t>.</w:t>
      </w:r>
    </w:p>
    <w:p w14:paraId="55872383" w14:textId="77777777" w:rsidR="00284C30" w:rsidRPr="008A7D04" w:rsidRDefault="00284C30" w:rsidP="00284C30">
      <w:pPr>
        <w:pStyle w:val="Ttulo3"/>
      </w:pPr>
      <w:bookmarkStart w:id="31" w:name="_Toc244251512"/>
      <w:r w:rsidRPr="008A7D04">
        <w:t xml:space="preserve">Registrar y </w:t>
      </w:r>
      <w:proofErr w:type="spellStart"/>
      <w:r w:rsidRPr="008A7D04">
        <w:t>verificar</w:t>
      </w:r>
      <w:proofErr w:type="spellEnd"/>
      <w:r w:rsidRPr="008A7D04">
        <w:t xml:space="preserve"> la </w:t>
      </w:r>
      <w:proofErr w:type="spellStart"/>
      <w:r w:rsidRPr="008A7D04">
        <w:t>devolución</w:t>
      </w:r>
      <w:bookmarkEnd w:id="31"/>
      <w:proofErr w:type="spellEnd"/>
    </w:p>
    <w:p w14:paraId="3C6A4802" w14:textId="77777777" w:rsidR="00284C30" w:rsidRPr="008A7D04" w:rsidRDefault="00284C30" w:rsidP="00284C30">
      <w:pPr>
        <w:pStyle w:val="Listaconnmeros"/>
        <w:rPr>
          <w:lang w:val="es-GT"/>
        </w:rPr>
      </w:pPr>
      <w:r w:rsidRPr="008A7D04">
        <w:rPr>
          <w:lang w:val="es-GT"/>
        </w:rPr>
        <w:t>Presione «REGISTRAR DEVOLUCIÓN». Espere a que el sistema muestre la confirmación antes de cerrar el módulo o comenzar otro registro.</w:t>
      </w:r>
    </w:p>
    <w:p w14:paraId="54595263" w14:textId="77777777" w:rsidR="00284C30" w:rsidRPr="008A7D04" w:rsidRDefault="00284C30" w:rsidP="00284C30">
      <w:pPr>
        <w:pStyle w:val="Listaconnmeros"/>
        <w:rPr>
          <w:lang w:val="es-GT"/>
        </w:rPr>
      </w:pPr>
      <w:r w:rsidRPr="008A7D04">
        <w:rPr>
          <w:lang w:val="es-GT"/>
        </w:rPr>
        <w:t>Después de registrar la devolución, vuelva a revisar la información del préstamo. Si todos los equipos asociados ya fueron devueltos, el préstamo puede aparecer con estado «FINALIZADO» y cero equipos pendientes. Si quedan equipos sin devolver, el préstamo puede seguir activo.</w:t>
      </w:r>
    </w:p>
    <w:p w14:paraId="01BA7BC2" w14:textId="77777777" w:rsidR="00284C30" w:rsidRPr="008A7D04" w:rsidRDefault="00284C30" w:rsidP="00284C30">
      <w:pPr>
        <w:pStyle w:val="Listaconnmeros"/>
        <w:rPr>
          <w:lang w:val="es-GT"/>
        </w:rPr>
      </w:pPr>
      <w:r w:rsidRPr="008A7D04">
        <w:rPr>
          <w:lang w:val="es-GT"/>
        </w:rPr>
        <w:t xml:space="preserve">Compruebe también el estado del equipo. En la prueba realizada con el equipo KEY-001, Teclado Logitech G915, se seleccionó la condición «BUENO» y se registró la observación «no se ve </w:t>
      </w:r>
      <w:proofErr w:type="spellStart"/>
      <w:r w:rsidRPr="008A7D04">
        <w:rPr>
          <w:lang w:val="es-GT"/>
        </w:rPr>
        <w:t>ningun</w:t>
      </w:r>
      <w:proofErr w:type="spellEnd"/>
      <w:r w:rsidRPr="008A7D04">
        <w:rPr>
          <w:lang w:val="es-GT"/>
        </w:rPr>
        <w:t xml:space="preserve"> daño». El sistema confirmó la devolución, el préstamo n.º 2 quedó «FINALIZADO», el contador de equipos pendientes quedó en cero y el equipo pasó a «DISPONIBLE».</w:t>
      </w:r>
    </w:p>
    <w:p w14:paraId="770406C6" w14:textId="21D5CBFA" w:rsidR="00284C30" w:rsidRPr="008A7D04" w:rsidRDefault="00284C30" w:rsidP="00284C30">
      <w:pPr>
        <w:jc w:val="center"/>
      </w:pPr>
      <w:r w:rsidRPr="008A7D04">
        <w:rPr>
          <w:noProof/>
        </w:rPr>
        <w:drawing>
          <wp:inline distT="0" distB="0" distL="0" distR="0" wp14:anchorId="02DB8FDC" wp14:editId="1ED9BA89">
            <wp:extent cx="5669280" cy="3562350"/>
            <wp:effectExtent l="0" t="0" r="7620" b="0"/>
            <wp:docPr id="1009696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280" cy="3562350"/>
                    </a:xfrm>
                    <a:prstGeom prst="rect">
                      <a:avLst/>
                    </a:prstGeom>
                    <a:noFill/>
                    <a:ln>
                      <a:noFill/>
                    </a:ln>
                  </pic:spPr>
                </pic:pic>
              </a:graphicData>
            </a:graphic>
          </wp:inline>
        </w:drawing>
      </w:r>
    </w:p>
    <w:p w14:paraId="7084C8E5" w14:textId="19784754" w:rsidR="00284C30" w:rsidRPr="008A7D04" w:rsidRDefault="00284C30" w:rsidP="00284C30">
      <w:pPr>
        <w:jc w:val="center"/>
        <w:rPr>
          <w:i/>
          <w:iCs/>
          <w:sz w:val="18"/>
          <w:szCs w:val="20"/>
          <w:lang w:val="es-GT"/>
        </w:rPr>
      </w:pPr>
      <w:r w:rsidRPr="008A7D04">
        <w:rPr>
          <w:i/>
          <w:iCs/>
          <w:sz w:val="18"/>
          <w:szCs w:val="20"/>
          <w:lang w:val="es-GT"/>
        </w:rPr>
        <w:t>Figura</w:t>
      </w:r>
      <w:r w:rsidR="003F42C7" w:rsidRPr="008A7D04">
        <w:rPr>
          <w:i/>
          <w:iCs/>
          <w:sz w:val="18"/>
          <w:szCs w:val="20"/>
          <w:lang w:val="es-GT"/>
        </w:rPr>
        <w:t xml:space="preserve"> 15</w:t>
      </w:r>
      <w:r w:rsidRPr="008A7D04">
        <w:rPr>
          <w:i/>
          <w:iCs/>
          <w:sz w:val="18"/>
          <w:szCs w:val="20"/>
          <w:lang w:val="es-GT"/>
        </w:rPr>
        <w:t>. Módulo Devoluciones: consulta de préstamos y selección del equipo pendiente.</w:t>
      </w:r>
    </w:p>
    <w:p w14:paraId="311BF9D8" w14:textId="3B7C1F69" w:rsidR="00284C30" w:rsidRPr="008A7D04" w:rsidRDefault="00284C30" w:rsidP="00284C30">
      <w:pPr>
        <w:jc w:val="center"/>
      </w:pPr>
      <w:r w:rsidRPr="008A7D04">
        <w:rPr>
          <w:noProof/>
        </w:rPr>
        <w:lastRenderedPageBreak/>
        <w:drawing>
          <wp:inline distT="0" distB="0" distL="0" distR="0" wp14:anchorId="3C2A92DC" wp14:editId="136C4412">
            <wp:extent cx="5669280" cy="3562350"/>
            <wp:effectExtent l="0" t="0" r="7620" b="0"/>
            <wp:docPr id="4544003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9280" cy="3562350"/>
                    </a:xfrm>
                    <a:prstGeom prst="rect">
                      <a:avLst/>
                    </a:prstGeom>
                    <a:noFill/>
                    <a:ln>
                      <a:noFill/>
                    </a:ln>
                  </pic:spPr>
                </pic:pic>
              </a:graphicData>
            </a:graphic>
          </wp:inline>
        </w:drawing>
      </w:r>
    </w:p>
    <w:p w14:paraId="194CA8AA" w14:textId="4375B4B9" w:rsidR="00284C30" w:rsidRPr="008A7D04" w:rsidRDefault="00284C30" w:rsidP="00284C30">
      <w:pPr>
        <w:jc w:val="center"/>
        <w:rPr>
          <w:i/>
          <w:iCs/>
          <w:sz w:val="18"/>
          <w:szCs w:val="20"/>
          <w:lang w:val="es-GT"/>
        </w:rPr>
      </w:pPr>
      <w:r w:rsidRPr="008A7D04">
        <w:rPr>
          <w:i/>
          <w:iCs/>
          <w:sz w:val="18"/>
          <w:szCs w:val="20"/>
          <w:lang w:val="es-GT"/>
        </w:rPr>
        <w:t>Figura</w:t>
      </w:r>
      <w:r w:rsidR="003F42C7" w:rsidRPr="008A7D04">
        <w:rPr>
          <w:i/>
          <w:iCs/>
          <w:sz w:val="18"/>
          <w:szCs w:val="20"/>
          <w:lang w:val="es-GT"/>
        </w:rPr>
        <w:t xml:space="preserve"> 16</w:t>
      </w:r>
      <w:r w:rsidRPr="008A7D04">
        <w:rPr>
          <w:i/>
          <w:iCs/>
          <w:sz w:val="18"/>
          <w:szCs w:val="20"/>
          <w:lang w:val="es-GT"/>
        </w:rPr>
        <w:t>. Formulario de devolución: selección de la condición del equipo y registro de observaciones.</w:t>
      </w:r>
    </w:p>
    <w:p w14:paraId="06FEFA0E" w14:textId="676A719A" w:rsidR="003F42C7" w:rsidRPr="008A7D04" w:rsidRDefault="003F42C7" w:rsidP="003F42C7">
      <w:pPr>
        <w:pStyle w:val="Ttulo2"/>
        <w:rPr>
          <w:lang w:val="es-GT"/>
        </w:rPr>
      </w:pPr>
      <w:bookmarkStart w:id="32" w:name="_Toc244251513"/>
      <w:r w:rsidRPr="008A7D04">
        <w:rPr>
          <w:lang w:val="es-GT"/>
        </w:rPr>
        <w:t>6.4 Mantenimiento</w:t>
      </w:r>
      <w:bookmarkEnd w:id="32"/>
    </w:p>
    <w:p w14:paraId="3BAFFF87" w14:textId="77777777" w:rsidR="003F42C7" w:rsidRPr="008A7D04" w:rsidRDefault="003F42C7" w:rsidP="003F42C7">
      <w:pPr>
        <w:rPr>
          <w:lang w:val="es-GT"/>
        </w:rPr>
      </w:pPr>
      <w:r w:rsidRPr="008A7D04">
        <w:rPr>
          <w:lang w:val="es-GT"/>
        </w:rPr>
        <w:t>Este módulo permite registrar equipos que requieren mantenimiento, dar seguimiento a la orden y documentar su resultado.</w:t>
      </w:r>
    </w:p>
    <w:p w14:paraId="69EAB901" w14:textId="77777777" w:rsidR="003F42C7" w:rsidRPr="008A7D04" w:rsidRDefault="003F42C7" w:rsidP="003F42C7">
      <w:pPr>
        <w:pStyle w:val="Ttulo3"/>
      </w:pPr>
      <w:bookmarkStart w:id="33" w:name="_Toc244251514"/>
      <w:proofErr w:type="spellStart"/>
      <w:r w:rsidRPr="008A7D04">
        <w:t>Enviar</w:t>
      </w:r>
      <w:proofErr w:type="spellEnd"/>
      <w:r w:rsidRPr="008A7D04">
        <w:t xml:space="preserve"> un </w:t>
      </w:r>
      <w:proofErr w:type="spellStart"/>
      <w:r w:rsidRPr="008A7D04">
        <w:t>equipo</w:t>
      </w:r>
      <w:proofErr w:type="spellEnd"/>
      <w:r w:rsidRPr="008A7D04">
        <w:t xml:space="preserve"> a </w:t>
      </w:r>
      <w:proofErr w:type="spellStart"/>
      <w:r w:rsidRPr="008A7D04">
        <w:t>mantenimiento</w:t>
      </w:r>
      <w:bookmarkEnd w:id="33"/>
      <w:proofErr w:type="spellEnd"/>
    </w:p>
    <w:p w14:paraId="6CC848D5" w14:textId="77777777" w:rsidR="003F42C7" w:rsidRPr="008A7D04" w:rsidRDefault="003F42C7" w:rsidP="003F42C7">
      <w:pPr>
        <w:pStyle w:val="Listaconnmeros"/>
        <w:numPr>
          <w:ilvl w:val="0"/>
          <w:numId w:val="16"/>
        </w:numPr>
        <w:rPr>
          <w:lang w:val="es-GT"/>
        </w:rPr>
      </w:pPr>
      <w:r w:rsidRPr="008A7D04">
        <w:rPr>
          <w:lang w:val="es-GT"/>
        </w:rPr>
        <w:t>Ingresar el código del equipo y presionar «BUSCAR EQUIPO».</w:t>
      </w:r>
    </w:p>
    <w:p w14:paraId="5A9EFBAE" w14:textId="77777777" w:rsidR="003F42C7" w:rsidRPr="008A7D04" w:rsidRDefault="003F42C7" w:rsidP="003F42C7">
      <w:pPr>
        <w:pStyle w:val="Listaconnmeros"/>
        <w:rPr>
          <w:lang w:val="es-GT"/>
        </w:rPr>
      </w:pPr>
      <w:r w:rsidRPr="008A7D04">
        <w:rPr>
          <w:lang w:val="es-GT"/>
        </w:rPr>
        <w:t>Verificar que los datos mostrados correspondan al equipo correcto.</w:t>
      </w:r>
    </w:p>
    <w:p w14:paraId="202A160F" w14:textId="77777777" w:rsidR="003F42C7" w:rsidRPr="008A7D04" w:rsidRDefault="003F42C7" w:rsidP="003F42C7">
      <w:pPr>
        <w:pStyle w:val="Listaconnmeros"/>
        <w:rPr>
          <w:lang w:val="es-GT"/>
        </w:rPr>
      </w:pPr>
      <w:r w:rsidRPr="008A7D04">
        <w:rPr>
          <w:lang w:val="es-GT"/>
        </w:rPr>
        <w:t>Seleccionar el tipo de mantenimiento disponible, por ejemplo «PREVENTIVO» o «CORRECTIVO».</w:t>
      </w:r>
    </w:p>
    <w:p w14:paraId="099CFABF" w14:textId="77777777" w:rsidR="003F42C7" w:rsidRPr="008A7D04" w:rsidRDefault="003F42C7" w:rsidP="003F42C7">
      <w:pPr>
        <w:pStyle w:val="Listaconnmeros"/>
      </w:pPr>
      <w:proofErr w:type="spellStart"/>
      <w:r w:rsidRPr="008A7D04">
        <w:t>Completar</w:t>
      </w:r>
      <w:proofErr w:type="spellEnd"/>
      <w:r w:rsidRPr="008A7D04">
        <w:t xml:space="preserve"> </w:t>
      </w:r>
      <w:proofErr w:type="spellStart"/>
      <w:r w:rsidRPr="008A7D04">
        <w:t>el</w:t>
      </w:r>
      <w:proofErr w:type="spellEnd"/>
      <w:r w:rsidRPr="008A7D04">
        <w:t xml:space="preserve"> campo </w:t>
      </w:r>
      <w:proofErr w:type="spellStart"/>
      <w:r w:rsidRPr="008A7D04">
        <w:t>Responsable</w:t>
      </w:r>
      <w:proofErr w:type="spellEnd"/>
      <w:r w:rsidRPr="008A7D04">
        <w:t>.</w:t>
      </w:r>
    </w:p>
    <w:p w14:paraId="664C14D3" w14:textId="77777777" w:rsidR="003F42C7" w:rsidRPr="008A7D04" w:rsidRDefault="003F42C7" w:rsidP="003F42C7">
      <w:pPr>
        <w:pStyle w:val="Listaconnmeros"/>
        <w:rPr>
          <w:lang w:val="es-GT"/>
        </w:rPr>
      </w:pPr>
      <w:r w:rsidRPr="008A7D04">
        <w:rPr>
          <w:lang w:val="es-GT"/>
        </w:rPr>
        <w:t>Describir el problema en el campo Descripción.</w:t>
      </w:r>
    </w:p>
    <w:p w14:paraId="0FC7DFA3" w14:textId="77777777" w:rsidR="003F42C7" w:rsidRPr="008A7D04" w:rsidRDefault="003F42C7" w:rsidP="003F42C7">
      <w:pPr>
        <w:pStyle w:val="Listaconnmeros"/>
        <w:rPr>
          <w:lang w:val="es-GT"/>
        </w:rPr>
      </w:pPr>
      <w:r w:rsidRPr="008A7D04">
        <w:rPr>
          <w:lang w:val="es-GT"/>
        </w:rPr>
        <w:t>Presionar «ENVIAR MANTENIMIENTO» y revisar el mensaje del sistema.</w:t>
      </w:r>
    </w:p>
    <w:p w14:paraId="01DB22CC" w14:textId="77777777" w:rsidR="003F42C7" w:rsidRPr="008A7D04" w:rsidRDefault="003F42C7" w:rsidP="003F42C7">
      <w:pPr>
        <w:rPr>
          <w:lang w:val="es-GT"/>
        </w:rPr>
      </w:pPr>
      <w:r w:rsidRPr="008A7D04">
        <w:rPr>
          <w:lang w:val="es-GT"/>
        </w:rPr>
        <w:t>Al enviarse a mantenimiento, el registro aparece con estado «EN_PROCESO» y resultado «PENDIENTE». En la prueba, el estado del equipo cambió a «MANTENIMIENTO».</w:t>
      </w:r>
    </w:p>
    <w:p w14:paraId="4ED29086" w14:textId="77777777" w:rsidR="003F42C7" w:rsidRPr="008A7D04" w:rsidRDefault="003F42C7" w:rsidP="003F42C7">
      <w:pPr>
        <w:pStyle w:val="Ttulo3"/>
        <w:rPr>
          <w:lang w:val="es-GT"/>
        </w:rPr>
      </w:pPr>
      <w:bookmarkStart w:id="34" w:name="_Toc244251515"/>
      <w:r w:rsidRPr="008A7D04">
        <w:rPr>
          <w:lang w:val="es-GT"/>
        </w:rPr>
        <w:t>Consultar los registros</w:t>
      </w:r>
      <w:bookmarkEnd w:id="34"/>
    </w:p>
    <w:p w14:paraId="7EFF4928" w14:textId="77777777" w:rsidR="003F42C7" w:rsidRPr="008A7D04" w:rsidRDefault="003F42C7" w:rsidP="003F42C7">
      <w:pPr>
        <w:rPr>
          <w:lang w:val="es-GT"/>
        </w:rPr>
      </w:pPr>
      <w:r w:rsidRPr="008A7D04">
        <w:rPr>
          <w:lang w:val="es-GT"/>
        </w:rPr>
        <w:t>La tabla muestra número de registro, equipo, tipo, fecha de ingreso, responsable, descripción, estado, resultado, fecha de salida y estado del equipo. La casilla «Mostrar solo los mantenimientos en proceso» filtra los registros; por eso, un mantenimiento finalizado deja de aparecer mientras el filtro está activado.</w:t>
      </w:r>
    </w:p>
    <w:p w14:paraId="22A68AA1" w14:textId="77777777" w:rsidR="003F42C7" w:rsidRPr="008A7D04" w:rsidRDefault="003F42C7" w:rsidP="003F42C7">
      <w:pPr>
        <w:pStyle w:val="Ttulo3"/>
      </w:pPr>
      <w:bookmarkStart w:id="35" w:name="_Toc244251516"/>
      <w:proofErr w:type="spellStart"/>
      <w:r w:rsidRPr="008A7D04">
        <w:t>Finalizar</w:t>
      </w:r>
      <w:proofErr w:type="spellEnd"/>
      <w:r w:rsidRPr="008A7D04">
        <w:t xml:space="preserve"> un </w:t>
      </w:r>
      <w:proofErr w:type="spellStart"/>
      <w:r w:rsidRPr="008A7D04">
        <w:t>mantenimiento</w:t>
      </w:r>
      <w:bookmarkEnd w:id="35"/>
      <w:proofErr w:type="spellEnd"/>
    </w:p>
    <w:p w14:paraId="6A210925" w14:textId="77777777" w:rsidR="003F42C7" w:rsidRPr="008A7D04" w:rsidRDefault="003F42C7" w:rsidP="003F42C7">
      <w:pPr>
        <w:pStyle w:val="Listaconnmeros"/>
        <w:numPr>
          <w:ilvl w:val="0"/>
          <w:numId w:val="17"/>
        </w:numPr>
        <w:rPr>
          <w:lang w:val="es-GT"/>
        </w:rPr>
      </w:pPr>
      <w:r w:rsidRPr="008A7D04">
        <w:rPr>
          <w:lang w:val="es-GT"/>
        </w:rPr>
        <w:t>Seleccionar el mantenimiento que se desea finalizar.</w:t>
      </w:r>
    </w:p>
    <w:p w14:paraId="1068B54C" w14:textId="77777777" w:rsidR="003F42C7" w:rsidRPr="008A7D04" w:rsidRDefault="003F42C7" w:rsidP="003F42C7">
      <w:pPr>
        <w:pStyle w:val="Listaconnmeros"/>
        <w:rPr>
          <w:lang w:val="es-GT"/>
        </w:rPr>
      </w:pPr>
      <w:r w:rsidRPr="008A7D04">
        <w:rPr>
          <w:lang w:val="es-GT"/>
        </w:rPr>
        <w:t>Elegir el resultado correspondiente, por ejemplo «REPARADO» o «NO_REPARABLE», según el resultado real del trabajo.</w:t>
      </w:r>
    </w:p>
    <w:p w14:paraId="1BFFEAD2" w14:textId="77777777" w:rsidR="003F42C7" w:rsidRPr="008A7D04" w:rsidRDefault="003F42C7" w:rsidP="003F42C7">
      <w:pPr>
        <w:pStyle w:val="Listaconnmeros"/>
        <w:rPr>
          <w:lang w:val="es-GT"/>
        </w:rPr>
      </w:pPr>
      <w:r w:rsidRPr="008A7D04">
        <w:rPr>
          <w:lang w:val="es-GT"/>
        </w:rPr>
        <w:lastRenderedPageBreak/>
        <w:t>Ingresar las observaciones de finalización.</w:t>
      </w:r>
    </w:p>
    <w:p w14:paraId="43E03555" w14:textId="77777777" w:rsidR="003F42C7" w:rsidRPr="008A7D04" w:rsidRDefault="003F42C7" w:rsidP="003F42C7">
      <w:pPr>
        <w:pStyle w:val="Listaconnmeros"/>
      </w:pPr>
      <w:proofErr w:type="spellStart"/>
      <w:r w:rsidRPr="008A7D04">
        <w:t>Presionar</w:t>
      </w:r>
      <w:proofErr w:type="spellEnd"/>
      <w:r w:rsidRPr="008A7D04">
        <w:t xml:space="preserve"> «FINALIZAR MANTENIMIENTO».</w:t>
      </w:r>
    </w:p>
    <w:p w14:paraId="0B6ADCD1" w14:textId="77777777" w:rsidR="003F42C7" w:rsidRPr="008A7D04" w:rsidRDefault="003F42C7" w:rsidP="003F42C7">
      <w:pPr>
        <w:pStyle w:val="Listaconnmeros"/>
        <w:rPr>
          <w:lang w:val="es-GT"/>
        </w:rPr>
      </w:pPr>
      <w:r w:rsidRPr="008A7D04">
        <w:rPr>
          <w:lang w:val="es-GT"/>
        </w:rPr>
        <w:t>Revisar el mensaje de confirmación. Si el filtro está activado, desmarcarlo para volver a ver el registro finalizado.</w:t>
      </w:r>
    </w:p>
    <w:p w14:paraId="1DA5F6B9" w14:textId="77777777" w:rsidR="003F42C7" w:rsidRPr="008A7D04" w:rsidRDefault="003F42C7" w:rsidP="003F42C7">
      <w:pPr>
        <w:rPr>
          <w:lang w:val="es-GT"/>
        </w:rPr>
      </w:pPr>
      <w:r w:rsidRPr="008A7D04">
        <w:rPr>
          <w:lang w:val="es-GT"/>
        </w:rPr>
        <w:t>En la prueba, la cámara web CAM-002 se registró con mantenimiento correctivo por imagen borrosa. Al finalizarla con resultado «REPARADO», el sistema mostró «Mantenimiento finalizado exitosamente». Al desactivar el filtro, el registro apareció como «FINALIZADO», con resultado «REPARADO» y estado del equipo «DISPONIBLE».</w:t>
      </w:r>
    </w:p>
    <w:p w14:paraId="54B87FFB" w14:textId="32E0655E" w:rsidR="003F42C7" w:rsidRPr="008A7D04" w:rsidRDefault="003F42C7" w:rsidP="003F42C7">
      <w:r w:rsidRPr="008A7D04">
        <w:rPr>
          <w:noProof/>
        </w:rPr>
        <w:drawing>
          <wp:inline distT="0" distB="0" distL="0" distR="0" wp14:anchorId="2EB96C50" wp14:editId="6E399A46">
            <wp:extent cx="5295265" cy="3180715"/>
            <wp:effectExtent l="0" t="0" r="635" b="635"/>
            <wp:docPr id="11320586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5265" cy="3180715"/>
                    </a:xfrm>
                    <a:prstGeom prst="rect">
                      <a:avLst/>
                    </a:prstGeom>
                    <a:noFill/>
                    <a:ln>
                      <a:noFill/>
                    </a:ln>
                  </pic:spPr>
                </pic:pic>
              </a:graphicData>
            </a:graphic>
          </wp:inline>
        </w:drawing>
      </w:r>
    </w:p>
    <w:p w14:paraId="4512A903" w14:textId="693AEFB5" w:rsidR="003F42C7" w:rsidRPr="008A7D04" w:rsidRDefault="003F42C7" w:rsidP="003F42C7">
      <w:pPr>
        <w:jc w:val="center"/>
        <w:rPr>
          <w:lang w:val="es-GT"/>
        </w:rPr>
      </w:pPr>
      <w:r w:rsidRPr="008A7D04">
        <w:rPr>
          <w:i/>
          <w:sz w:val="18"/>
          <w:lang w:val="es-GT"/>
        </w:rPr>
        <w:t>Figura 17. Registro de envío de un equipo a mantenimiento.</w:t>
      </w:r>
    </w:p>
    <w:p w14:paraId="77EAA6FC" w14:textId="44A19AF0" w:rsidR="003F42C7" w:rsidRPr="008A7D04" w:rsidRDefault="003F42C7" w:rsidP="003F42C7">
      <w:r w:rsidRPr="008A7D04">
        <w:rPr>
          <w:noProof/>
        </w:rPr>
        <w:drawing>
          <wp:inline distT="0" distB="0" distL="0" distR="0" wp14:anchorId="1A7D1574" wp14:editId="49D67DB6">
            <wp:extent cx="5303520" cy="2846705"/>
            <wp:effectExtent l="0" t="0" r="0" b="0"/>
            <wp:docPr id="11803675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3520" cy="2846705"/>
                    </a:xfrm>
                    <a:prstGeom prst="rect">
                      <a:avLst/>
                    </a:prstGeom>
                    <a:noFill/>
                    <a:ln>
                      <a:noFill/>
                    </a:ln>
                  </pic:spPr>
                </pic:pic>
              </a:graphicData>
            </a:graphic>
          </wp:inline>
        </w:drawing>
      </w:r>
    </w:p>
    <w:p w14:paraId="00151C05" w14:textId="150AF0A3" w:rsidR="003F42C7" w:rsidRPr="008A7D04" w:rsidRDefault="003F42C7" w:rsidP="003F42C7">
      <w:pPr>
        <w:jc w:val="center"/>
        <w:rPr>
          <w:lang w:val="es-GT"/>
        </w:rPr>
      </w:pPr>
      <w:r w:rsidRPr="008A7D04">
        <w:rPr>
          <w:i/>
          <w:sz w:val="18"/>
          <w:lang w:val="es-GT"/>
        </w:rPr>
        <w:t>Figura 18. Captura del proceso de mantenimiento.</w:t>
      </w:r>
    </w:p>
    <w:p w14:paraId="44E092B4" w14:textId="542B3378" w:rsidR="003F42C7" w:rsidRPr="008A7D04" w:rsidRDefault="003F42C7" w:rsidP="003F42C7">
      <w:r w:rsidRPr="008A7D04">
        <w:rPr>
          <w:noProof/>
        </w:rPr>
        <w:lastRenderedPageBreak/>
        <w:drawing>
          <wp:inline distT="0" distB="0" distL="0" distR="0" wp14:anchorId="4BACB531" wp14:editId="6D57963A">
            <wp:extent cx="5303520" cy="2846705"/>
            <wp:effectExtent l="0" t="0" r="0" b="0"/>
            <wp:docPr id="12992098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3520" cy="2846705"/>
                    </a:xfrm>
                    <a:prstGeom prst="rect">
                      <a:avLst/>
                    </a:prstGeom>
                    <a:noFill/>
                    <a:ln>
                      <a:noFill/>
                    </a:ln>
                  </pic:spPr>
                </pic:pic>
              </a:graphicData>
            </a:graphic>
          </wp:inline>
        </w:drawing>
      </w:r>
    </w:p>
    <w:p w14:paraId="7668E7A5" w14:textId="22E4AC1A" w:rsidR="003F42C7" w:rsidRPr="008A7D04" w:rsidRDefault="003F42C7" w:rsidP="003F42C7">
      <w:pPr>
        <w:jc w:val="center"/>
        <w:rPr>
          <w:lang w:val="es-GT"/>
        </w:rPr>
      </w:pPr>
      <w:r w:rsidRPr="008A7D04">
        <w:rPr>
          <w:i/>
          <w:sz w:val="18"/>
          <w:lang w:val="es-GT"/>
        </w:rPr>
        <w:t>Figura 19. Registro de mantenimiento visible al desactivar el filtro.</w:t>
      </w:r>
    </w:p>
    <w:p w14:paraId="6ECB79EC" w14:textId="6BF4403B" w:rsidR="003F42C7" w:rsidRPr="008A7D04" w:rsidRDefault="003F42C7" w:rsidP="003F42C7">
      <w:pPr>
        <w:pStyle w:val="Ttulo2"/>
        <w:rPr>
          <w:lang w:val="es-GT"/>
        </w:rPr>
      </w:pPr>
      <w:bookmarkStart w:id="36" w:name="_Toc244251517"/>
      <w:r w:rsidRPr="008A7D04">
        <w:rPr>
          <w:lang w:val="es-GT"/>
        </w:rPr>
        <w:t>6.5 Reportes</w:t>
      </w:r>
      <w:bookmarkEnd w:id="36"/>
    </w:p>
    <w:p w14:paraId="7F9F5F3D" w14:textId="77777777" w:rsidR="00BB6BF2" w:rsidRPr="008A7D04" w:rsidRDefault="00BB6BF2" w:rsidP="00BB6BF2">
      <w:pPr>
        <w:rPr>
          <w:lang w:val="es-GT"/>
        </w:rPr>
      </w:pPr>
      <w:r w:rsidRPr="008A7D04">
        <w:rPr>
          <w:lang w:val="es-GT"/>
        </w:rPr>
        <w:t>El módulo Reportes permite consultar información del inventario, los préstamos y el mantenimiento mediante tipos de reporte, filtros y un rango de fechas. Los resultados se presentan en una tabla para facilitar su revisión.</w:t>
      </w:r>
    </w:p>
    <w:p w14:paraId="20159130" w14:textId="77777777" w:rsidR="00BB6BF2" w:rsidRPr="008A7D04" w:rsidRDefault="00BB6BF2" w:rsidP="00BB6BF2">
      <w:pPr>
        <w:pStyle w:val="Ttulo2"/>
        <w:rPr>
          <w:lang w:val="es-GT"/>
        </w:rPr>
      </w:pPr>
      <w:bookmarkStart w:id="37" w:name="_Toc244251518"/>
      <w:r w:rsidRPr="008A7D04">
        <w:rPr>
          <w:lang w:val="es-GT"/>
        </w:rPr>
        <w:t>Acceso y elementos de la pantalla</w:t>
      </w:r>
      <w:bookmarkEnd w:id="37"/>
    </w:p>
    <w:p w14:paraId="766F92CF" w14:textId="77777777" w:rsidR="00BB6BF2" w:rsidRPr="008A7D04" w:rsidRDefault="00BB6BF2" w:rsidP="00BB6BF2">
      <w:pPr>
        <w:pStyle w:val="Listaconnmeros"/>
        <w:numPr>
          <w:ilvl w:val="0"/>
          <w:numId w:val="19"/>
        </w:numPr>
        <w:rPr>
          <w:lang w:val="es-GT"/>
        </w:rPr>
      </w:pPr>
      <w:r w:rsidRPr="008A7D04">
        <w:rPr>
          <w:lang w:val="es-GT"/>
        </w:rPr>
        <w:t>Ingresar al menú principal de SIGELAB y seleccionar Reportes.</w:t>
      </w:r>
    </w:p>
    <w:p w14:paraId="31600E21" w14:textId="77777777" w:rsidR="00BB6BF2" w:rsidRPr="008A7D04" w:rsidRDefault="00BB6BF2" w:rsidP="00BB6BF2">
      <w:pPr>
        <w:pStyle w:val="Listaconnmeros"/>
        <w:rPr>
          <w:lang w:val="es-GT"/>
        </w:rPr>
      </w:pPr>
      <w:r w:rsidRPr="008A7D04">
        <w:rPr>
          <w:lang w:val="es-GT"/>
        </w:rPr>
        <w:t>Elegir el tipo de reporte en el campo Reporte.</w:t>
      </w:r>
    </w:p>
    <w:p w14:paraId="4D0AD670" w14:textId="77777777" w:rsidR="00BB6BF2" w:rsidRPr="008A7D04" w:rsidRDefault="00BB6BF2" w:rsidP="00BB6BF2">
      <w:pPr>
        <w:pStyle w:val="Listaconnmeros"/>
        <w:rPr>
          <w:lang w:val="es-GT"/>
        </w:rPr>
      </w:pPr>
      <w:r w:rsidRPr="008A7D04">
        <w:rPr>
          <w:lang w:val="es-GT"/>
        </w:rPr>
        <w:t>Completar los filtros disponibles según el reporte seleccionado.</w:t>
      </w:r>
    </w:p>
    <w:p w14:paraId="33D16759" w14:textId="77777777" w:rsidR="00BB6BF2" w:rsidRPr="008A7D04" w:rsidRDefault="00BB6BF2" w:rsidP="00BB6BF2">
      <w:pPr>
        <w:pStyle w:val="Listaconnmeros"/>
        <w:rPr>
          <w:lang w:val="es-GT"/>
        </w:rPr>
      </w:pPr>
      <w:r w:rsidRPr="008A7D04">
        <w:rPr>
          <w:lang w:val="es-GT"/>
        </w:rPr>
        <w:t>Indicar el período en los campos Desde y Hasta cuando corresponda.</w:t>
      </w:r>
    </w:p>
    <w:p w14:paraId="037680F3" w14:textId="77777777" w:rsidR="00BB6BF2" w:rsidRPr="008A7D04" w:rsidRDefault="00BB6BF2" w:rsidP="00BB6BF2">
      <w:pPr>
        <w:pStyle w:val="Listaconnmeros"/>
        <w:rPr>
          <w:lang w:val="es-GT"/>
        </w:rPr>
      </w:pPr>
      <w:r w:rsidRPr="008A7D04">
        <w:rPr>
          <w:lang w:val="es-GT"/>
        </w:rPr>
        <w:t>Presionar Consultar reporte y revisar la tabla de resultados.</w:t>
      </w:r>
    </w:p>
    <w:p w14:paraId="743DA5EB" w14:textId="77777777" w:rsidR="00BB6BF2" w:rsidRPr="008A7D04" w:rsidRDefault="00BB6BF2" w:rsidP="00BB6BF2">
      <w:pPr>
        <w:pStyle w:val="Listaconnmeros"/>
        <w:rPr>
          <w:lang w:val="es-GT"/>
        </w:rPr>
      </w:pPr>
      <w:r w:rsidRPr="008A7D04">
        <w:rPr>
          <w:lang w:val="es-GT"/>
        </w:rPr>
        <w:t>Presionar Salir para cerrar el módulo.</w:t>
      </w:r>
    </w:p>
    <w:p w14:paraId="7C1318AF" w14:textId="77777777" w:rsidR="00BB6BF2" w:rsidRPr="008A7D04" w:rsidRDefault="00BB6BF2" w:rsidP="00BB6BF2">
      <w:pPr>
        <w:rPr>
          <w:lang w:val="es-GT"/>
        </w:rPr>
      </w:pPr>
      <w:r w:rsidRPr="008A7D04">
        <w:rPr>
          <w:lang w:val="es-GT"/>
        </w:rPr>
        <w:t>Los filtros visibles en la pantalla son: Reporte, Estado del equipo, Código de equipo, Desde y Hasta. La disponibilidad o utilidad de cada filtro puede variar según el tipo de reporte.</w:t>
      </w:r>
    </w:p>
    <w:p w14:paraId="03A6FC92" w14:textId="77777777" w:rsidR="00BB6BF2" w:rsidRPr="008A7D04" w:rsidRDefault="00BB6BF2" w:rsidP="00BB6BF2">
      <w:pPr>
        <w:jc w:val="center"/>
      </w:pPr>
      <w:r w:rsidRPr="008A7D04">
        <w:rPr>
          <w:noProof/>
        </w:rPr>
        <w:lastRenderedPageBreak/>
        <w:drawing>
          <wp:inline distT="0" distB="0" distL="0" distR="0" wp14:anchorId="32104141" wp14:editId="34A42D09">
            <wp:extent cx="5669280" cy="30472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053).png"/>
                    <pic:cNvPicPr/>
                  </pic:nvPicPr>
                  <pic:blipFill>
                    <a:blip r:embed="rId30"/>
                    <a:stretch>
                      <a:fillRect/>
                    </a:stretch>
                  </pic:blipFill>
                  <pic:spPr>
                    <a:xfrm>
                      <a:off x="0" y="0"/>
                      <a:ext cx="5669280" cy="3047238"/>
                    </a:xfrm>
                    <a:prstGeom prst="rect">
                      <a:avLst/>
                    </a:prstGeom>
                  </pic:spPr>
                </pic:pic>
              </a:graphicData>
            </a:graphic>
          </wp:inline>
        </w:drawing>
      </w:r>
    </w:p>
    <w:p w14:paraId="38341E6B" w14:textId="601CFD24" w:rsidR="00BB6BF2" w:rsidRPr="008A7D04" w:rsidRDefault="00BB6BF2" w:rsidP="00BB6BF2">
      <w:pPr>
        <w:jc w:val="center"/>
        <w:rPr>
          <w:i/>
          <w:iCs/>
          <w:sz w:val="18"/>
          <w:szCs w:val="20"/>
          <w:lang w:val="es-GT"/>
        </w:rPr>
      </w:pPr>
      <w:r w:rsidRPr="008A7D04">
        <w:rPr>
          <w:i/>
          <w:iCs/>
          <w:sz w:val="18"/>
          <w:szCs w:val="20"/>
          <w:lang w:val="es-GT"/>
        </w:rPr>
        <w:t>Figura 20. Pantalla principal del módulo Reportes.</w:t>
      </w:r>
    </w:p>
    <w:p w14:paraId="427FBD3F" w14:textId="77777777" w:rsidR="00BB6BF2" w:rsidRPr="008A7D04" w:rsidRDefault="00BB6BF2" w:rsidP="00BB6BF2">
      <w:pPr>
        <w:jc w:val="center"/>
      </w:pPr>
      <w:r w:rsidRPr="008A7D04">
        <w:rPr>
          <w:noProof/>
        </w:rPr>
        <w:drawing>
          <wp:inline distT="0" distB="0" distL="0" distR="0" wp14:anchorId="1960849E" wp14:editId="26CC6CC7">
            <wp:extent cx="5669280" cy="30472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222).png"/>
                    <pic:cNvPicPr/>
                  </pic:nvPicPr>
                  <pic:blipFill>
                    <a:blip r:embed="rId31"/>
                    <a:stretch>
                      <a:fillRect/>
                    </a:stretch>
                  </pic:blipFill>
                  <pic:spPr>
                    <a:xfrm>
                      <a:off x="0" y="0"/>
                      <a:ext cx="5669280" cy="3047238"/>
                    </a:xfrm>
                    <a:prstGeom prst="rect">
                      <a:avLst/>
                    </a:prstGeom>
                  </pic:spPr>
                </pic:pic>
              </a:graphicData>
            </a:graphic>
          </wp:inline>
        </w:drawing>
      </w:r>
    </w:p>
    <w:p w14:paraId="398BF394" w14:textId="321C4883" w:rsidR="00BB6BF2" w:rsidRPr="008A7D04" w:rsidRDefault="00BB6BF2" w:rsidP="00BB6BF2">
      <w:pPr>
        <w:jc w:val="center"/>
        <w:rPr>
          <w:i/>
          <w:iCs/>
          <w:sz w:val="18"/>
          <w:szCs w:val="20"/>
          <w:lang w:val="es-GT"/>
        </w:rPr>
      </w:pPr>
      <w:r w:rsidRPr="008A7D04">
        <w:rPr>
          <w:i/>
          <w:iCs/>
          <w:sz w:val="18"/>
          <w:szCs w:val="20"/>
          <w:lang w:val="es-GT"/>
        </w:rPr>
        <w:t>Figura 21. Tipos de reportes disponibles en SIGELAB.</w:t>
      </w:r>
    </w:p>
    <w:p w14:paraId="490C3880" w14:textId="77777777" w:rsidR="00BB6BF2" w:rsidRPr="008A7D04" w:rsidRDefault="00BB6BF2" w:rsidP="00BB6BF2">
      <w:pPr>
        <w:pStyle w:val="Ttulo2"/>
      </w:pPr>
      <w:bookmarkStart w:id="38" w:name="_Toc244251519"/>
      <w:proofErr w:type="spellStart"/>
      <w:r w:rsidRPr="008A7D04">
        <w:t>Tipos</w:t>
      </w:r>
      <w:proofErr w:type="spellEnd"/>
      <w:r w:rsidRPr="008A7D04">
        <w:t xml:space="preserve"> de </w:t>
      </w:r>
      <w:proofErr w:type="spellStart"/>
      <w:r w:rsidRPr="008A7D04">
        <w:t>reportes</w:t>
      </w:r>
      <w:proofErr w:type="spellEnd"/>
      <w:r w:rsidRPr="008A7D04">
        <w:t xml:space="preserve"> </w:t>
      </w:r>
      <w:proofErr w:type="spellStart"/>
      <w:r w:rsidRPr="008A7D04">
        <w:t>disponibles</w:t>
      </w:r>
      <w:bookmarkEnd w:id="38"/>
      <w:proofErr w:type="spellEnd"/>
    </w:p>
    <w:p w14:paraId="74E06821" w14:textId="77777777" w:rsidR="00BB6BF2" w:rsidRPr="008A7D04" w:rsidRDefault="00BB6BF2" w:rsidP="00BB6BF2">
      <w:pPr>
        <w:pStyle w:val="Listaconvietas"/>
        <w:rPr>
          <w:lang w:val="es-GT"/>
        </w:rPr>
      </w:pPr>
      <w:r w:rsidRPr="008A7D04">
        <w:rPr>
          <w:b/>
          <w:lang w:val="es-GT"/>
        </w:rPr>
        <w:t xml:space="preserve">Equipos por estado: </w:t>
      </w:r>
      <w:r w:rsidRPr="008A7D04">
        <w:rPr>
          <w:lang w:val="es-GT"/>
        </w:rPr>
        <w:t>Consulta equipos según su estado. La tabla muestra Código, Nombre, Tipo, Marca, Modelo, N.º de serie, Laboratorio y Estado.</w:t>
      </w:r>
    </w:p>
    <w:p w14:paraId="6007ADD3" w14:textId="77777777" w:rsidR="00BB6BF2" w:rsidRPr="008A7D04" w:rsidRDefault="00BB6BF2" w:rsidP="00BB6BF2">
      <w:pPr>
        <w:pStyle w:val="Listaconvietas"/>
        <w:rPr>
          <w:lang w:val="es-GT"/>
        </w:rPr>
      </w:pPr>
      <w:r w:rsidRPr="008A7D04">
        <w:rPr>
          <w:b/>
          <w:lang w:val="es-GT"/>
        </w:rPr>
        <w:t xml:space="preserve">Préstamos activos: </w:t>
      </w:r>
      <w:r w:rsidRPr="008A7D04">
        <w:rPr>
          <w:lang w:val="es-GT"/>
        </w:rPr>
        <w:t>Muestra préstamos activos y permite revisar solicitante, identificación, fechas, usuario que registró, cantidad de equipos, pendientes, estado y si aparece vencido.</w:t>
      </w:r>
    </w:p>
    <w:p w14:paraId="21A470F7" w14:textId="77777777" w:rsidR="00BB6BF2" w:rsidRPr="008A7D04" w:rsidRDefault="00BB6BF2" w:rsidP="00BB6BF2">
      <w:pPr>
        <w:pStyle w:val="Listaconvietas"/>
        <w:rPr>
          <w:lang w:val="es-GT"/>
        </w:rPr>
      </w:pPr>
      <w:r w:rsidRPr="008A7D04">
        <w:rPr>
          <w:b/>
          <w:lang w:val="es-GT"/>
        </w:rPr>
        <w:lastRenderedPageBreak/>
        <w:t xml:space="preserve">Préstamos finalizados: </w:t>
      </w:r>
      <w:r w:rsidRPr="008A7D04">
        <w:rPr>
          <w:lang w:val="es-GT"/>
        </w:rPr>
        <w:t>Muestra préstamos que figuran como finalizados, con sus datos principales y la cantidad de equipos pendientes.</w:t>
      </w:r>
    </w:p>
    <w:p w14:paraId="3C8E6A21" w14:textId="77777777" w:rsidR="00BB6BF2" w:rsidRPr="008A7D04" w:rsidRDefault="00BB6BF2" w:rsidP="00BB6BF2">
      <w:pPr>
        <w:pStyle w:val="Listaconvietas"/>
        <w:rPr>
          <w:lang w:val="es-GT"/>
        </w:rPr>
      </w:pPr>
      <w:r w:rsidRPr="008A7D04">
        <w:rPr>
          <w:b/>
          <w:lang w:val="es-GT"/>
        </w:rPr>
        <w:t xml:space="preserve">Préstamos vencidos: </w:t>
      </w:r>
      <w:r w:rsidRPr="008A7D04">
        <w:rPr>
          <w:lang w:val="es-GT"/>
        </w:rPr>
        <w:t>Permite identificar préstamos marcados como vencidos y revisar su estado y equipos pendientes.</w:t>
      </w:r>
    </w:p>
    <w:p w14:paraId="3E8A48E2" w14:textId="77777777" w:rsidR="00BB6BF2" w:rsidRPr="008A7D04" w:rsidRDefault="00BB6BF2" w:rsidP="00BB6BF2">
      <w:pPr>
        <w:pStyle w:val="Listaconvietas"/>
        <w:rPr>
          <w:lang w:val="es-GT"/>
        </w:rPr>
      </w:pPr>
      <w:r w:rsidRPr="008A7D04">
        <w:rPr>
          <w:b/>
          <w:lang w:val="es-GT"/>
        </w:rPr>
        <w:t xml:space="preserve">Préstamos entre fechas: </w:t>
      </w:r>
      <w:r w:rsidRPr="008A7D04">
        <w:rPr>
          <w:lang w:val="es-GT"/>
        </w:rPr>
        <w:t>Muestra los préstamos correspondientes al período definido en Desde y Hasta.</w:t>
      </w:r>
    </w:p>
    <w:p w14:paraId="5A1AD839" w14:textId="77777777" w:rsidR="00BB6BF2" w:rsidRPr="008A7D04" w:rsidRDefault="00BB6BF2" w:rsidP="00BB6BF2">
      <w:pPr>
        <w:pStyle w:val="Listaconvietas"/>
        <w:rPr>
          <w:lang w:val="es-GT"/>
        </w:rPr>
      </w:pPr>
      <w:r w:rsidRPr="008A7D04">
        <w:rPr>
          <w:b/>
          <w:lang w:val="es-GT"/>
        </w:rPr>
        <w:t xml:space="preserve">Historial de préstamos de un equipo: </w:t>
      </w:r>
      <w:r w:rsidRPr="008A7D04">
        <w:rPr>
          <w:lang w:val="es-GT"/>
        </w:rPr>
        <w:t>Consulta el historial asociado a un código de equipo, incluyendo solicitante, fechas del préstamo y devolución, y condición registrada.</w:t>
      </w:r>
    </w:p>
    <w:p w14:paraId="52E5DF8B" w14:textId="77777777" w:rsidR="00BB6BF2" w:rsidRPr="008A7D04" w:rsidRDefault="00BB6BF2" w:rsidP="00BB6BF2">
      <w:pPr>
        <w:pStyle w:val="Listaconvietas"/>
        <w:rPr>
          <w:lang w:val="es-GT"/>
        </w:rPr>
      </w:pPr>
      <w:r w:rsidRPr="008A7D04">
        <w:rPr>
          <w:b/>
          <w:lang w:val="es-GT"/>
        </w:rPr>
        <w:t xml:space="preserve">Historial de mantenimiento: </w:t>
      </w:r>
      <w:r w:rsidRPr="008A7D04">
        <w:rPr>
          <w:lang w:val="es-GT"/>
        </w:rPr>
        <w:t>Consulta los registros de mantenimiento de un equipo, incluyendo tipo, ingreso, responsable, descripción, estado, resultado, salida y observaciones.</w:t>
      </w:r>
    </w:p>
    <w:p w14:paraId="57BDB35B" w14:textId="77777777" w:rsidR="00BB6BF2" w:rsidRPr="008A7D04" w:rsidRDefault="00BB6BF2" w:rsidP="00BB6BF2">
      <w:pPr>
        <w:pStyle w:val="Ttulo2"/>
        <w:rPr>
          <w:lang w:val="es-GT"/>
        </w:rPr>
      </w:pPr>
      <w:bookmarkStart w:id="39" w:name="_Toc244251520"/>
      <w:r w:rsidRPr="008A7D04">
        <w:rPr>
          <w:lang w:val="es-GT"/>
        </w:rPr>
        <w:t>Procedimiento y ejemplos comprobados</w:t>
      </w:r>
      <w:bookmarkEnd w:id="39"/>
    </w:p>
    <w:p w14:paraId="23969E6D" w14:textId="77777777" w:rsidR="00BB6BF2" w:rsidRPr="008A7D04" w:rsidRDefault="00BB6BF2" w:rsidP="00BB6BF2">
      <w:pPr>
        <w:pStyle w:val="Ttulo3"/>
        <w:rPr>
          <w:lang w:val="es-GT"/>
        </w:rPr>
      </w:pPr>
      <w:bookmarkStart w:id="40" w:name="_Toc244251521"/>
      <w:r w:rsidRPr="008A7D04">
        <w:rPr>
          <w:lang w:val="es-GT"/>
        </w:rPr>
        <w:t>1. Equipos por estado</w:t>
      </w:r>
      <w:bookmarkEnd w:id="40"/>
    </w:p>
    <w:p w14:paraId="64487271" w14:textId="77777777" w:rsidR="00BB6BF2" w:rsidRPr="008A7D04" w:rsidRDefault="00BB6BF2" w:rsidP="00BB6BF2">
      <w:pPr>
        <w:rPr>
          <w:lang w:val="es-GT"/>
        </w:rPr>
      </w:pPr>
      <w:r w:rsidRPr="008A7D04">
        <w:rPr>
          <w:lang w:val="es-GT"/>
        </w:rPr>
        <w:t>Seleccionar «Equipos por estado». En Estado del equipo, elegir el estado que se desea consultar o dejar «TODOS» para incluir todos los estados disponibles. Si se necesita, introducir un código de equipo y ajustar las fechas. Presionar «Consultar reporte».</w:t>
      </w:r>
    </w:p>
    <w:p w14:paraId="4A5B57C1" w14:textId="77777777" w:rsidR="00BB6BF2" w:rsidRPr="008A7D04" w:rsidRDefault="00BB6BF2" w:rsidP="00BB6BF2">
      <w:pPr>
        <w:rPr>
          <w:lang w:val="es-GT"/>
        </w:rPr>
      </w:pPr>
      <w:r w:rsidRPr="008A7D04">
        <w:rPr>
          <w:lang w:val="es-GT"/>
        </w:rPr>
        <w:t>En la prueba compartida se mostraron 11 registros. La tabla presentó código, nombre, tipo, marca, modelo, número de serie, laboratorio y estado.</w:t>
      </w:r>
    </w:p>
    <w:p w14:paraId="2D4266E0" w14:textId="77777777" w:rsidR="00BB6BF2" w:rsidRPr="008A7D04" w:rsidRDefault="00BB6BF2" w:rsidP="00BB6BF2">
      <w:pPr>
        <w:pStyle w:val="Ttulo3"/>
        <w:rPr>
          <w:lang w:val="es-GT"/>
        </w:rPr>
      </w:pPr>
      <w:bookmarkStart w:id="41" w:name="_Toc244251522"/>
      <w:r w:rsidRPr="008A7D04">
        <w:rPr>
          <w:lang w:val="es-GT"/>
        </w:rPr>
        <w:t>2. Préstamos activos</w:t>
      </w:r>
      <w:bookmarkEnd w:id="41"/>
    </w:p>
    <w:p w14:paraId="67715818" w14:textId="77777777" w:rsidR="00BB6BF2" w:rsidRPr="008A7D04" w:rsidRDefault="00BB6BF2" w:rsidP="00BB6BF2">
      <w:pPr>
        <w:rPr>
          <w:lang w:val="es-GT"/>
        </w:rPr>
      </w:pPr>
      <w:r w:rsidRPr="008A7D04">
        <w:rPr>
          <w:lang w:val="es-GT"/>
        </w:rPr>
        <w:t>Seleccionar «Préstamos activos», configurar los filtros que correspondan y presionar «Consultar reporte». Revisar las columnas N.º, Solicitante, Identificación, Fecha préstamo, Devolución esperada, Registró, Equipos, Pendientes, Estado y Vencido.</w:t>
      </w:r>
    </w:p>
    <w:p w14:paraId="024D7DD2" w14:textId="77777777" w:rsidR="00BB6BF2" w:rsidRPr="008A7D04" w:rsidRDefault="00BB6BF2" w:rsidP="00BB6BF2">
      <w:pPr>
        <w:rPr>
          <w:lang w:val="es-GT"/>
        </w:rPr>
      </w:pPr>
      <w:r w:rsidRPr="008A7D04">
        <w:rPr>
          <w:lang w:val="es-GT"/>
        </w:rPr>
        <w:t>En la prueba se mostró el préstamo n.º 1, con estado ACTIVO, dos equipos asociados, uno pendiente y el indicador Vencido en «Sí».</w:t>
      </w:r>
    </w:p>
    <w:p w14:paraId="71E08062" w14:textId="77777777" w:rsidR="00BB6BF2" w:rsidRPr="008A7D04" w:rsidRDefault="00BB6BF2" w:rsidP="00BB6BF2">
      <w:pPr>
        <w:jc w:val="center"/>
      </w:pPr>
      <w:r w:rsidRPr="008A7D04">
        <w:rPr>
          <w:noProof/>
        </w:rPr>
        <w:drawing>
          <wp:inline distT="0" distB="0" distL="0" distR="0" wp14:anchorId="0B75DDCC" wp14:editId="43CA83DF">
            <wp:extent cx="5669280" cy="30472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321).png"/>
                    <pic:cNvPicPr/>
                  </pic:nvPicPr>
                  <pic:blipFill>
                    <a:blip r:embed="rId32"/>
                    <a:stretch>
                      <a:fillRect/>
                    </a:stretch>
                  </pic:blipFill>
                  <pic:spPr>
                    <a:xfrm>
                      <a:off x="0" y="0"/>
                      <a:ext cx="5669280" cy="3047238"/>
                    </a:xfrm>
                    <a:prstGeom prst="rect">
                      <a:avLst/>
                    </a:prstGeom>
                  </pic:spPr>
                </pic:pic>
              </a:graphicData>
            </a:graphic>
          </wp:inline>
        </w:drawing>
      </w:r>
    </w:p>
    <w:p w14:paraId="4CAA180E" w14:textId="0E2250BF" w:rsidR="00BB6BF2" w:rsidRPr="008A7D04" w:rsidRDefault="00BB6BF2" w:rsidP="00BB6BF2">
      <w:pPr>
        <w:jc w:val="center"/>
        <w:rPr>
          <w:i/>
          <w:iCs/>
          <w:sz w:val="18"/>
          <w:szCs w:val="20"/>
          <w:lang w:val="es-GT"/>
        </w:rPr>
      </w:pPr>
      <w:r w:rsidRPr="008A7D04">
        <w:rPr>
          <w:i/>
          <w:iCs/>
          <w:sz w:val="18"/>
          <w:szCs w:val="20"/>
          <w:lang w:val="es-GT"/>
        </w:rPr>
        <w:t>Figura 22. Ejemplo del reporte Préstamos activos.</w:t>
      </w:r>
    </w:p>
    <w:p w14:paraId="3469A395" w14:textId="77777777" w:rsidR="00BB6BF2" w:rsidRPr="008A7D04" w:rsidRDefault="00BB6BF2" w:rsidP="00BB6BF2">
      <w:pPr>
        <w:pStyle w:val="Ttulo3"/>
        <w:rPr>
          <w:lang w:val="es-GT"/>
        </w:rPr>
      </w:pPr>
      <w:bookmarkStart w:id="42" w:name="_Toc244251523"/>
      <w:r w:rsidRPr="008A7D04">
        <w:rPr>
          <w:lang w:val="es-GT"/>
        </w:rPr>
        <w:lastRenderedPageBreak/>
        <w:t>3. Préstamos finalizados</w:t>
      </w:r>
      <w:bookmarkEnd w:id="42"/>
    </w:p>
    <w:p w14:paraId="53B56471" w14:textId="77777777" w:rsidR="00BB6BF2" w:rsidRPr="008A7D04" w:rsidRDefault="00BB6BF2" w:rsidP="00BB6BF2">
      <w:pPr>
        <w:rPr>
          <w:lang w:val="es-GT"/>
        </w:rPr>
      </w:pPr>
      <w:r w:rsidRPr="008A7D04">
        <w:rPr>
          <w:lang w:val="es-GT"/>
        </w:rPr>
        <w:t>Seleccionar «Préstamos finalizados» y presionar «Consultar reporte». La tabla permite comprobar que el préstamo está finalizado y revisar si quedan equipos pendientes.</w:t>
      </w:r>
    </w:p>
    <w:p w14:paraId="70DB30AB" w14:textId="77777777" w:rsidR="00BB6BF2" w:rsidRPr="008A7D04" w:rsidRDefault="00BB6BF2" w:rsidP="00BB6BF2">
      <w:pPr>
        <w:rPr>
          <w:lang w:val="es-GT"/>
        </w:rPr>
      </w:pPr>
      <w:r w:rsidRPr="008A7D04">
        <w:rPr>
          <w:lang w:val="es-GT"/>
        </w:rPr>
        <w:t>En el ejemplo, el préstamo n.º 2 aparecía con estado FINALIZADO, un equipo asociado, cero pendientes y Vencido en «No».</w:t>
      </w:r>
    </w:p>
    <w:p w14:paraId="23E7065C" w14:textId="77777777" w:rsidR="00BB6BF2" w:rsidRPr="008A7D04" w:rsidRDefault="00BB6BF2" w:rsidP="00BB6BF2">
      <w:pPr>
        <w:jc w:val="center"/>
      </w:pPr>
      <w:r w:rsidRPr="008A7D04">
        <w:rPr>
          <w:noProof/>
        </w:rPr>
        <w:drawing>
          <wp:inline distT="0" distB="0" distL="0" distR="0" wp14:anchorId="4B31D4A8" wp14:editId="51B81848">
            <wp:extent cx="5669280" cy="30472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405).png"/>
                    <pic:cNvPicPr/>
                  </pic:nvPicPr>
                  <pic:blipFill>
                    <a:blip r:embed="rId33"/>
                    <a:stretch>
                      <a:fillRect/>
                    </a:stretch>
                  </pic:blipFill>
                  <pic:spPr>
                    <a:xfrm>
                      <a:off x="0" y="0"/>
                      <a:ext cx="5669280" cy="3047238"/>
                    </a:xfrm>
                    <a:prstGeom prst="rect">
                      <a:avLst/>
                    </a:prstGeom>
                  </pic:spPr>
                </pic:pic>
              </a:graphicData>
            </a:graphic>
          </wp:inline>
        </w:drawing>
      </w:r>
    </w:p>
    <w:p w14:paraId="70EBC32C" w14:textId="3A536348" w:rsidR="00BB6BF2" w:rsidRPr="008A7D04" w:rsidRDefault="00BB6BF2" w:rsidP="00BB6BF2">
      <w:pPr>
        <w:jc w:val="center"/>
        <w:rPr>
          <w:i/>
          <w:iCs/>
          <w:sz w:val="18"/>
          <w:szCs w:val="20"/>
          <w:lang w:val="es-GT"/>
        </w:rPr>
      </w:pPr>
      <w:r w:rsidRPr="008A7D04">
        <w:rPr>
          <w:i/>
          <w:iCs/>
          <w:sz w:val="18"/>
          <w:szCs w:val="20"/>
          <w:lang w:val="es-GT"/>
        </w:rPr>
        <w:t>Figura 23. Ejemplo del reporte Préstamos finalizados.</w:t>
      </w:r>
    </w:p>
    <w:p w14:paraId="1FAB6154" w14:textId="77777777" w:rsidR="00BB6BF2" w:rsidRPr="008A7D04" w:rsidRDefault="00BB6BF2" w:rsidP="00BB6BF2">
      <w:pPr>
        <w:pStyle w:val="Ttulo3"/>
        <w:rPr>
          <w:lang w:val="es-GT"/>
        </w:rPr>
      </w:pPr>
      <w:bookmarkStart w:id="43" w:name="_Toc244251524"/>
      <w:r w:rsidRPr="008A7D04">
        <w:rPr>
          <w:lang w:val="es-GT"/>
        </w:rPr>
        <w:t>4. Préstamos vencidos</w:t>
      </w:r>
      <w:bookmarkEnd w:id="43"/>
    </w:p>
    <w:p w14:paraId="0CC18E30" w14:textId="77777777" w:rsidR="00BB6BF2" w:rsidRPr="008A7D04" w:rsidRDefault="00BB6BF2" w:rsidP="00BB6BF2">
      <w:pPr>
        <w:rPr>
          <w:lang w:val="es-GT"/>
        </w:rPr>
      </w:pPr>
      <w:r w:rsidRPr="008A7D04">
        <w:rPr>
          <w:lang w:val="es-GT"/>
        </w:rPr>
        <w:t>Seleccionar «Préstamos vencidos» y presionar «Consultar reporte». Revisar especialmente las columnas Pendientes, Estado y Vencido.</w:t>
      </w:r>
    </w:p>
    <w:p w14:paraId="78788387" w14:textId="77777777" w:rsidR="00BB6BF2" w:rsidRPr="008A7D04" w:rsidRDefault="00BB6BF2" w:rsidP="00BB6BF2">
      <w:pPr>
        <w:rPr>
          <w:lang w:val="es-GT"/>
        </w:rPr>
      </w:pPr>
      <w:r w:rsidRPr="008A7D04">
        <w:rPr>
          <w:lang w:val="es-GT"/>
        </w:rPr>
        <w:t>En la prueba apareció el préstamo n.º 1 como ACTIVO, con un equipo pendiente y el indicador Vencido en «Sí».</w:t>
      </w:r>
    </w:p>
    <w:p w14:paraId="425AC5CF" w14:textId="77777777" w:rsidR="00BB6BF2" w:rsidRPr="008A7D04" w:rsidRDefault="00BB6BF2" w:rsidP="00BB6BF2">
      <w:pPr>
        <w:jc w:val="center"/>
      </w:pPr>
      <w:r w:rsidRPr="008A7D04">
        <w:rPr>
          <w:noProof/>
        </w:rPr>
        <w:lastRenderedPageBreak/>
        <w:drawing>
          <wp:inline distT="0" distB="0" distL="0" distR="0" wp14:anchorId="1E886789" wp14:editId="71F8C364">
            <wp:extent cx="5669280" cy="30472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505).png"/>
                    <pic:cNvPicPr/>
                  </pic:nvPicPr>
                  <pic:blipFill>
                    <a:blip r:embed="rId34"/>
                    <a:stretch>
                      <a:fillRect/>
                    </a:stretch>
                  </pic:blipFill>
                  <pic:spPr>
                    <a:xfrm>
                      <a:off x="0" y="0"/>
                      <a:ext cx="5669280" cy="3047238"/>
                    </a:xfrm>
                    <a:prstGeom prst="rect">
                      <a:avLst/>
                    </a:prstGeom>
                  </pic:spPr>
                </pic:pic>
              </a:graphicData>
            </a:graphic>
          </wp:inline>
        </w:drawing>
      </w:r>
    </w:p>
    <w:p w14:paraId="2F63621A" w14:textId="59A95269" w:rsidR="00BB6BF2" w:rsidRPr="008A7D04" w:rsidRDefault="00BB6BF2" w:rsidP="00BB6BF2">
      <w:pPr>
        <w:jc w:val="center"/>
        <w:rPr>
          <w:i/>
          <w:iCs/>
          <w:sz w:val="18"/>
          <w:szCs w:val="20"/>
          <w:lang w:val="es-GT"/>
        </w:rPr>
      </w:pPr>
      <w:r w:rsidRPr="008A7D04">
        <w:rPr>
          <w:i/>
          <w:iCs/>
          <w:sz w:val="18"/>
          <w:szCs w:val="20"/>
          <w:lang w:val="es-GT"/>
        </w:rPr>
        <w:t>Figura 24. Ejemplo del reporte Préstamos vencidos.</w:t>
      </w:r>
    </w:p>
    <w:p w14:paraId="12B7595D" w14:textId="77777777" w:rsidR="00BB6BF2" w:rsidRPr="008A7D04" w:rsidRDefault="00BB6BF2" w:rsidP="00BB6BF2">
      <w:pPr>
        <w:pStyle w:val="Ttulo3"/>
        <w:rPr>
          <w:lang w:val="es-GT"/>
        </w:rPr>
      </w:pPr>
      <w:bookmarkStart w:id="44" w:name="_Toc244251525"/>
      <w:r w:rsidRPr="008A7D04">
        <w:rPr>
          <w:lang w:val="es-GT"/>
        </w:rPr>
        <w:t>5. Préstamos entre fechas</w:t>
      </w:r>
      <w:bookmarkEnd w:id="44"/>
    </w:p>
    <w:p w14:paraId="1EEBF710" w14:textId="77777777" w:rsidR="00BB6BF2" w:rsidRPr="008A7D04" w:rsidRDefault="00BB6BF2" w:rsidP="00BB6BF2">
      <w:pPr>
        <w:rPr>
          <w:lang w:val="es-GT"/>
        </w:rPr>
      </w:pPr>
      <w:r w:rsidRPr="008A7D04">
        <w:rPr>
          <w:lang w:val="es-GT"/>
        </w:rPr>
        <w:t>Seleccionar «Préstamos entre fechas», establecer la fecha y hora inicial en Desde y la fecha y hora final en Hasta. Presionar «Consultar reporte» y revisar los préstamos del período.</w:t>
      </w:r>
    </w:p>
    <w:p w14:paraId="5D71F614" w14:textId="77777777" w:rsidR="00BB6BF2" w:rsidRPr="008A7D04" w:rsidRDefault="00BB6BF2" w:rsidP="00BB6BF2">
      <w:pPr>
        <w:rPr>
          <w:lang w:val="es-GT"/>
        </w:rPr>
      </w:pPr>
      <w:r w:rsidRPr="008A7D04">
        <w:rPr>
          <w:lang w:val="es-GT"/>
        </w:rPr>
        <w:t>En la prueba del 24/09/2026 al 26/10/2026 se mostraron dos registros: uno ACTIVO y otro FINALIZADO.</w:t>
      </w:r>
    </w:p>
    <w:p w14:paraId="77FA523A" w14:textId="77777777" w:rsidR="00BB6BF2" w:rsidRPr="008A7D04" w:rsidRDefault="00BB6BF2" w:rsidP="00BB6BF2">
      <w:pPr>
        <w:jc w:val="center"/>
      </w:pPr>
      <w:r w:rsidRPr="008A7D04">
        <w:rPr>
          <w:noProof/>
        </w:rPr>
        <w:drawing>
          <wp:inline distT="0" distB="0" distL="0" distR="0" wp14:anchorId="6F6CBE40" wp14:editId="39CB7EE2">
            <wp:extent cx="5669280" cy="30472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610).png"/>
                    <pic:cNvPicPr/>
                  </pic:nvPicPr>
                  <pic:blipFill>
                    <a:blip r:embed="rId35"/>
                    <a:stretch>
                      <a:fillRect/>
                    </a:stretch>
                  </pic:blipFill>
                  <pic:spPr>
                    <a:xfrm>
                      <a:off x="0" y="0"/>
                      <a:ext cx="5669280" cy="3047238"/>
                    </a:xfrm>
                    <a:prstGeom prst="rect">
                      <a:avLst/>
                    </a:prstGeom>
                  </pic:spPr>
                </pic:pic>
              </a:graphicData>
            </a:graphic>
          </wp:inline>
        </w:drawing>
      </w:r>
    </w:p>
    <w:p w14:paraId="593169AA" w14:textId="5A407A55" w:rsidR="00BB6BF2" w:rsidRPr="008A7D04" w:rsidRDefault="00BB6BF2" w:rsidP="00BB6BF2">
      <w:pPr>
        <w:jc w:val="center"/>
        <w:rPr>
          <w:i/>
          <w:iCs/>
          <w:sz w:val="18"/>
          <w:szCs w:val="20"/>
          <w:lang w:val="es-GT"/>
        </w:rPr>
      </w:pPr>
      <w:r w:rsidRPr="008A7D04">
        <w:rPr>
          <w:i/>
          <w:iCs/>
          <w:sz w:val="18"/>
          <w:szCs w:val="20"/>
          <w:lang w:val="es-GT"/>
        </w:rPr>
        <w:t>Figura 25. Ejemplo del reporte Préstamos entre fechas.</w:t>
      </w:r>
    </w:p>
    <w:p w14:paraId="57AF7C7E" w14:textId="77777777" w:rsidR="00BB6BF2" w:rsidRPr="008A7D04" w:rsidRDefault="00BB6BF2" w:rsidP="00BB6BF2">
      <w:pPr>
        <w:pStyle w:val="Ttulo3"/>
        <w:rPr>
          <w:lang w:val="es-GT"/>
        </w:rPr>
      </w:pPr>
      <w:bookmarkStart w:id="45" w:name="_Toc244251526"/>
      <w:r w:rsidRPr="008A7D04">
        <w:rPr>
          <w:lang w:val="es-GT"/>
        </w:rPr>
        <w:lastRenderedPageBreak/>
        <w:t>6. Historial de préstamos de un equipo</w:t>
      </w:r>
      <w:bookmarkEnd w:id="45"/>
    </w:p>
    <w:p w14:paraId="0247D088" w14:textId="77777777" w:rsidR="00BB6BF2" w:rsidRPr="008A7D04" w:rsidRDefault="00BB6BF2" w:rsidP="00BB6BF2">
      <w:pPr>
        <w:rPr>
          <w:lang w:val="es-GT"/>
        </w:rPr>
      </w:pPr>
      <w:r w:rsidRPr="008A7D04">
        <w:rPr>
          <w:lang w:val="es-GT"/>
        </w:rPr>
        <w:t>Seleccionar «Historial de préstamos de un equipo», introducir el código en Código de equipo, establecer el período y presionar «Consultar reporte». La tabla muestra N.º de préstamo, Solicitante, Identificación, Fecha préstamo, Devolución esperada, Fecha devolución y Condición.</w:t>
      </w:r>
    </w:p>
    <w:p w14:paraId="1817B452" w14:textId="77777777" w:rsidR="00BB6BF2" w:rsidRPr="008A7D04" w:rsidRDefault="00BB6BF2" w:rsidP="00BB6BF2">
      <w:pPr>
        <w:rPr>
          <w:lang w:val="es-GT"/>
        </w:rPr>
      </w:pPr>
      <w:r w:rsidRPr="008A7D04">
        <w:rPr>
          <w:lang w:val="es-GT"/>
        </w:rPr>
        <w:t>En la prueba con el código KEY-001 se mostró un registro del préstamo n.º 2, con condición BUENO.</w:t>
      </w:r>
    </w:p>
    <w:p w14:paraId="606D6922" w14:textId="77777777" w:rsidR="00BB6BF2" w:rsidRPr="008A7D04" w:rsidRDefault="00BB6BF2" w:rsidP="00BB6BF2">
      <w:pPr>
        <w:jc w:val="center"/>
      </w:pPr>
      <w:r w:rsidRPr="008A7D04">
        <w:rPr>
          <w:noProof/>
        </w:rPr>
        <w:drawing>
          <wp:inline distT="0" distB="0" distL="0" distR="0" wp14:anchorId="4ECF71A7" wp14:editId="0747ED70">
            <wp:extent cx="5669280" cy="30472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736).png"/>
                    <pic:cNvPicPr/>
                  </pic:nvPicPr>
                  <pic:blipFill>
                    <a:blip r:embed="rId36"/>
                    <a:stretch>
                      <a:fillRect/>
                    </a:stretch>
                  </pic:blipFill>
                  <pic:spPr>
                    <a:xfrm>
                      <a:off x="0" y="0"/>
                      <a:ext cx="5669280" cy="3047238"/>
                    </a:xfrm>
                    <a:prstGeom prst="rect">
                      <a:avLst/>
                    </a:prstGeom>
                  </pic:spPr>
                </pic:pic>
              </a:graphicData>
            </a:graphic>
          </wp:inline>
        </w:drawing>
      </w:r>
    </w:p>
    <w:p w14:paraId="606728CC" w14:textId="55E4CF5B" w:rsidR="00BB6BF2" w:rsidRPr="008A7D04" w:rsidRDefault="00BB6BF2" w:rsidP="00BB6BF2">
      <w:pPr>
        <w:jc w:val="center"/>
        <w:rPr>
          <w:i/>
          <w:iCs/>
          <w:sz w:val="18"/>
          <w:szCs w:val="20"/>
          <w:lang w:val="es-GT"/>
        </w:rPr>
      </w:pPr>
      <w:r w:rsidRPr="008A7D04">
        <w:rPr>
          <w:i/>
          <w:iCs/>
          <w:sz w:val="18"/>
          <w:szCs w:val="20"/>
          <w:lang w:val="es-GT"/>
        </w:rPr>
        <w:t>Figura 26. Ejemplo del historial de préstamos del equipo KEY-001.</w:t>
      </w:r>
    </w:p>
    <w:p w14:paraId="70950614" w14:textId="77777777" w:rsidR="00BB6BF2" w:rsidRPr="008A7D04" w:rsidRDefault="00BB6BF2" w:rsidP="00BB6BF2">
      <w:pPr>
        <w:pStyle w:val="Ttulo3"/>
        <w:rPr>
          <w:lang w:val="es-GT"/>
        </w:rPr>
      </w:pPr>
      <w:bookmarkStart w:id="46" w:name="_Toc244251527"/>
      <w:r w:rsidRPr="008A7D04">
        <w:rPr>
          <w:lang w:val="es-GT"/>
        </w:rPr>
        <w:t>7. Historial de mantenimiento</w:t>
      </w:r>
      <w:bookmarkEnd w:id="46"/>
    </w:p>
    <w:p w14:paraId="201723A8" w14:textId="77777777" w:rsidR="00BB6BF2" w:rsidRPr="008A7D04" w:rsidRDefault="00BB6BF2" w:rsidP="00BB6BF2">
      <w:pPr>
        <w:rPr>
          <w:lang w:val="es-GT"/>
        </w:rPr>
      </w:pPr>
      <w:r w:rsidRPr="008A7D04">
        <w:rPr>
          <w:lang w:val="es-GT"/>
        </w:rPr>
        <w:t>Seleccionar «Historial de mantenimiento», introducir el código del equipo que se desea consultar, establecer el período y presionar «Consultar reporte». Revisar las columnas N.º, Equipo, Tipo, Ingreso, Responsable, Descripción, Estado, Resultado, Salida y Observaciones.</w:t>
      </w:r>
    </w:p>
    <w:p w14:paraId="32BF9735" w14:textId="77777777" w:rsidR="00BB6BF2" w:rsidRPr="008A7D04" w:rsidRDefault="00BB6BF2" w:rsidP="00BB6BF2">
      <w:pPr>
        <w:rPr>
          <w:lang w:val="es-GT"/>
        </w:rPr>
      </w:pPr>
      <w:r w:rsidRPr="008A7D04">
        <w:rPr>
          <w:lang w:val="es-GT"/>
        </w:rPr>
        <w:t>En la prueba con CAM-002 se mostró un mantenimiento correctivo con estado FINALIZADO y resultado REPARADO.</w:t>
      </w:r>
    </w:p>
    <w:p w14:paraId="7B18A86A" w14:textId="77777777" w:rsidR="00BB6BF2" w:rsidRPr="008A7D04" w:rsidRDefault="00BB6BF2" w:rsidP="00BB6BF2">
      <w:pPr>
        <w:jc w:val="center"/>
      </w:pPr>
      <w:r w:rsidRPr="008A7D04">
        <w:rPr>
          <w:noProof/>
        </w:rPr>
        <w:lastRenderedPageBreak/>
        <w:drawing>
          <wp:inline distT="0" distB="0" distL="0" distR="0" wp14:anchorId="6D6C8606" wp14:editId="775E980D">
            <wp:extent cx="5669280" cy="30472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1849).png"/>
                    <pic:cNvPicPr/>
                  </pic:nvPicPr>
                  <pic:blipFill>
                    <a:blip r:embed="rId37"/>
                    <a:stretch>
                      <a:fillRect/>
                    </a:stretch>
                  </pic:blipFill>
                  <pic:spPr>
                    <a:xfrm>
                      <a:off x="0" y="0"/>
                      <a:ext cx="5669280" cy="3047238"/>
                    </a:xfrm>
                    <a:prstGeom prst="rect">
                      <a:avLst/>
                    </a:prstGeom>
                  </pic:spPr>
                </pic:pic>
              </a:graphicData>
            </a:graphic>
          </wp:inline>
        </w:drawing>
      </w:r>
    </w:p>
    <w:p w14:paraId="7C01D461" w14:textId="797F2AD8" w:rsidR="00BB6BF2" w:rsidRPr="008A7D04" w:rsidRDefault="00BB6BF2" w:rsidP="00BB6BF2">
      <w:pPr>
        <w:jc w:val="center"/>
        <w:rPr>
          <w:i/>
          <w:iCs/>
          <w:sz w:val="18"/>
          <w:szCs w:val="20"/>
          <w:lang w:val="es-GT"/>
        </w:rPr>
      </w:pPr>
      <w:r w:rsidRPr="008A7D04">
        <w:rPr>
          <w:i/>
          <w:iCs/>
          <w:sz w:val="18"/>
          <w:szCs w:val="20"/>
          <w:lang w:val="es-GT"/>
        </w:rPr>
        <w:t>Figura 27. Ejemplo del historial de mantenimiento del equipo CAM-002.</w:t>
      </w:r>
    </w:p>
    <w:p w14:paraId="6D3D8067" w14:textId="77777777" w:rsidR="00BB6BF2" w:rsidRPr="008A7D04" w:rsidRDefault="00BB6BF2" w:rsidP="00BB6BF2">
      <w:pPr>
        <w:pStyle w:val="Ttulo2"/>
      </w:pPr>
      <w:bookmarkStart w:id="47" w:name="_Toc244251528"/>
      <w:proofErr w:type="spellStart"/>
      <w:r w:rsidRPr="008A7D04">
        <w:t>Recomendaciones</w:t>
      </w:r>
      <w:bookmarkEnd w:id="47"/>
      <w:proofErr w:type="spellEnd"/>
    </w:p>
    <w:p w14:paraId="6B73D04C" w14:textId="77777777" w:rsidR="00BB6BF2" w:rsidRPr="008A7D04" w:rsidRDefault="00BB6BF2" w:rsidP="00BB6BF2">
      <w:pPr>
        <w:pStyle w:val="Listaconvietas"/>
        <w:rPr>
          <w:lang w:val="es-GT"/>
        </w:rPr>
      </w:pPr>
      <w:r w:rsidRPr="008A7D04">
        <w:rPr>
          <w:lang w:val="es-GT"/>
        </w:rPr>
        <w:t>Verificar las fechas y horas antes de consultar para obtener los registros del período deseado.</w:t>
      </w:r>
    </w:p>
    <w:p w14:paraId="550AEE91" w14:textId="77777777" w:rsidR="00BB6BF2" w:rsidRPr="008A7D04" w:rsidRDefault="00BB6BF2" w:rsidP="00BB6BF2">
      <w:pPr>
        <w:pStyle w:val="Listaconvietas"/>
        <w:rPr>
          <w:lang w:val="es-GT"/>
        </w:rPr>
      </w:pPr>
      <w:r w:rsidRPr="008A7D04">
        <w:rPr>
          <w:lang w:val="es-GT"/>
        </w:rPr>
        <w:t>Introducir el código exacto del equipo cuando se consulte un historial específico.</w:t>
      </w:r>
    </w:p>
    <w:p w14:paraId="1D09F31E" w14:textId="77777777" w:rsidR="00850A05" w:rsidRPr="008A7D04" w:rsidRDefault="00BB6BF2" w:rsidP="00850A05">
      <w:pPr>
        <w:pStyle w:val="Listaconvietas"/>
        <w:rPr>
          <w:lang w:val="es-GT"/>
        </w:rPr>
      </w:pPr>
      <w:r w:rsidRPr="008A7D04">
        <w:rPr>
          <w:lang w:val="es-GT"/>
        </w:rPr>
        <w:t>Revisar el número de registros y los datos de la tabla para confirmar que la consulta corresponde a los filtros elegidos.</w:t>
      </w:r>
    </w:p>
    <w:p w14:paraId="21C076D4" w14:textId="2E346B32" w:rsidR="00850A05" w:rsidRPr="008A7D04" w:rsidRDefault="00850A05" w:rsidP="00850A05">
      <w:pPr>
        <w:pStyle w:val="Ttulo2"/>
        <w:numPr>
          <w:ilvl w:val="1"/>
          <w:numId w:val="22"/>
        </w:numPr>
        <w:rPr>
          <w:lang w:val="es-GT"/>
        </w:rPr>
      </w:pPr>
      <w:bookmarkStart w:id="48" w:name="_Toc244251529"/>
      <w:r w:rsidRPr="008A7D04">
        <w:rPr>
          <w:lang w:val="es-GT"/>
        </w:rPr>
        <w:t>Usuarios</w:t>
      </w:r>
      <w:bookmarkEnd w:id="48"/>
      <w:r w:rsidRPr="008A7D04">
        <w:rPr>
          <w:lang w:val="es-GT"/>
        </w:rPr>
        <w:t xml:space="preserve"> </w:t>
      </w:r>
    </w:p>
    <w:p w14:paraId="5DD61CCE" w14:textId="77777777" w:rsidR="00850A05" w:rsidRPr="008A7D04" w:rsidRDefault="00850A05" w:rsidP="00850A05">
      <w:pPr>
        <w:rPr>
          <w:lang w:val="es-GT"/>
        </w:rPr>
      </w:pPr>
      <w:r w:rsidRPr="008A7D04">
        <w:rPr>
          <w:lang w:val="es-GT"/>
        </w:rPr>
        <w:t>El módulo Administración de usuarios permite registrar y editar las cuentas que pueden acceder a SIGELAB, asignarles un rol y consultar su estado. La pantalla muestra un formulario en la parte superior y una tabla con los usuarios registrados en la parte inferior.</w:t>
      </w:r>
    </w:p>
    <w:p w14:paraId="7A1BF8FA" w14:textId="77777777" w:rsidR="00850A05" w:rsidRPr="008A7D04" w:rsidRDefault="00850A05" w:rsidP="00850A05">
      <w:pPr>
        <w:pStyle w:val="Ttulo2"/>
        <w:rPr>
          <w:lang w:val="es-GT"/>
        </w:rPr>
      </w:pPr>
      <w:bookmarkStart w:id="49" w:name="_Toc244251530"/>
      <w:r w:rsidRPr="008A7D04">
        <w:rPr>
          <w:lang w:val="es-GT"/>
        </w:rPr>
        <w:t>Datos del usuario</w:t>
      </w:r>
      <w:bookmarkEnd w:id="49"/>
    </w:p>
    <w:p w14:paraId="1E2B8F79" w14:textId="77777777" w:rsidR="00850A05" w:rsidRPr="008A7D04" w:rsidRDefault="00850A05" w:rsidP="00850A05">
      <w:pPr>
        <w:rPr>
          <w:lang w:val="es-GT"/>
        </w:rPr>
      </w:pPr>
      <w:r w:rsidRPr="008A7D04">
        <w:rPr>
          <w:lang w:val="es-GT"/>
        </w:rPr>
        <w:t>El formulario contiene los siguientes campos:</w:t>
      </w:r>
    </w:p>
    <w:p w14:paraId="082BEA27" w14:textId="77777777" w:rsidR="00850A05" w:rsidRPr="008A7D04" w:rsidRDefault="00850A05" w:rsidP="00850A05">
      <w:pPr>
        <w:pStyle w:val="Listaconvietas"/>
        <w:rPr>
          <w:lang w:val="es-GT"/>
        </w:rPr>
      </w:pPr>
      <w:r w:rsidRPr="008A7D04">
        <w:rPr>
          <w:b/>
          <w:lang w:val="es-GT"/>
        </w:rPr>
        <w:t xml:space="preserve">ID: </w:t>
      </w:r>
      <w:r w:rsidRPr="008A7D04">
        <w:rPr>
          <w:lang w:val="es-GT"/>
        </w:rPr>
        <w:t>Identificador del usuario. En la pantalla aparece vacío al preparar un registro nuevo.</w:t>
      </w:r>
    </w:p>
    <w:p w14:paraId="17C2A1CD" w14:textId="77777777" w:rsidR="00850A05" w:rsidRPr="008A7D04" w:rsidRDefault="00850A05" w:rsidP="00850A05">
      <w:pPr>
        <w:pStyle w:val="Listaconvietas"/>
        <w:rPr>
          <w:lang w:val="es-GT"/>
        </w:rPr>
      </w:pPr>
      <w:r w:rsidRPr="008A7D04">
        <w:rPr>
          <w:b/>
          <w:lang w:val="es-GT"/>
        </w:rPr>
        <w:t xml:space="preserve">Nombre: </w:t>
      </w:r>
      <w:r w:rsidRPr="008A7D04">
        <w:rPr>
          <w:lang w:val="es-GT"/>
        </w:rPr>
        <w:t>Nombre de la persona. Es un campo obligatorio.</w:t>
      </w:r>
    </w:p>
    <w:p w14:paraId="20C601D4" w14:textId="77777777" w:rsidR="00850A05" w:rsidRPr="008A7D04" w:rsidRDefault="00850A05" w:rsidP="00850A05">
      <w:pPr>
        <w:pStyle w:val="Listaconvietas"/>
      </w:pPr>
      <w:r w:rsidRPr="008A7D04">
        <w:rPr>
          <w:b/>
          <w:lang w:val="es-GT"/>
        </w:rPr>
        <w:t xml:space="preserve">Apellido: </w:t>
      </w:r>
      <w:r w:rsidRPr="008A7D04">
        <w:rPr>
          <w:lang w:val="es-GT"/>
        </w:rPr>
        <w:t xml:space="preserve">Apellido de la persona. </w:t>
      </w:r>
      <w:r w:rsidRPr="008A7D04">
        <w:t xml:space="preserve">Es un campo </w:t>
      </w:r>
      <w:proofErr w:type="spellStart"/>
      <w:r w:rsidRPr="008A7D04">
        <w:t>obligatorio</w:t>
      </w:r>
      <w:proofErr w:type="spellEnd"/>
      <w:r w:rsidRPr="008A7D04">
        <w:t>.</w:t>
      </w:r>
    </w:p>
    <w:p w14:paraId="6740D903" w14:textId="77777777" w:rsidR="00850A05" w:rsidRPr="008A7D04" w:rsidRDefault="00850A05" w:rsidP="00850A05">
      <w:pPr>
        <w:pStyle w:val="Listaconvietas"/>
      </w:pPr>
      <w:r w:rsidRPr="008A7D04">
        <w:rPr>
          <w:b/>
          <w:lang w:val="es-GT"/>
        </w:rPr>
        <w:t xml:space="preserve">Usuario: </w:t>
      </w:r>
      <w:r w:rsidRPr="008A7D04">
        <w:rPr>
          <w:lang w:val="es-GT"/>
        </w:rPr>
        <w:t xml:space="preserve">Nombre de cuenta que se utilizará para identificar al usuario al ingresar al sistema. </w:t>
      </w:r>
      <w:r w:rsidRPr="008A7D04">
        <w:t xml:space="preserve">Es </w:t>
      </w:r>
      <w:proofErr w:type="spellStart"/>
      <w:r w:rsidRPr="008A7D04">
        <w:t>obligatorio</w:t>
      </w:r>
      <w:proofErr w:type="spellEnd"/>
      <w:r w:rsidRPr="008A7D04">
        <w:t>.</w:t>
      </w:r>
    </w:p>
    <w:p w14:paraId="3DD22E5E" w14:textId="77777777" w:rsidR="00850A05" w:rsidRPr="008A7D04" w:rsidRDefault="00850A05" w:rsidP="00850A05">
      <w:pPr>
        <w:pStyle w:val="Listaconvietas"/>
        <w:rPr>
          <w:lang w:val="es-GT"/>
        </w:rPr>
      </w:pPr>
      <w:r w:rsidRPr="008A7D04">
        <w:rPr>
          <w:b/>
          <w:lang w:val="es-GT"/>
        </w:rPr>
        <w:t xml:space="preserve">Contraseña: </w:t>
      </w:r>
      <w:r w:rsidRPr="008A7D04">
        <w:rPr>
          <w:lang w:val="es-GT"/>
        </w:rPr>
        <w:t>Contraseña asociada a la cuenta.</w:t>
      </w:r>
    </w:p>
    <w:p w14:paraId="4349A3AA" w14:textId="77777777" w:rsidR="00850A05" w:rsidRPr="008A7D04" w:rsidRDefault="00850A05" w:rsidP="00850A05">
      <w:pPr>
        <w:pStyle w:val="Listaconvietas"/>
        <w:rPr>
          <w:lang w:val="es-GT"/>
        </w:rPr>
      </w:pPr>
      <w:r w:rsidRPr="008A7D04">
        <w:rPr>
          <w:b/>
          <w:lang w:val="es-GT"/>
        </w:rPr>
        <w:t xml:space="preserve">Correo: </w:t>
      </w:r>
      <w:r w:rsidRPr="008A7D04">
        <w:rPr>
          <w:lang w:val="es-GT"/>
        </w:rPr>
        <w:t>Dirección de correo electrónico del usuario.</w:t>
      </w:r>
    </w:p>
    <w:p w14:paraId="7B189096" w14:textId="77777777" w:rsidR="00850A05" w:rsidRPr="008A7D04" w:rsidRDefault="00850A05" w:rsidP="00850A05">
      <w:pPr>
        <w:pStyle w:val="Listaconvietas"/>
        <w:rPr>
          <w:lang w:val="es-GT"/>
        </w:rPr>
      </w:pPr>
      <w:r w:rsidRPr="008A7D04">
        <w:rPr>
          <w:b/>
          <w:lang w:val="es-GT"/>
        </w:rPr>
        <w:t xml:space="preserve">Rol: </w:t>
      </w:r>
      <w:r w:rsidRPr="008A7D04">
        <w:rPr>
          <w:lang w:val="es-GT"/>
        </w:rPr>
        <w:t>Perfil de acceso que se asigna a la cuenta. En la tabla se observan los roles ADMIN, DOCENTE y ENCARGADO.</w:t>
      </w:r>
    </w:p>
    <w:p w14:paraId="786FD6E8" w14:textId="77777777" w:rsidR="00850A05" w:rsidRPr="008A7D04" w:rsidRDefault="00850A05" w:rsidP="00850A05">
      <w:pPr>
        <w:pStyle w:val="Listaconvietas"/>
        <w:rPr>
          <w:lang w:val="es-GT"/>
        </w:rPr>
      </w:pPr>
      <w:r w:rsidRPr="008A7D04">
        <w:rPr>
          <w:b/>
          <w:lang w:val="es-GT"/>
        </w:rPr>
        <w:t xml:space="preserve">Activo: </w:t>
      </w:r>
      <w:r w:rsidRPr="008A7D04">
        <w:rPr>
          <w:lang w:val="es-GT"/>
        </w:rPr>
        <w:t>Indicador que muestra si la cuenta se encuentra activa.</w:t>
      </w:r>
    </w:p>
    <w:p w14:paraId="75946B67" w14:textId="77777777" w:rsidR="00850A05" w:rsidRPr="008A7D04" w:rsidRDefault="00850A05" w:rsidP="00850A05">
      <w:pPr>
        <w:pStyle w:val="Ttulo2"/>
      </w:pPr>
      <w:bookmarkStart w:id="50" w:name="_Toc244251531"/>
      <w:proofErr w:type="spellStart"/>
      <w:r w:rsidRPr="008A7D04">
        <w:t>Botones</w:t>
      </w:r>
      <w:proofErr w:type="spellEnd"/>
      <w:r w:rsidRPr="008A7D04">
        <w:t xml:space="preserve"> </w:t>
      </w:r>
      <w:proofErr w:type="spellStart"/>
      <w:r w:rsidRPr="008A7D04">
        <w:t>disponibles</w:t>
      </w:r>
      <w:bookmarkEnd w:id="50"/>
      <w:proofErr w:type="spellEnd"/>
    </w:p>
    <w:p w14:paraId="59E948A0" w14:textId="77777777" w:rsidR="00850A05" w:rsidRPr="008A7D04" w:rsidRDefault="00850A05" w:rsidP="00850A05">
      <w:pPr>
        <w:pStyle w:val="Listaconvietas"/>
        <w:rPr>
          <w:lang w:val="es-GT"/>
        </w:rPr>
      </w:pPr>
      <w:r w:rsidRPr="008A7D04">
        <w:rPr>
          <w:b/>
          <w:lang w:val="es-GT"/>
        </w:rPr>
        <w:t xml:space="preserve">+ NUEVO: </w:t>
      </w:r>
      <w:r w:rsidRPr="008A7D04">
        <w:rPr>
          <w:lang w:val="es-GT"/>
        </w:rPr>
        <w:t>Prepara el formulario para ingresar los datos de un usuario nuevo.</w:t>
      </w:r>
    </w:p>
    <w:p w14:paraId="659405DA" w14:textId="77777777" w:rsidR="00850A05" w:rsidRPr="008A7D04" w:rsidRDefault="00850A05" w:rsidP="00850A05">
      <w:pPr>
        <w:pStyle w:val="Listaconvietas"/>
        <w:rPr>
          <w:lang w:val="es-GT"/>
        </w:rPr>
      </w:pPr>
      <w:r w:rsidRPr="008A7D04">
        <w:rPr>
          <w:b/>
          <w:lang w:val="es-GT"/>
        </w:rPr>
        <w:lastRenderedPageBreak/>
        <w:t xml:space="preserve">GUARDAR: </w:t>
      </w:r>
      <w:r w:rsidRPr="008A7D04">
        <w:rPr>
          <w:lang w:val="es-GT"/>
        </w:rPr>
        <w:t>Registra los datos ingresados. Antes de usarlo, verifica que los campos obligatorios estén completos.</w:t>
      </w:r>
    </w:p>
    <w:p w14:paraId="7AB17354" w14:textId="77777777" w:rsidR="00850A05" w:rsidRPr="008A7D04" w:rsidRDefault="00850A05" w:rsidP="00850A05">
      <w:pPr>
        <w:pStyle w:val="Listaconvietas"/>
        <w:rPr>
          <w:lang w:val="es-GT"/>
        </w:rPr>
      </w:pPr>
      <w:r w:rsidRPr="008A7D04">
        <w:rPr>
          <w:b/>
          <w:lang w:val="es-GT"/>
        </w:rPr>
        <w:t xml:space="preserve">ACTUALIZAR: </w:t>
      </w:r>
      <w:r w:rsidRPr="008A7D04">
        <w:rPr>
          <w:lang w:val="es-GT"/>
        </w:rPr>
        <w:t>Permite guardar cambios en un usuario previamente seleccionado o cargado en el formulario.</w:t>
      </w:r>
    </w:p>
    <w:p w14:paraId="04A25661" w14:textId="77777777" w:rsidR="00850A05" w:rsidRPr="008A7D04" w:rsidRDefault="00850A05" w:rsidP="00850A05">
      <w:pPr>
        <w:pStyle w:val="Listaconvietas"/>
      </w:pPr>
      <w:r w:rsidRPr="008A7D04">
        <w:rPr>
          <w:b/>
          <w:lang w:val="es-GT"/>
        </w:rPr>
        <w:t xml:space="preserve">DESACTIVAR: </w:t>
      </w:r>
      <w:r w:rsidRPr="008A7D04">
        <w:rPr>
          <w:lang w:val="es-GT"/>
        </w:rPr>
        <w:t xml:space="preserve">Permite cambiar el estado de un usuario para que aparezca como inactivo. </w:t>
      </w:r>
      <w:r w:rsidRPr="008A7D04">
        <w:t xml:space="preserve">Se </w:t>
      </w:r>
      <w:proofErr w:type="spellStart"/>
      <w:r w:rsidRPr="008A7D04">
        <w:t>recomienda</w:t>
      </w:r>
      <w:proofErr w:type="spellEnd"/>
      <w:r w:rsidRPr="008A7D04">
        <w:t xml:space="preserve"> </w:t>
      </w:r>
      <w:proofErr w:type="spellStart"/>
      <w:r w:rsidRPr="008A7D04">
        <w:t>verificar</w:t>
      </w:r>
      <w:proofErr w:type="spellEnd"/>
      <w:r w:rsidRPr="008A7D04">
        <w:t xml:space="preserve"> la </w:t>
      </w:r>
      <w:proofErr w:type="spellStart"/>
      <w:r w:rsidRPr="008A7D04">
        <w:t>cuenta</w:t>
      </w:r>
      <w:proofErr w:type="spellEnd"/>
      <w:r w:rsidRPr="008A7D04">
        <w:t xml:space="preserve"> </w:t>
      </w:r>
      <w:proofErr w:type="spellStart"/>
      <w:r w:rsidRPr="008A7D04">
        <w:t>seleccionada</w:t>
      </w:r>
      <w:proofErr w:type="spellEnd"/>
      <w:r w:rsidRPr="008A7D04">
        <w:t xml:space="preserve"> antes de </w:t>
      </w:r>
      <w:proofErr w:type="spellStart"/>
      <w:r w:rsidRPr="008A7D04">
        <w:t>utilizarlo</w:t>
      </w:r>
      <w:proofErr w:type="spellEnd"/>
      <w:r w:rsidRPr="008A7D04">
        <w:t>.</w:t>
      </w:r>
    </w:p>
    <w:p w14:paraId="62D87A43" w14:textId="77777777" w:rsidR="00850A05" w:rsidRPr="008A7D04" w:rsidRDefault="00850A05" w:rsidP="00850A05">
      <w:pPr>
        <w:pStyle w:val="Listaconvietas"/>
        <w:rPr>
          <w:lang w:val="es-GT"/>
        </w:rPr>
      </w:pPr>
      <w:r w:rsidRPr="008A7D04">
        <w:rPr>
          <w:b/>
          <w:lang w:val="es-GT"/>
        </w:rPr>
        <w:t xml:space="preserve">Buscar por usuario / BUSCAR: </w:t>
      </w:r>
      <w:r w:rsidRPr="008A7D04">
        <w:rPr>
          <w:lang w:val="es-GT"/>
        </w:rPr>
        <w:t>Permite localizar usuarios mediante el nombre de usuario ingresado en el campo de búsqueda.</w:t>
      </w:r>
    </w:p>
    <w:p w14:paraId="25D750EE" w14:textId="77777777" w:rsidR="00850A05" w:rsidRPr="008A7D04" w:rsidRDefault="00850A05" w:rsidP="00850A05">
      <w:pPr>
        <w:pStyle w:val="Listaconvietas"/>
        <w:rPr>
          <w:lang w:val="es-GT"/>
        </w:rPr>
      </w:pPr>
      <w:r w:rsidRPr="008A7D04">
        <w:rPr>
          <w:b/>
          <w:lang w:val="es-GT"/>
        </w:rPr>
        <w:t xml:space="preserve">SALIR: </w:t>
      </w:r>
      <w:r w:rsidRPr="008A7D04">
        <w:rPr>
          <w:lang w:val="es-GT"/>
        </w:rPr>
        <w:t>Cierra el módulo y regresa a la pantalla anterior.</w:t>
      </w:r>
    </w:p>
    <w:p w14:paraId="50488636" w14:textId="77777777" w:rsidR="00850A05" w:rsidRPr="008A7D04" w:rsidRDefault="00850A05" w:rsidP="00850A05">
      <w:pPr>
        <w:pStyle w:val="Ttulo2"/>
        <w:rPr>
          <w:lang w:val="es-GT"/>
        </w:rPr>
      </w:pPr>
      <w:bookmarkStart w:id="51" w:name="_Toc244251532"/>
      <w:r w:rsidRPr="008A7D04">
        <w:rPr>
          <w:lang w:val="es-GT"/>
        </w:rPr>
        <w:t>Tabla de usuarios registrados</w:t>
      </w:r>
      <w:bookmarkEnd w:id="51"/>
    </w:p>
    <w:p w14:paraId="0951B7F6" w14:textId="77777777" w:rsidR="00850A05" w:rsidRPr="008A7D04" w:rsidRDefault="00850A05" w:rsidP="00850A05">
      <w:pPr>
        <w:rPr>
          <w:lang w:val="es-GT"/>
        </w:rPr>
      </w:pPr>
      <w:r w:rsidRPr="008A7D04">
        <w:rPr>
          <w:lang w:val="es-GT"/>
        </w:rPr>
        <w:t>La tabla muestra las columnas ID, USUARIO, NOMBRE, APELLIDO, CORREO, ROL y ESTADO. En la captura se observan cuatro cuentas registradas: tres activas y una inactiva. Los estados se distinguen visualmente para facilitar su identificación.</w:t>
      </w:r>
    </w:p>
    <w:p w14:paraId="1F0B12E3" w14:textId="77777777" w:rsidR="00850A05" w:rsidRPr="008A7D04" w:rsidRDefault="00850A05" w:rsidP="00850A05">
      <w:pPr>
        <w:pStyle w:val="Ttulo2"/>
        <w:rPr>
          <w:lang w:val="es-GT"/>
        </w:rPr>
      </w:pPr>
      <w:bookmarkStart w:id="52" w:name="_Toc244251533"/>
      <w:r w:rsidRPr="008A7D04">
        <w:rPr>
          <w:lang w:val="es-GT"/>
        </w:rPr>
        <w:t>Procedimiento para registrar un usuario</w:t>
      </w:r>
      <w:bookmarkEnd w:id="52"/>
    </w:p>
    <w:p w14:paraId="06E062FD" w14:textId="77777777" w:rsidR="00850A05" w:rsidRPr="008A7D04" w:rsidRDefault="00850A05" w:rsidP="00850A05">
      <w:pPr>
        <w:pStyle w:val="Listaconnmeros"/>
        <w:numPr>
          <w:ilvl w:val="0"/>
          <w:numId w:val="24"/>
        </w:numPr>
        <w:rPr>
          <w:lang w:val="es-GT"/>
        </w:rPr>
      </w:pPr>
      <w:r w:rsidRPr="008A7D04">
        <w:rPr>
          <w:lang w:val="es-GT"/>
        </w:rPr>
        <w:t>Presiona + NUEVO para preparar el formulario.</w:t>
      </w:r>
    </w:p>
    <w:p w14:paraId="69423330" w14:textId="77777777" w:rsidR="00850A05" w:rsidRPr="008A7D04" w:rsidRDefault="00850A05" w:rsidP="00850A05">
      <w:pPr>
        <w:pStyle w:val="Listaconnmeros"/>
        <w:rPr>
          <w:lang w:val="es-GT"/>
        </w:rPr>
      </w:pPr>
      <w:r w:rsidRPr="008A7D04">
        <w:rPr>
          <w:lang w:val="es-GT"/>
        </w:rPr>
        <w:t>Ingresa el nombre, apellido y nombre de usuario en los campos obligatorios.</w:t>
      </w:r>
    </w:p>
    <w:p w14:paraId="2BB2A9E1" w14:textId="77777777" w:rsidR="00850A05" w:rsidRPr="008A7D04" w:rsidRDefault="00850A05" w:rsidP="00850A05">
      <w:pPr>
        <w:pStyle w:val="Listaconnmeros"/>
        <w:rPr>
          <w:lang w:val="es-GT"/>
        </w:rPr>
      </w:pPr>
      <w:r w:rsidRPr="008A7D04">
        <w:rPr>
          <w:lang w:val="es-GT"/>
        </w:rPr>
        <w:t>Completa la contraseña, el correo y selecciona el rol correspondiente, según los datos requeridos por el sistema.</w:t>
      </w:r>
    </w:p>
    <w:p w14:paraId="002BF6BB" w14:textId="77777777" w:rsidR="00850A05" w:rsidRPr="008A7D04" w:rsidRDefault="00850A05" w:rsidP="00850A05">
      <w:pPr>
        <w:pStyle w:val="Listaconnmeros"/>
        <w:rPr>
          <w:lang w:val="es-GT"/>
        </w:rPr>
      </w:pPr>
      <w:r w:rsidRPr="008A7D04">
        <w:rPr>
          <w:lang w:val="es-GT"/>
        </w:rPr>
        <w:t>Verifica que el indicador de estado sea el adecuado.</w:t>
      </w:r>
    </w:p>
    <w:p w14:paraId="31A51D2E" w14:textId="77777777" w:rsidR="00850A05" w:rsidRPr="008A7D04" w:rsidRDefault="00850A05" w:rsidP="00850A05">
      <w:pPr>
        <w:pStyle w:val="Listaconnmeros"/>
        <w:rPr>
          <w:lang w:val="es-GT"/>
        </w:rPr>
      </w:pPr>
      <w:r w:rsidRPr="008A7D04">
        <w:rPr>
          <w:lang w:val="es-GT"/>
        </w:rPr>
        <w:t>Presiona GUARDAR y comprueba que el usuario aparezca en la tabla de registros.</w:t>
      </w:r>
    </w:p>
    <w:p w14:paraId="265D3EDD" w14:textId="77777777" w:rsidR="00850A05" w:rsidRPr="008A7D04" w:rsidRDefault="00850A05" w:rsidP="00850A05">
      <w:pPr>
        <w:pStyle w:val="Ttulo2"/>
        <w:rPr>
          <w:lang w:val="es-GT"/>
        </w:rPr>
      </w:pPr>
      <w:bookmarkStart w:id="53" w:name="_Toc244251534"/>
      <w:r w:rsidRPr="008A7D04">
        <w:rPr>
          <w:lang w:val="es-GT"/>
        </w:rPr>
        <w:t>Procedimiento para buscar y actualizar un usuario</w:t>
      </w:r>
      <w:bookmarkEnd w:id="53"/>
    </w:p>
    <w:p w14:paraId="62415B48" w14:textId="77777777" w:rsidR="00850A05" w:rsidRPr="008A7D04" w:rsidRDefault="00850A05" w:rsidP="00850A05">
      <w:pPr>
        <w:pStyle w:val="Listaconnmeros"/>
        <w:numPr>
          <w:ilvl w:val="0"/>
          <w:numId w:val="25"/>
        </w:numPr>
        <w:rPr>
          <w:lang w:val="es-GT"/>
        </w:rPr>
      </w:pPr>
      <w:r w:rsidRPr="008A7D04">
        <w:rPr>
          <w:lang w:val="es-GT"/>
        </w:rPr>
        <w:t>Escribe el nombre de usuario en el campo Buscar por usuario.</w:t>
      </w:r>
    </w:p>
    <w:p w14:paraId="0057BF70" w14:textId="77777777" w:rsidR="00850A05" w:rsidRPr="008A7D04" w:rsidRDefault="00850A05" w:rsidP="00850A05">
      <w:pPr>
        <w:pStyle w:val="Listaconnmeros"/>
        <w:rPr>
          <w:lang w:val="es-GT"/>
        </w:rPr>
      </w:pPr>
      <w:r w:rsidRPr="008A7D04">
        <w:rPr>
          <w:lang w:val="es-GT"/>
        </w:rPr>
        <w:t>Presiona BUSCAR y localiza la cuenta en la tabla.</w:t>
      </w:r>
    </w:p>
    <w:p w14:paraId="4157DCD7" w14:textId="77777777" w:rsidR="00850A05" w:rsidRPr="008A7D04" w:rsidRDefault="00850A05" w:rsidP="00850A05">
      <w:pPr>
        <w:pStyle w:val="Listaconnmeros"/>
        <w:rPr>
          <w:lang w:val="es-GT"/>
        </w:rPr>
      </w:pPr>
      <w:r w:rsidRPr="008A7D04">
        <w:rPr>
          <w:lang w:val="es-GT"/>
        </w:rPr>
        <w:t>Selecciona o carga el usuario que deseas modificar, si la aplicación lo permite.</w:t>
      </w:r>
    </w:p>
    <w:p w14:paraId="62C003F0" w14:textId="77777777" w:rsidR="00850A05" w:rsidRPr="008A7D04" w:rsidRDefault="00850A05" w:rsidP="00850A05">
      <w:pPr>
        <w:pStyle w:val="Listaconnmeros"/>
        <w:rPr>
          <w:lang w:val="es-GT"/>
        </w:rPr>
      </w:pPr>
      <w:r w:rsidRPr="008A7D04">
        <w:rPr>
          <w:lang w:val="es-GT"/>
        </w:rPr>
        <w:t>Realiza los cambios necesarios y presiona ACTUALIZAR.</w:t>
      </w:r>
    </w:p>
    <w:p w14:paraId="7B64029F" w14:textId="77777777" w:rsidR="00850A05" w:rsidRPr="008A7D04" w:rsidRDefault="00850A05" w:rsidP="00850A05">
      <w:pPr>
        <w:pStyle w:val="Listaconnmeros"/>
        <w:rPr>
          <w:lang w:val="es-GT"/>
        </w:rPr>
      </w:pPr>
      <w:r w:rsidRPr="008A7D04">
        <w:rPr>
          <w:lang w:val="es-GT"/>
        </w:rPr>
        <w:t>Verifica en la tabla que la información se haya actualizado correctamente.</w:t>
      </w:r>
    </w:p>
    <w:p w14:paraId="46C5984E" w14:textId="77777777" w:rsidR="00850A05" w:rsidRPr="008A7D04" w:rsidRDefault="00850A05" w:rsidP="00850A05">
      <w:pPr>
        <w:pStyle w:val="Ttulo2"/>
        <w:rPr>
          <w:lang w:val="es-GT"/>
        </w:rPr>
      </w:pPr>
      <w:bookmarkStart w:id="54" w:name="_Toc244251535"/>
      <w:r w:rsidRPr="008A7D04">
        <w:rPr>
          <w:lang w:val="es-GT"/>
        </w:rPr>
        <w:t>Procedimiento para desactivar un usuario</w:t>
      </w:r>
      <w:bookmarkEnd w:id="54"/>
    </w:p>
    <w:p w14:paraId="2570BCA2" w14:textId="1814F9AB" w:rsidR="00850A05" w:rsidRPr="008A7D04" w:rsidRDefault="00850A05" w:rsidP="00850A05">
      <w:pPr>
        <w:rPr>
          <w:lang w:val="es-GT"/>
        </w:rPr>
      </w:pPr>
      <w:r w:rsidRPr="008A7D04">
        <w:rPr>
          <w:lang w:val="es-GT"/>
        </w:rPr>
        <w:t>Busca y verifica cuidadosamente la cuenta que se desea desactivar. Después, utiliza el botón DESACTIVAR y confirma el resultado que muestre el sistema. Comprueba que el estado del usuario cambie a INACTIVO.</w:t>
      </w:r>
    </w:p>
    <w:p w14:paraId="71015396" w14:textId="77777777" w:rsidR="00850A05" w:rsidRPr="008A7D04" w:rsidRDefault="00850A05" w:rsidP="00850A05">
      <w:pPr>
        <w:pStyle w:val="Ttulo2"/>
        <w:rPr>
          <w:lang w:val="es-ES"/>
        </w:rPr>
      </w:pPr>
      <w:bookmarkStart w:id="55" w:name="_Toc244251536"/>
      <w:r w:rsidRPr="008A7D04">
        <w:rPr>
          <w:lang w:val="es-ES"/>
        </w:rPr>
        <w:lastRenderedPageBreak/>
        <w:t>Captura del módulo</w:t>
      </w:r>
      <w:bookmarkEnd w:id="55"/>
    </w:p>
    <w:p w14:paraId="5AF09F4C" w14:textId="77777777" w:rsidR="00850A05" w:rsidRPr="008A7D04" w:rsidRDefault="00850A05" w:rsidP="00850A05">
      <w:pPr>
        <w:jc w:val="center"/>
      </w:pPr>
      <w:r w:rsidRPr="008A7D04">
        <w:rPr>
          <w:noProof/>
        </w:rPr>
        <w:drawing>
          <wp:inline distT="0" distB="0" distL="0" distR="0" wp14:anchorId="57B4D928" wp14:editId="4FFBB097">
            <wp:extent cx="5852160" cy="31455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052943).png"/>
                    <pic:cNvPicPr/>
                  </pic:nvPicPr>
                  <pic:blipFill>
                    <a:blip r:embed="rId38"/>
                    <a:stretch>
                      <a:fillRect/>
                    </a:stretch>
                  </pic:blipFill>
                  <pic:spPr>
                    <a:xfrm>
                      <a:off x="0" y="0"/>
                      <a:ext cx="5852160" cy="3145536"/>
                    </a:xfrm>
                    <a:prstGeom prst="rect">
                      <a:avLst/>
                    </a:prstGeom>
                  </pic:spPr>
                </pic:pic>
              </a:graphicData>
            </a:graphic>
          </wp:inline>
        </w:drawing>
      </w:r>
    </w:p>
    <w:p w14:paraId="5C1BFF8C" w14:textId="2DC778B8" w:rsidR="00850A05" w:rsidRPr="008A7D04" w:rsidRDefault="00850A05" w:rsidP="00850A05">
      <w:pPr>
        <w:jc w:val="center"/>
        <w:rPr>
          <w:sz w:val="18"/>
          <w:szCs w:val="20"/>
          <w:lang w:val="es-GT"/>
        </w:rPr>
      </w:pPr>
      <w:r w:rsidRPr="008A7D04">
        <w:rPr>
          <w:i/>
          <w:sz w:val="18"/>
          <w:szCs w:val="20"/>
          <w:lang w:val="es-GT"/>
        </w:rPr>
        <w:t>Figura 28: Pantalla de Administración de usuarios de SIGELAB.</w:t>
      </w:r>
    </w:p>
    <w:p w14:paraId="6E5DCD83" w14:textId="4BC4F41F" w:rsidR="00850A05" w:rsidRPr="008A7D04" w:rsidRDefault="00850A05" w:rsidP="00850A05">
      <w:pPr>
        <w:rPr>
          <w:lang w:val="es-GT"/>
        </w:rPr>
      </w:pPr>
    </w:p>
    <w:p w14:paraId="2683F346" w14:textId="578AED2D" w:rsidR="00C15F26" w:rsidRPr="008A7D04" w:rsidRDefault="00CC7D02">
      <w:pPr>
        <w:pStyle w:val="Ttulo2"/>
        <w:rPr>
          <w:lang w:val="es-GT"/>
        </w:rPr>
      </w:pPr>
      <w:bookmarkStart w:id="56" w:name="_Toc244251537"/>
      <w:r w:rsidRPr="008A7D04">
        <w:rPr>
          <w:lang w:val="es-GT"/>
        </w:rPr>
        <w:t>6.</w:t>
      </w:r>
      <w:r w:rsidR="00D43A7F" w:rsidRPr="008A7D04">
        <w:rPr>
          <w:lang w:val="es-GT"/>
        </w:rPr>
        <w:t>7</w:t>
      </w:r>
      <w:r w:rsidRPr="008A7D04">
        <w:rPr>
          <w:lang w:val="es-GT"/>
        </w:rPr>
        <w:t xml:space="preserve"> Laboratorios</w:t>
      </w:r>
      <w:bookmarkEnd w:id="56"/>
    </w:p>
    <w:p w14:paraId="243E20DF" w14:textId="77777777" w:rsidR="00D43A7F" w:rsidRPr="008A7D04" w:rsidRDefault="00D43A7F" w:rsidP="00D43A7F">
      <w:pPr>
        <w:rPr>
          <w:lang w:val="es-GT"/>
        </w:rPr>
      </w:pPr>
      <w:r w:rsidRPr="008A7D04">
        <w:rPr>
          <w:lang w:val="es-GT"/>
        </w:rPr>
        <w:t>El módulo Laboratorios permite registrar y administrar los espacios físicos donde se encuentra ubicado el equipo de SIGELAB. Desde esta pantalla se pueden consultar los laboratorios registrados, crear nuevos registros, buscar por código, modificar información y desactivar un laboratorio.</w:t>
      </w:r>
    </w:p>
    <w:p w14:paraId="7E7FBEC9" w14:textId="77777777" w:rsidR="00D43A7F" w:rsidRPr="008A7D04" w:rsidRDefault="00D43A7F" w:rsidP="00D43A7F">
      <w:pPr>
        <w:rPr>
          <w:b/>
          <w:bCs/>
          <w:lang w:val="es-GT"/>
        </w:rPr>
      </w:pPr>
      <w:r w:rsidRPr="008A7D04">
        <w:rPr>
          <w:b/>
          <w:bCs/>
          <w:lang w:val="es-GT"/>
        </w:rPr>
        <w:t>1. Descripción general de la pantalla</w:t>
      </w:r>
    </w:p>
    <w:p w14:paraId="05C71292" w14:textId="77777777" w:rsidR="00D43A7F" w:rsidRPr="008A7D04" w:rsidRDefault="00D43A7F" w:rsidP="00D43A7F">
      <w:pPr>
        <w:rPr>
          <w:lang w:val="es-GT"/>
        </w:rPr>
      </w:pPr>
      <w:r w:rsidRPr="008A7D04">
        <w:rPr>
          <w:lang w:val="es-GT"/>
        </w:rPr>
        <w:t>En la parte superior aparecen indicadores que resumen el estado de los laboratorios. En la captura proporcionada se observan 4 laboratorios registrados, 4 activados, 0 desactivados, una capacidad total de 99 puestos y una disponibilidad operativa del 100 %.</w:t>
      </w:r>
    </w:p>
    <w:p w14:paraId="41200DBB" w14:textId="77777777" w:rsidR="00D43A7F" w:rsidRPr="008A7D04" w:rsidRDefault="00D43A7F" w:rsidP="00D43A7F">
      <w:pPr>
        <w:rPr>
          <w:lang w:val="es-GT"/>
        </w:rPr>
      </w:pPr>
      <w:r w:rsidRPr="008A7D04">
        <w:rPr>
          <w:lang w:val="es-GT"/>
        </w:rPr>
        <w:t>Debajo de los indicadores se encuentra el formulario de registro y edición. En la parte inferior se muestra el campo para buscar por código y una tabla con los laboratorios existentes.</w:t>
      </w:r>
    </w:p>
    <w:p w14:paraId="05BB9C99" w14:textId="2F6D3539" w:rsidR="00D43A7F" w:rsidRPr="008A7D04" w:rsidRDefault="00D43A7F" w:rsidP="00D43A7F">
      <w:r w:rsidRPr="008A7D04">
        <w:rPr>
          <w:noProof/>
        </w:rPr>
        <w:lastRenderedPageBreak/>
        <w:drawing>
          <wp:inline distT="0" distB="0" distL="0" distR="0" wp14:anchorId="6AFA6D40" wp14:editId="000087FA">
            <wp:extent cx="6038850" cy="3248025"/>
            <wp:effectExtent l="0" t="0" r="0" b="9525"/>
            <wp:docPr id="4580557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38850" cy="3248025"/>
                    </a:xfrm>
                    <a:prstGeom prst="rect">
                      <a:avLst/>
                    </a:prstGeom>
                    <a:noFill/>
                    <a:ln>
                      <a:noFill/>
                    </a:ln>
                  </pic:spPr>
                </pic:pic>
              </a:graphicData>
            </a:graphic>
          </wp:inline>
        </w:drawing>
      </w:r>
    </w:p>
    <w:p w14:paraId="09734F02" w14:textId="30103638" w:rsidR="00D43A7F" w:rsidRPr="008A7D04" w:rsidRDefault="00D43A7F" w:rsidP="00D43A7F">
      <w:pPr>
        <w:jc w:val="center"/>
        <w:rPr>
          <w:sz w:val="18"/>
          <w:szCs w:val="20"/>
          <w:lang w:val="es-GT"/>
        </w:rPr>
      </w:pPr>
      <w:r w:rsidRPr="008A7D04">
        <w:rPr>
          <w:i/>
          <w:sz w:val="18"/>
          <w:szCs w:val="20"/>
          <w:lang w:val="es-GT"/>
        </w:rPr>
        <w:t>Figura 29. Pantalla principal del módulo Administración de Laboratorios en SIGELAB.</w:t>
      </w:r>
    </w:p>
    <w:p w14:paraId="27AAC6C3" w14:textId="77777777" w:rsidR="00D43A7F" w:rsidRPr="008A7D04" w:rsidRDefault="00D43A7F" w:rsidP="00D43A7F">
      <w:pPr>
        <w:rPr>
          <w:b/>
          <w:bCs/>
          <w:lang w:val="es-GT"/>
        </w:rPr>
      </w:pPr>
      <w:r w:rsidRPr="008A7D04">
        <w:rPr>
          <w:b/>
          <w:bCs/>
          <w:lang w:val="es-GT"/>
        </w:rPr>
        <w:t>2. Campos del formulario</w:t>
      </w:r>
    </w:p>
    <w:p w14:paraId="5D97E1CF" w14:textId="77777777" w:rsidR="00D43A7F" w:rsidRPr="008A7D04" w:rsidRDefault="00D43A7F" w:rsidP="00D43A7F">
      <w:pPr>
        <w:rPr>
          <w:lang w:val="es-GT"/>
        </w:rPr>
      </w:pPr>
      <w:r w:rsidRPr="008A7D04">
        <w:rPr>
          <w:b/>
          <w:lang w:val="es-GT"/>
        </w:rPr>
        <w:t xml:space="preserve">ID: </w:t>
      </w:r>
      <w:r w:rsidRPr="008A7D04">
        <w:rPr>
          <w:lang w:val="es-GT"/>
        </w:rPr>
        <w:t>Identificador del registro. Se utiliza para distinguir cada laboratorio dentro del sistema.</w:t>
      </w:r>
    </w:p>
    <w:p w14:paraId="26BE9A2B" w14:textId="77777777" w:rsidR="00D43A7F" w:rsidRPr="008A7D04" w:rsidRDefault="00D43A7F" w:rsidP="00D43A7F">
      <w:pPr>
        <w:rPr>
          <w:lang w:val="es-GT"/>
        </w:rPr>
      </w:pPr>
      <w:r w:rsidRPr="008A7D04">
        <w:rPr>
          <w:b/>
          <w:lang w:val="es-GT"/>
        </w:rPr>
        <w:t xml:space="preserve">Código *: </w:t>
      </w:r>
      <w:r w:rsidRPr="008A7D04">
        <w:rPr>
          <w:lang w:val="es-GT"/>
        </w:rPr>
        <w:t xml:space="preserve">Código único del laboratorio, por </w:t>
      </w:r>
      <w:proofErr w:type="gramStart"/>
      <w:r w:rsidRPr="008A7D04">
        <w:rPr>
          <w:lang w:val="es-GT"/>
        </w:rPr>
        <w:t>ejemplo</w:t>
      </w:r>
      <w:proofErr w:type="gramEnd"/>
      <w:r w:rsidRPr="008A7D04">
        <w:rPr>
          <w:lang w:val="es-GT"/>
        </w:rPr>
        <w:t xml:space="preserve"> LAB-01. Es un campo obligatorio.</w:t>
      </w:r>
    </w:p>
    <w:p w14:paraId="792D2089" w14:textId="77777777" w:rsidR="00D43A7F" w:rsidRPr="008A7D04" w:rsidRDefault="00D43A7F" w:rsidP="00D43A7F">
      <w:pPr>
        <w:rPr>
          <w:lang w:val="es-GT"/>
        </w:rPr>
      </w:pPr>
      <w:r w:rsidRPr="008A7D04">
        <w:rPr>
          <w:b/>
          <w:lang w:val="es-GT"/>
        </w:rPr>
        <w:t xml:space="preserve">Nombre *: </w:t>
      </w:r>
      <w:r w:rsidRPr="008A7D04">
        <w:rPr>
          <w:lang w:val="es-GT"/>
        </w:rPr>
        <w:t>Nombre descriptivo del laboratorio. Es obligatorio.</w:t>
      </w:r>
    </w:p>
    <w:p w14:paraId="53461B75" w14:textId="77777777" w:rsidR="00D43A7F" w:rsidRPr="008A7D04" w:rsidRDefault="00D43A7F" w:rsidP="00D43A7F">
      <w:pPr>
        <w:rPr>
          <w:lang w:val="es-GT"/>
        </w:rPr>
      </w:pPr>
      <w:r w:rsidRPr="008A7D04">
        <w:rPr>
          <w:b/>
          <w:lang w:val="es-GT"/>
        </w:rPr>
        <w:t xml:space="preserve">Ubicación *: </w:t>
      </w:r>
      <w:r w:rsidRPr="008A7D04">
        <w:rPr>
          <w:lang w:val="es-GT"/>
        </w:rPr>
        <w:t>Ubicación física del laboratorio, como edificio y nivel. Es obligatoria.</w:t>
      </w:r>
    </w:p>
    <w:p w14:paraId="439842BA" w14:textId="77777777" w:rsidR="00D43A7F" w:rsidRPr="008A7D04" w:rsidRDefault="00D43A7F" w:rsidP="00D43A7F">
      <w:pPr>
        <w:rPr>
          <w:lang w:val="es-GT"/>
        </w:rPr>
      </w:pPr>
      <w:r w:rsidRPr="008A7D04">
        <w:rPr>
          <w:b/>
          <w:lang w:val="es-GT"/>
        </w:rPr>
        <w:t xml:space="preserve">Capacidad: </w:t>
      </w:r>
      <w:r w:rsidRPr="008A7D04">
        <w:rPr>
          <w:lang w:val="es-GT"/>
        </w:rPr>
        <w:t>Cantidad de puestos o espacios disponibles en el laboratorio.</w:t>
      </w:r>
    </w:p>
    <w:p w14:paraId="4344B0A3" w14:textId="77777777" w:rsidR="00D43A7F" w:rsidRPr="008A7D04" w:rsidRDefault="00D43A7F" w:rsidP="00D43A7F">
      <w:pPr>
        <w:rPr>
          <w:lang w:val="es-GT"/>
        </w:rPr>
      </w:pPr>
      <w:r w:rsidRPr="008A7D04">
        <w:rPr>
          <w:b/>
          <w:lang w:val="es-GT"/>
        </w:rPr>
        <w:t xml:space="preserve">Activo: </w:t>
      </w:r>
      <w:r w:rsidRPr="008A7D04">
        <w:rPr>
          <w:lang w:val="es-GT"/>
        </w:rPr>
        <w:t>Indica si el laboratorio está habilitado en el sistema.</w:t>
      </w:r>
    </w:p>
    <w:p w14:paraId="3D39399A" w14:textId="77777777" w:rsidR="00D43A7F" w:rsidRPr="008A7D04" w:rsidRDefault="00D43A7F" w:rsidP="00D43A7F">
      <w:pPr>
        <w:rPr>
          <w:b/>
          <w:bCs/>
          <w:lang w:val="es-GT"/>
        </w:rPr>
      </w:pPr>
      <w:r w:rsidRPr="008A7D04">
        <w:rPr>
          <w:b/>
          <w:bCs/>
          <w:lang w:val="es-GT"/>
        </w:rPr>
        <w:t>3. Botones disponibles</w:t>
      </w:r>
    </w:p>
    <w:p w14:paraId="5763A15C" w14:textId="77777777" w:rsidR="00D43A7F" w:rsidRPr="008A7D04" w:rsidRDefault="00D43A7F" w:rsidP="00D43A7F">
      <w:pPr>
        <w:rPr>
          <w:lang w:val="es-GT"/>
        </w:rPr>
      </w:pPr>
      <w:r w:rsidRPr="008A7D04">
        <w:rPr>
          <w:b/>
          <w:lang w:val="es-GT"/>
        </w:rPr>
        <w:t xml:space="preserve">+ NUEVO: </w:t>
      </w:r>
      <w:r w:rsidRPr="008A7D04">
        <w:rPr>
          <w:lang w:val="es-GT"/>
        </w:rPr>
        <w:t>Prepara el formulario para ingresar un laboratorio nuevo.</w:t>
      </w:r>
    </w:p>
    <w:p w14:paraId="24322D27" w14:textId="77777777" w:rsidR="00D43A7F" w:rsidRPr="008A7D04" w:rsidRDefault="00D43A7F" w:rsidP="00D43A7F">
      <w:pPr>
        <w:rPr>
          <w:lang w:val="es-GT"/>
        </w:rPr>
      </w:pPr>
      <w:r w:rsidRPr="008A7D04">
        <w:rPr>
          <w:b/>
          <w:lang w:val="es-GT"/>
        </w:rPr>
        <w:t xml:space="preserve">GUARDAR: </w:t>
      </w:r>
      <w:r w:rsidRPr="008A7D04">
        <w:rPr>
          <w:lang w:val="es-GT"/>
        </w:rPr>
        <w:t>Guarda un laboratorio nuevo con los datos ingresados.</w:t>
      </w:r>
    </w:p>
    <w:p w14:paraId="33FAE5C5" w14:textId="77777777" w:rsidR="00D43A7F" w:rsidRPr="008A7D04" w:rsidRDefault="00D43A7F" w:rsidP="00D43A7F">
      <w:pPr>
        <w:rPr>
          <w:lang w:val="es-GT"/>
        </w:rPr>
      </w:pPr>
      <w:r w:rsidRPr="008A7D04">
        <w:rPr>
          <w:b/>
          <w:lang w:val="es-GT"/>
        </w:rPr>
        <w:t xml:space="preserve">ACTUALIZAR: </w:t>
      </w:r>
      <w:r w:rsidRPr="008A7D04">
        <w:rPr>
          <w:lang w:val="es-GT"/>
        </w:rPr>
        <w:t>Guarda los cambios realizados en un laboratorio existente.</w:t>
      </w:r>
    </w:p>
    <w:p w14:paraId="3B4D7DAD" w14:textId="77777777" w:rsidR="00D43A7F" w:rsidRPr="008A7D04" w:rsidRDefault="00D43A7F" w:rsidP="00D43A7F">
      <w:pPr>
        <w:rPr>
          <w:lang w:val="es-GT"/>
        </w:rPr>
      </w:pPr>
      <w:r w:rsidRPr="008A7D04">
        <w:rPr>
          <w:b/>
          <w:lang w:val="es-GT"/>
        </w:rPr>
        <w:t xml:space="preserve">DESACTIVAR: </w:t>
      </w:r>
      <w:r w:rsidRPr="008A7D04">
        <w:rPr>
          <w:lang w:val="es-GT"/>
        </w:rPr>
        <w:t>Deshabilita el laboratorio seleccionado. Antes de confirmar, verifica que sea el registro correcto.</w:t>
      </w:r>
    </w:p>
    <w:p w14:paraId="26DB17C9" w14:textId="77777777" w:rsidR="00D43A7F" w:rsidRPr="008A7D04" w:rsidRDefault="00D43A7F" w:rsidP="00D43A7F">
      <w:pPr>
        <w:rPr>
          <w:lang w:val="es-GT"/>
        </w:rPr>
      </w:pPr>
      <w:r w:rsidRPr="008A7D04">
        <w:rPr>
          <w:b/>
          <w:lang w:val="es-GT"/>
        </w:rPr>
        <w:t xml:space="preserve">BUSCAR: </w:t>
      </w:r>
      <w:r w:rsidRPr="008A7D04">
        <w:rPr>
          <w:lang w:val="es-GT"/>
        </w:rPr>
        <w:t>Busca el laboratorio cuyo código se escribió en el campo «Buscar por código».</w:t>
      </w:r>
    </w:p>
    <w:p w14:paraId="3E2C4DDD" w14:textId="77777777" w:rsidR="00D43A7F" w:rsidRPr="008A7D04" w:rsidRDefault="00D43A7F" w:rsidP="00D43A7F">
      <w:pPr>
        <w:rPr>
          <w:lang w:val="es-GT"/>
        </w:rPr>
      </w:pPr>
      <w:r w:rsidRPr="008A7D04">
        <w:rPr>
          <w:b/>
          <w:lang w:val="es-GT"/>
        </w:rPr>
        <w:t xml:space="preserve">SALIR: </w:t>
      </w:r>
      <w:r w:rsidRPr="008A7D04">
        <w:rPr>
          <w:lang w:val="es-GT"/>
        </w:rPr>
        <w:t>Cierra el módulo y regresa a la pantalla anterior.</w:t>
      </w:r>
    </w:p>
    <w:p w14:paraId="44B3FAF1" w14:textId="77777777" w:rsidR="00D43A7F" w:rsidRPr="008A7D04" w:rsidRDefault="00D43A7F" w:rsidP="00D43A7F">
      <w:pPr>
        <w:rPr>
          <w:b/>
          <w:bCs/>
        </w:rPr>
      </w:pPr>
      <w:r w:rsidRPr="008A7D04">
        <w:rPr>
          <w:b/>
          <w:bCs/>
        </w:rPr>
        <w:t xml:space="preserve">4. </w:t>
      </w:r>
      <w:proofErr w:type="spellStart"/>
      <w:r w:rsidRPr="008A7D04">
        <w:rPr>
          <w:b/>
          <w:bCs/>
        </w:rPr>
        <w:t>Laboratorios</w:t>
      </w:r>
      <w:proofErr w:type="spellEnd"/>
      <w:r w:rsidRPr="008A7D04">
        <w:rPr>
          <w:b/>
          <w:bCs/>
        </w:rPr>
        <w:t xml:space="preserve"> que </w:t>
      </w:r>
      <w:proofErr w:type="spellStart"/>
      <w:r w:rsidRPr="008A7D04">
        <w:rPr>
          <w:b/>
          <w:bCs/>
        </w:rPr>
        <w:t>aparecen</w:t>
      </w:r>
      <w:proofErr w:type="spellEnd"/>
      <w:r w:rsidRPr="008A7D04">
        <w:rPr>
          <w:b/>
          <w:bCs/>
        </w:rPr>
        <w:t xml:space="preserve"> </w:t>
      </w:r>
      <w:proofErr w:type="spellStart"/>
      <w:r w:rsidRPr="008A7D04">
        <w:rPr>
          <w:b/>
          <w:bCs/>
        </w:rPr>
        <w:t>registrados</w:t>
      </w:r>
      <w:proofErr w:type="spellEnd"/>
    </w:p>
    <w:tbl>
      <w:tblPr>
        <w:tblStyle w:val="Tablaconcuadrcula"/>
        <w:tblW w:w="0" w:type="auto"/>
        <w:tblLook w:val="04A0" w:firstRow="1" w:lastRow="0" w:firstColumn="1" w:lastColumn="0" w:noHBand="0" w:noVBand="1"/>
      </w:tblPr>
      <w:tblGrid>
        <w:gridCol w:w="2481"/>
        <w:gridCol w:w="2482"/>
        <w:gridCol w:w="2481"/>
        <w:gridCol w:w="2482"/>
      </w:tblGrid>
      <w:tr w:rsidR="00D43A7F" w:rsidRPr="00D43A7F" w14:paraId="2D19EC60" w14:textId="77777777">
        <w:tc>
          <w:tcPr>
            <w:tcW w:w="2484" w:type="dxa"/>
            <w:tcBorders>
              <w:top w:val="single" w:sz="4" w:space="0" w:color="auto"/>
              <w:left w:val="single" w:sz="4" w:space="0" w:color="auto"/>
              <w:bottom w:val="single" w:sz="4" w:space="0" w:color="auto"/>
              <w:right w:val="single" w:sz="4" w:space="0" w:color="auto"/>
            </w:tcBorders>
            <w:hideMark/>
          </w:tcPr>
          <w:p w14:paraId="47AEB95B" w14:textId="77777777" w:rsidR="00D43A7F" w:rsidRPr="008A7D04" w:rsidRDefault="00D43A7F" w:rsidP="00D43A7F">
            <w:pPr>
              <w:spacing w:after="200" w:line="276" w:lineRule="auto"/>
            </w:pPr>
            <w:r w:rsidRPr="008A7D04">
              <w:lastRenderedPageBreak/>
              <w:t>Código</w:t>
            </w:r>
          </w:p>
        </w:tc>
        <w:tc>
          <w:tcPr>
            <w:tcW w:w="2484" w:type="dxa"/>
            <w:tcBorders>
              <w:top w:val="single" w:sz="4" w:space="0" w:color="auto"/>
              <w:left w:val="single" w:sz="4" w:space="0" w:color="auto"/>
              <w:bottom w:val="single" w:sz="4" w:space="0" w:color="auto"/>
              <w:right w:val="single" w:sz="4" w:space="0" w:color="auto"/>
            </w:tcBorders>
            <w:hideMark/>
          </w:tcPr>
          <w:p w14:paraId="1509AEAE" w14:textId="77777777" w:rsidR="00D43A7F" w:rsidRPr="008A7D04" w:rsidRDefault="00D43A7F" w:rsidP="00D43A7F">
            <w:pPr>
              <w:spacing w:after="200" w:line="276" w:lineRule="auto"/>
            </w:pPr>
            <w:proofErr w:type="spellStart"/>
            <w:r w:rsidRPr="008A7D04">
              <w:t>Nombre</w:t>
            </w:r>
            <w:proofErr w:type="spellEnd"/>
          </w:p>
        </w:tc>
        <w:tc>
          <w:tcPr>
            <w:tcW w:w="2484" w:type="dxa"/>
            <w:tcBorders>
              <w:top w:val="single" w:sz="4" w:space="0" w:color="auto"/>
              <w:left w:val="single" w:sz="4" w:space="0" w:color="auto"/>
              <w:bottom w:val="single" w:sz="4" w:space="0" w:color="auto"/>
              <w:right w:val="single" w:sz="4" w:space="0" w:color="auto"/>
            </w:tcBorders>
            <w:hideMark/>
          </w:tcPr>
          <w:p w14:paraId="2F7EFBCA" w14:textId="77777777" w:rsidR="00D43A7F" w:rsidRPr="008A7D04" w:rsidRDefault="00D43A7F" w:rsidP="00D43A7F">
            <w:pPr>
              <w:spacing w:after="200" w:line="276" w:lineRule="auto"/>
            </w:pPr>
            <w:proofErr w:type="spellStart"/>
            <w:r w:rsidRPr="008A7D04">
              <w:t>Ubicación</w:t>
            </w:r>
            <w:proofErr w:type="spellEnd"/>
          </w:p>
        </w:tc>
        <w:tc>
          <w:tcPr>
            <w:tcW w:w="2484" w:type="dxa"/>
            <w:tcBorders>
              <w:top w:val="single" w:sz="4" w:space="0" w:color="auto"/>
              <w:left w:val="single" w:sz="4" w:space="0" w:color="auto"/>
              <w:bottom w:val="single" w:sz="4" w:space="0" w:color="auto"/>
              <w:right w:val="single" w:sz="4" w:space="0" w:color="auto"/>
            </w:tcBorders>
            <w:hideMark/>
          </w:tcPr>
          <w:p w14:paraId="358E3F2A" w14:textId="77777777" w:rsidR="00D43A7F" w:rsidRPr="008A7D04" w:rsidRDefault="00D43A7F" w:rsidP="00D43A7F">
            <w:pPr>
              <w:spacing w:after="200" w:line="276" w:lineRule="auto"/>
            </w:pPr>
            <w:proofErr w:type="spellStart"/>
            <w:r w:rsidRPr="008A7D04">
              <w:t>Capacidad</w:t>
            </w:r>
            <w:proofErr w:type="spellEnd"/>
          </w:p>
        </w:tc>
      </w:tr>
      <w:tr w:rsidR="00D43A7F" w:rsidRPr="00D43A7F" w14:paraId="72991CC3" w14:textId="77777777">
        <w:tc>
          <w:tcPr>
            <w:tcW w:w="2484" w:type="dxa"/>
            <w:tcBorders>
              <w:top w:val="single" w:sz="4" w:space="0" w:color="auto"/>
              <w:left w:val="single" w:sz="4" w:space="0" w:color="auto"/>
              <w:bottom w:val="single" w:sz="4" w:space="0" w:color="auto"/>
              <w:right w:val="single" w:sz="4" w:space="0" w:color="auto"/>
            </w:tcBorders>
            <w:hideMark/>
          </w:tcPr>
          <w:p w14:paraId="568DE89A" w14:textId="77777777" w:rsidR="00D43A7F" w:rsidRPr="008A7D04" w:rsidRDefault="00D43A7F" w:rsidP="00D43A7F">
            <w:pPr>
              <w:spacing w:after="200" w:line="276" w:lineRule="auto"/>
            </w:pPr>
            <w:r w:rsidRPr="008A7D04">
              <w:t>LAB-01</w:t>
            </w:r>
          </w:p>
        </w:tc>
        <w:tc>
          <w:tcPr>
            <w:tcW w:w="2484" w:type="dxa"/>
            <w:tcBorders>
              <w:top w:val="single" w:sz="4" w:space="0" w:color="auto"/>
              <w:left w:val="single" w:sz="4" w:space="0" w:color="auto"/>
              <w:bottom w:val="single" w:sz="4" w:space="0" w:color="auto"/>
              <w:right w:val="single" w:sz="4" w:space="0" w:color="auto"/>
            </w:tcBorders>
            <w:hideMark/>
          </w:tcPr>
          <w:p w14:paraId="1D2151F6" w14:textId="77777777" w:rsidR="00D43A7F" w:rsidRPr="008A7D04" w:rsidRDefault="00D43A7F" w:rsidP="00D43A7F">
            <w:pPr>
              <w:spacing w:after="200" w:line="276" w:lineRule="auto"/>
            </w:pPr>
            <w:proofErr w:type="spellStart"/>
            <w:r w:rsidRPr="008A7D04">
              <w:t>Laboratorio</w:t>
            </w:r>
            <w:proofErr w:type="spellEnd"/>
            <w:r w:rsidRPr="008A7D04">
              <w:t xml:space="preserve"> de </w:t>
            </w:r>
            <w:proofErr w:type="spellStart"/>
            <w:r w:rsidRPr="008A7D04">
              <w:t>Computación</w:t>
            </w:r>
            <w:proofErr w:type="spellEnd"/>
          </w:p>
        </w:tc>
        <w:tc>
          <w:tcPr>
            <w:tcW w:w="2484" w:type="dxa"/>
            <w:tcBorders>
              <w:top w:val="single" w:sz="4" w:space="0" w:color="auto"/>
              <w:left w:val="single" w:sz="4" w:space="0" w:color="auto"/>
              <w:bottom w:val="single" w:sz="4" w:space="0" w:color="auto"/>
              <w:right w:val="single" w:sz="4" w:space="0" w:color="auto"/>
            </w:tcBorders>
            <w:hideMark/>
          </w:tcPr>
          <w:p w14:paraId="22520111" w14:textId="77777777" w:rsidR="00D43A7F" w:rsidRPr="008A7D04" w:rsidRDefault="00D43A7F" w:rsidP="00D43A7F">
            <w:pPr>
              <w:spacing w:after="200" w:line="276" w:lineRule="auto"/>
            </w:pPr>
            <w:proofErr w:type="spellStart"/>
            <w:r w:rsidRPr="008A7D04">
              <w:t>Edificio</w:t>
            </w:r>
            <w:proofErr w:type="spellEnd"/>
            <w:r w:rsidRPr="008A7D04">
              <w:t xml:space="preserve"> A, </w:t>
            </w:r>
            <w:proofErr w:type="spellStart"/>
            <w:r w:rsidRPr="008A7D04">
              <w:t>nivel</w:t>
            </w:r>
            <w:proofErr w:type="spellEnd"/>
            <w:r w:rsidRPr="008A7D04">
              <w:t xml:space="preserve"> 2</w:t>
            </w:r>
          </w:p>
        </w:tc>
        <w:tc>
          <w:tcPr>
            <w:tcW w:w="2484" w:type="dxa"/>
            <w:tcBorders>
              <w:top w:val="single" w:sz="4" w:space="0" w:color="auto"/>
              <w:left w:val="single" w:sz="4" w:space="0" w:color="auto"/>
              <w:bottom w:val="single" w:sz="4" w:space="0" w:color="auto"/>
              <w:right w:val="single" w:sz="4" w:space="0" w:color="auto"/>
            </w:tcBorders>
            <w:hideMark/>
          </w:tcPr>
          <w:p w14:paraId="3EFFB394" w14:textId="77777777" w:rsidR="00D43A7F" w:rsidRPr="008A7D04" w:rsidRDefault="00D43A7F" w:rsidP="00D43A7F">
            <w:pPr>
              <w:spacing w:after="200" w:line="276" w:lineRule="auto"/>
            </w:pPr>
            <w:r w:rsidRPr="008A7D04">
              <w:t xml:space="preserve">30 </w:t>
            </w:r>
            <w:proofErr w:type="spellStart"/>
            <w:r w:rsidRPr="008A7D04">
              <w:t>puestos</w:t>
            </w:r>
            <w:proofErr w:type="spellEnd"/>
          </w:p>
        </w:tc>
      </w:tr>
      <w:tr w:rsidR="00D43A7F" w:rsidRPr="00D43A7F" w14:paraId="09346DEA" w14:textId="77777777">
        <w:tc>
          <w:tcPr>
            <w:tcW w:w="2484" w:type="dxa"/>
            <w:tcBorders>
              <w:top w:val="single" w:sz="4" w:space="0" w:color="auto"/>
              <w:left w:val="single" w:sz="4" w:space="0" w:color="auto"/>
              <w:bottom w:val="single" w:sz="4" w:space="0" w:color="auto"/>
              <w:right w:val="single" w:sz="4" w:space="0" w:color="auto"/>
            </w:tcBorders>
            <w:hideMark/>
          </w:tcPr>
          <w:p w14:paraId="76F16989" w14:textId="77777777" w:rsidR="00D43A7F" w:rsidRPr="008A7D04" w:rsidRDefault="00D43A7F" w:rsidP="00D43A7F">
            <w:pPr>
              <w:spacing w:after="200" w:line="276" w:lineRule="auto"/>
            </w:pPr>
            <w:r w:rsidRPr="008A7D04">
              <w:t>LAB-02</w:t>
            </w:r>
          </w:p>
        </w:tc>
        <w:tc>
          <w:tcPr>
            <w:tcW w:w="2484" w:type="dxa"/>
            <w:tcBorders>
              <w:top w:val="single" w:sz="4" w:space="0" w:color="auto"/>
              <w:left w:val="single" w:sz="4" w:space="0" w:color="auto"/>
              <w:bottom w:val="single" w:sz="4" w:space="0" w:color="auto"/>
              <w:right w:val="single" w:sz="4" w:space="0" w:color="auto"/>
            </w:tcBorders>
            <w:hideMark/>
          </w:tcPr>
          <w:p w14:paraId="266AA0FC" w14:textId="77777777" w:rsidR="00D43A7F" w:rsidRPr="008A7D04" w:rsidRDefault="00D43A7F" w:rsidP="00D43A7F">
            <w:pPr>
              <w:spacing w:after="200" w:line="276" w:lineRule="auto"/>
            </w:pPr>
            <w:proofErr w:type="spellStart"/>
            <w:r w:rsidRPr="008A7D04">
              <w:t>Laboratorio</w:t>
            </w:r>
            <w:proofErr w:type="spellEnd"/>
            <w:r w:rsidRPr="008A7D04">
              <w:t xml:space="preserve"> de Redes</w:t>
            </w:r>
          </w:p>
        </w:tc>
        <w:tc>
          <w:tcPr>
            <w:tcW w:w="2484" w:type="dxa"/>
            <w:tcBorders>
              <w:top w:val="single" w:sz="4" w:space="0" w:color="auto"/>
              <w:left w:val="single" w:sz="4" w:space="0" w:color="auto"/>
              <w:bottom w:val="single" w:sz="4" w:space="0" w:color="auto"/>
              <w:right w:val="single" w:sz="4" w:space="0" w:color="auto"/>
            </w:tcBorders>
            <w:hideMark/>
          </w:tcPr>
          <w:p w14:paraId="63AEB2E5" w14:textId="77777777" w:rsidR="00D43A7F" w:rsidRPr="008A7D04" w:rsidRDefault="00D43A7F" w:rsidP="00D43A7F">
            <w:pPr>
              <w:spacing w:after="200" w:line="276" w:lineRule="auto"/>
            </w:pPr>
            <w:proofErr w:type="spellStart"/>
            <w:r w:rsidRPr="008A7D04">
              <w:t>Edificio</w:t>
            </w:r>
            <w:proofErr w:type="spellEnd"/>
            <w:r w:rsidRPr="008A7D04">
              <w:t xml:space="preserve"> A, </w:t>
            </w:r>
            <w:proofErr w:type="spellStart"/>
            <w:r w:rsidRPr="008A7D04">
              <w:t>nivel</w:t>
            </w:r>
            <w:proofErr w:type="spellEnd"/>
            <w:r w:rsidRPr="008A7D04">
              <w:t xml:space="preserve"> 3</w:t>
            </w:r>
          </w:p>
        </w:tc>
        <w:tc>
          <w:tcPr>
            <w:tcW w:w="2484" w:type="dxa"/>
            <w:tcBorders>
              <w:top w:val="single" w:sz="4" w:space="0" w:color="auto"/>
              <w:left w:val="single" w:sz="4" w:space="0" w:color="auto"/>
              <w:bottom w:val="single" w:sz="4" w:space="0" w:color="auto"/>
              <w:right w:val="single" w:sz="4" w:space="0" w:color="auto"/>
            </w:tcBorders>
            <w:hideMark/>
          </w:tcPr>
          <w:p w14:paraId="4011E2BE" w14:textId="77777777" w:rsidR="00D43A7F" w:rsidRPr="008A7D04" w:rsidRDefault="00D43A7F" w:rsidP="00D43A7F">
            <w:pPr>
              <w:spacing w:after="200" w:line="276" w:lineRule="auto"/>
            </w:pPr>
            <w:r w:rsidRPr="008A7D04">
              <w:t xml:space="preserve">24 </w:t>
            </w:r>
            <w:proofErr w:type="spellStart"/>
            <w:r w:rsidRPr="008A7D04">
              <w:t>puestos</w:t>
            </w:r>
            <w:proofErr w:type="spellEnd"/>
          </w:p>
        </w:tc>
      </w:tr>
      <w:tr w:rsidR="00D43A7F" w:rsidRPr="00D43A7F" w14:paraId="73A4B24A" w14:textId="77777777">
        <w:tc>
          <w:tcPr>
            <w:tcW w:w="2484" w:type="dxa"/>
            <w:tcBorders>
              <w:top w:val="single" w:sz="4" w:space="0" w:color="auto"/>
              <w:left w:val="single" w:sz="4" w:space="0" w:color="auto"/>
              <w:bottom w:val="single" w:sz="4" w:space="0" w:color="auto"/>
              <w:right w:val="single" w:sz="4" w:space="0" w:color="auto"/>
            </w:tcBorders>
            <w:hideMark/>
          </w:tcPr>
          <w:p w14:paraId="3B696A26" w14:textId="77777777" w:rsidR="00D43A7F" w:rsidRPr="008A7D04" w:rsidRDefault="00D43A7F" w:rsidP="00D43A7F">
            <w:pPr>
              <w:spacing w:after="200" w:line="276" w:lineRule="auto"/>
            </w:pPr>
            <w:r w:rsidRPr="008A7D04">
              <w:t>LAB-03</w:t>
            </w:r>
          </w:p>
        </w:tc>
        <w:tc>
          <w:tcPr>
            <w:tcW w:w="2484" w:type="dxa"/>
            <w:tcBorders>
              <w:top w:val="single" w:sz="4" w:space="0" w:color="auto"/>
              <w:left w:val="single" w:sz="4" w:space="0" w:color="auto"/>
              <w:bottom w:val="single" w:sz="4" w:space="0" w:color="auto"/>
              <w:right w:val="single" w:sz="4" w:space="0" w:color="auto"/>
            </w:tcBorders>
            <w:hideMark/>
          </w:tcPr>
          <w:p w14:paraId="5619F9DD" w14:textId="77777777" w:rsidR="00D43A7F" w:rsidRPr="008A7D04" w:rsidRDefault="00D43A7F" w:rsidP="00D43A7F">
            <w:pPr>
              <w:spacing w:after="200" w:line="276" w:lineRule="auto"/>
            </w:pPr>
            <w:proofErr w:type="spellStart"/>
            <w:r w:rsidRPr="008A7D04">
              <w:t>Laboratorio</w:t>
            </w:r>
            <w:proofErr w:type="spellEnd"/>
            <w:r w:rsidRPr="008A7D04">
              <w:t xml:space="preserve"> de </w:t>
            </w:r>
            <w:proofErr w:type="spellStart"/>
            <w:r w:rsidRPr="008A7D04">
              <w:t>Electrónica</w:t>
            </w:r>
            <w:proofErr w:type="spellEnd"/>
          </w:p>
        </w:tc>
        <w:tc>
          <w:tcPr>
            <w:tcW w:w="2484" w:type="dxa"/>
            <w:tcBorders>
              <w:top w:val="single" w:sz="4" w:space="0" w:color="auto"/>
              <w:left w:val="single" w:sz="4" w:space="0" w:color="auto"/>
              <w:bottom w:val="single" w:sz="4" w:space="0" w:color="auto"/>
              <w:right w:val="single" w:sz="4" w:space="0" w:color="auto"/>
            </w:tcBorders>
            <w:hideMark/>
          </w:tcPr>
          <w:p w14:paraId="3D9366C1" w14:textId="77777777" w:rsidR="00D43A7F" w:rsidRPr="008A7D04" w:rsidRDefault="00D43A7F" w:rsidP="00D43A7F">
            <w:pPr>
              <w:spacing w:after="200" w:line="276" w:lineRule="auto"/>
            </w:pPr>
            <w:proofErr w:type="spellStart"/>
            <w:r w:rsidRPr="008A7D04">
              <w:t>Edificio</w:t>
            </w:r>
            <w:proofErr w:type="spellEnd"/>
            <w:r w:rsidRPr="008A7D04">
              <w:t xml:space="preserve"> B, </w:t>
            </w:r>
            <w:proofErr w:type="spellStart"/>
            <w:r w:rsidRPr="008A7D04">
              <w:t>nivel</w:t>
            </w:r>
            <w:proofErr w:type="spellEnd"/>
            <w:r w:rsidRPr="008A7D04">
              <w:t xml:space="preserve"> 1</w:t>
            </w:r>
          </w:p>
        </w:tc>
        <w:tc>
          <w:tcPr>
            <w:tcW w:w="2484" w:type="dxa"/>
            <w:tcBorders>
              <w:top w:val="single" w:sz="4" w:space="0" w:color="auto"/>
              <w:left w:val="single" w:sz="4" w:space="0" w:color="auto"/>
              <w:bottom w:val="single" w:sz="4" w:space="0" w:color="auto"/>
              <w:right w:val="single" w:sz="4" w:space="0" w:color="auto"/>
            </w:tcBorders>
            <w:hideMark/>
          </w:tcPr>
          <w:p w14:paraId="5AD9E14A" w14:textId="77777777" w:rsidR="00D43A7F" w:rsidRPr="008A7D04" w:rsidRDefault="00D43A7F" w:rsidP="00D43A7F">
            <w:pPr>
              <w:spacing w:after="200" w:line="276" w:lineRule="auto"/>
            </w:pPr>
            <w:r w:rsidRPr="008A7D04">
              <w:t xml:space="preserve">20 </w:t>
            </w:r>
            <w:proofErr w:type="spellStart"/>
            <w:r w:rsidRPr="008A7D04">
              <w:t>puestos</w:t>
            </w:r>
            <w:proofErr w:type="spellEnd"/>
          </w:p>
        </w:tc>
      </w:tr>
      <w:tr w:rsidR="00D43A7F" w:rsidRPr="00D43A7F" w14:paraId="2CCCE6C5" w14:textId="77777777">
        <w:tc>
          <w:tcPr>
            <w:tcW w:w="2484" w:type="dxa"/>
            <w:tcBorders>
              <w:top w:val="single" w:sz="4" w:space="0" w:color="auto"/>
              <w:left w:val="single" w:sz="4" w:space="0" w:color="auto"/>
              <w:bottom w:val="single" w:sz="4" w:space="0" w:color="auto"/>
              <w:right w:val="single" w:sz="4" w:space="0" w:color="auto"/>
            </w:tcBorders>
            <w:hideMark/>
          </w:tcPr>
          <w:p w14:paraId="1058BBFE" w14:textId="77777777" w:rsidR="00D43A7F" w:rsidRPr="008A7D04" w:rsidRDefault="00D43A7F" w:rsidP="00D43A7F">
            <w:pPr>
              <w:spacing w:after="200" w:line="276" w:lineRule="auto"/>
            </w:pPr>
            <w:r w:rsidRPr="008A7D04">
              <w:t>LAB-04</w:t>
            </w:r>
          </w:p>
        </w:tc>
        <w:tc>
          <w:tcPr>
            <w:tcW w:w="2484" w:type="dxa"/>
            <w:tcBorders>
              <w:top w:val="single" w:sz="4" w:space="0" w:color="auto"/>
              <w:left w:val="single" w:sz="4" w:space="0" w:color="auto"/>
              <w:bottom w:val="single" w:sz="4" w:space="0" w:color="auto"/>
              <w:right w:val="single" w:sz="4" w:space="0" w:color="auto"/>
            </w:tcBorders>
            <w:hideMark/>
          </w:tcPr>
          <w:p w14:paraId="3730C389" w14:textId="77777777" w:rsidR="00D43A7F" w:rsidRPr="008A7D04" w:rsidRDefault="00D43A7F" w:rsidP="00D43A7F">
            <w:pPr>
              <w:spacing w:after="200" w:line="276" w:lineRule="auto"/>
            </w:pPr>
            <w:proofErr w:type="spellStart"/>
            <w:r w:rsidRPr="008A7D04">
              <w:t>Laboratorio</w:t>
            </w:r>
            <w:proofErr w:type="spellEnd"/>
            <w:r w:rsidRPr="008A7D04">
              <w:t xml:space="preserve"> de </w:t>
            </w:r>
            <w:proofErr w:type="spellStart"/>
            <w:r w:rsidRPr="008A7D04">
              <w:t>proyectos</w:t>
            </w:r>
            <w:proofErr w:type="spellEnd"/>
          </w:p>
        </w:tc>
        <w:tc>
          <w:tcPr>
            <w:tcW w:w="2484" w:type="dxa"/>
            <w:tcBorders>
              <w:top w:val="single" w:sz="4" w:space="0" w:color="auto"/>
              <w:left w:val="single" w:sz="4" w:space="0" w:color="auto"/>
              <w:bottom w:val="single" w:sz="4" w:space="0" w:color="auto"/>
              <w:right w:val="single" w:sz="4" w:space="0" w:color="auto"/>
            </w:tcBorders>
            <w:hideMark/>
          </w:tcPr>
          <w:p w14:paraId="64CA2473" w14:textId="77777777" w:rsidR="00D43A7F" w:rsidRPr="008A7D04" w:rsidRDefault="00D43A7F" w:rsidP="00D43A7F">
            <w:pPr>
              <w:spacing w:after="200" w:line="276" w:lineRule="auto"/>
            </w:pPr>
            <w:proofErr w:type="spellStart"/>
            <w:r w:rsidRPr="008A7D04">
              <w:t>Edificio</w:t>
            </w:r>
            <w:proofErr w:type="spellEnd"/>
            <w:r w:rsidRPr="008A7D04">
              <w:t xml:space="preserve"> B, </w:t>
            </w:r>
            <w:proofErr w:type="spellStart"/>
            <w:r w:rsidRPr="008A7D04">
              <w:t>nivel</w:t>
            </w:r>
            <w:proofErr w:type="spellEnd"/>
            <w:r w:rsidRPr="008A7D04">
              <w:t xml:space="preserve"> 1</w:t>
            </w:r>
          </w:p>
        </w:tc>
        <w:tc>
          <w:tcPr>
            <w:tcW w:w="2484" w:type="dxa"/>
            <w:tcBorders>
              <w:top w:val="single" w:sz="4" w:space="0" w:color="auto"/>
              <w:left w:val="single" w:sz="4" w:space="0" w:color="auto"/>
              <w:bottom w:val="single" w:sz="4" w:space="0" w:color="auto"/>
              <w:right w:val="single" w:sz="4" w:space="0" w:color="auto"/>
            </w:tcBorders>
            <w:hideMark/>
          </w:tcPr>
          <w:p w14:paraId="39E54D22" w14:textId="77777777" w:rsidR="00D43A7F" w:rsidRPr="008A7D04" w:rsidRDefault="00D43A7F" w:rsidP="00D43A7F">
            <w:pPr>
              <w:spacing w:after="200" w:line="276" w:lineRule="auto"/>
            </w:pPr>
            <w:r w:rsidRPr="008A7D04">
              <w:t xml:space="preserve">25 </w:t>
            </w:r>
            <w:proofErr w:type="spellStart"/>
            <w:r w:rsidRPr="008A7D04">
              <w:t>puestos</w:t>
            </w:r>
            <w:proofErr w:type="spellEnd"/>
          </w:p>
        </w:tc>
      </w:tr>
    </w:tbl>
    <w:p w14:paraId="4BBDF01A" w14:textId="77777777" w:rsidR="00D43A7F" w:rsidRPr="008A7D04" w:rsidRDefault="00D43A7F" w:rsidP="00D43A7F">
      <w:pPr>
        <w:rPr>
          <w:b/>
          <w:bCs/>
        </w:rPr>
      </w:pPr>
      <w:r w:rsidRPr="008A7D04">
        <w:rPr>
          <w:b/>
          <w:bCs/>
        </w:rPr>
        <w:t xml:space="preserve">5. </w:t>
      </w:r>
      <w:proofErr w:type="spellStart"/>
      <w:r w:rsidRPr="008A7D04">
        <w:rPr>
          <w:b/>
          <w:bCs/>
        </w:rPr>
        <w:t>Procedimiento</w:t>
      </w:r>
      <w:proofErr w:type="spellEnd"/>
      <w:r w:rsidRPr="008A7D04">
        <w:rPr>
          <w:b/>
          <w:bCs/>
        </w:rPr>
        <w:t xml:space="preserve"> para registrar un </w:t>
      </w:r>
      <w:proofErr w:type="spellStart"/>
      <w:r w:rsidRPr="008A7D04">
        <w:rPr>
          <w:b/>
          <w:bCs/>
        </w:rPr>
        <w:t>laboratorio</w:t>
      </w:r>
      <w:proofErr w:type="spellEnd"/>
    </w:p>
    <w:p w14:paraId="50B0FBCC" w14:textId="77777777" w:rsidR="00D43A7F" w:rsidRPr="008A7D04" w:rsidRDefault="00D43A7F" w:rsidP="00D43A7F">
      <w:pPr>
        <w:pStyle w:val="Listaconnmeros"/>
        <w:numPr>
          <w:ilvl w:val="0"/>
          <w:numId w:val="26"/>
        </w:numPr>
        <w:rPr>
          <w:lang w:val="es-GT"/>
        </w:rPr>
      </w:pPr>
      <w:r w:rsidRPr="008A7D04">
        <w:rPr>
          <w:lang w:val="es-GT"/>
        </w:rPr>
        <w:t>En el menú principal, abre el módulo Laboratorios.</w:t>
      </w:r>
    </w:p>
    <w:p w14:paraId="30B89F98" w14:textId="77777777" w:rsidR="00D43A7F" w:rsidRPr="008A7D04" w:rsidRDefault="00D43A7F" w:rsidP="00D43A7F">
      <w:pPr>
        <w:pStyle w:val="Listaconnmeros"/>
        <w:rPr>
          <w:lang w:val="es-GT"/>
        </w:rPr>
      </w:pPr>
      <w:r w:rsidRPr="008A7D04">
        <w:rPr>
          <w:lang w:val="es-GT"/>
        </w:rPr>
        <w:t>Presiona + NUEVO para preparar el formulario para un registro nuevo.</w:t>
      </w:r>
    </w:p>
    <w:p w14:paraId="35CF65EF" w14:textId="77777777" w:rsidR="00D43A7F" w:rsidRPr="008A7D04" w:rsidRDefault="00D43A7F" w:rsidP="00D43A7F">
      <w:pPr>
        <w:pStyle w:val="Listaconnmeros"/>
        <w:rPr>
          <w:lang w:val="es-GT"/>
        </w:rPr>
      </w:pPr>
      <w:r w:rsidRPr="008A7D04">
        <w:rPr>
          <w:lang w:val="es-GT"/>
        </w:rPr>
        <w:t>Escribe el código del laboratorio en el campo Código. Verifica que no esté asignado a otro laboratorio.</w:t>
      </w:r>
    </w:p>
    <w:p w14:paraId="708641E3" w14:textId="77777777" w:rsidR="00D43A7F" w:rsidRPr="008A7D04" w:rsidRDefault="00D43A7F" w:rsidP="00D43A7F">
      <w:pPr>
        <w:pStyle w:val="Listaconnmeros"/>
        <w:rPr>
          <w:lang w:val="es-GT"/>
        </w:rPr>
      </w:pPr>
      <w:r w:rsidRPr="008A7D04">
        <w:rPr>
          <w:lang w:val="es-GT"/>
        </w:rPr>
        <w:t>Ingresa el nombre del laboratorio y su ubicación física.</w:t>
      </w:r>
    </w:p>
    <w:p w14:paraId="699A86EA" w14:textId="77777777" w:rsidR="00D43A7F" w:rsidRPr="008A7D04" w:rsidRDefault="00D43A7F" w:rsidP="00D43A7F">
      <w:pPr>
        <w:pStyle w:val="Listaconnmeros"/>
        <w:rPr>
          <w:lang w:val="es-GT"/>
        </w:rPr>
      </w:pPr>
      <w:r w:rsidRPr="008A7D04">
        <w:rPr>
          <w:lang w:val="es-GT"/>
        </w:rPr>
        <w:t>Completa la capacidad con la cantidad de puestos correspondiente.</w:t>
      </w:r>
    </w:p>
    <w:p w14:paraId="6836BD1C" w14:textId="77777777" w:rsidR="00D43A7F" w:rsidRPr="008A7D04" w:rsidRDefault="00D43A7F" w:rsidP="00D43A7F">
      <w:pPr>
        <w:pStyle w:val="Listaconnmeros"/>
        <w:rPr>
          <w:lang w:val="es-GT"/>
        </w:rPr>
      </w:pPr>
      <w:r w:rsidRPr="008A7D04">
        <w:rPr>
          <w:lang w:val="es-GT"/>
        </w:rPr>
        <w:t>Revisa el indicador Activo y déjalo habilitado si el laboratorio debe estar disponible en el sistema.</w:t>
      </w:r>
    </w:p>
    <w:p w14:paraId="1701CFEA" w14:textId="77777777" w:rsidR="00D43A7F" w:rsidRPr="008A7D04" w:rsidRDefault="00D43A7F" w:rsidP="00D43A7F">
      <w:pPr>
        <w:pStyle w:val="Listaconnmeros"/>
        <w:rPr>
          <w:lang w:val="es-GT"/>
        </w:rPr>
      </w:pPr>
      <w:r w:rsidRPr="008A7D04">
        <w:rPr>
          <w:lang w:val="es-GT"/>
        </w:rPr>
        <w:t>Verifica que los datos estén escritos correctamente y presiona GUARDAR.</w:t>
      </w:r>
    </w:p>
    <w:p w14:paraId="3B91F756" w14:textId="77777777" w:rsidR="00D43A7F" w:rsidRPr="008A7D04" w:rsidRDefault="00D43A7F" w:rsidP="00D43A7F">
      <w:pPr>
        <w:pStyle w:val="Listaconnmeros"/>
        <w:rPr>
          <w:lang w:val="es-GT"/>
        </w:rPr>
      </w:pPr>
      <w:r w:rsidRPr="008A7D04">
        <w:rPr>
          <w:lang w:val="es-GT"/>
        </w:rPr>
        <w:t>Comprueba que el laboratorio aparezca en la tabla y que los indicadores superiores se actualicen.</w:t>
      </w:r>
    </w:p>
    <w:p w14:paraId="69CA61FA" w14:textId="77777777" w:rsidR="00D43A7F" w:rsidRPr="008A7D04" w:rsidRDefault="00D43A7F" w:rsidP="00D43A7F">
      <w:pPr>
        <w:rPr>
          <w:b/>
          <w:bCs/>
          <w:lang w:val="es-GT"/>
        </w:rPr>
      </w:pPr>
      <w:r w:rsidRPr="008A7D04">
        <w:rPr>
          <w:b/>
          <w:bCs/>
          <w:lang w:val="es-GT"/>
        </w:rPr>
        <w:t>6. Procedimiento para buscar y actualizar un laboratorio</w:t>
      </w:r>
    </w:p>
    <w:p w14:paraId="141D9574" w14:textId="77777777" w:rsidR="00D43A7F" w:rsidRPr="008A7D04" w:rsidRDefault="00D43A7F" w:rsidP="00D43A7F">
      <w:pPr>
        <w:pStyle w:val="Listaconnmeros"/>
        <w:numPr>
          <w:ilvl w:val="0"/>
          <w:numId w:val="27"/>
        </w:numPr>
        <w:rPr>
          <w:lang w:val="es-GT"/>
        </w:rPr>
      </w:pPr>
      <w:r w:rsidRPr="008A7D04">
        <w:rPr>
          <w:lang w:val="es-GT"/>
        </w:rPr>
        <w:t>Escribe el código del laboratorio que deseas consultar en el campo Buscar por código.</w:t>
      </w:r>
    </w:p>
    <w:p w14:paraId="4DFB509E" w14:textId="77777777" w:rsidR="00D43A7F" w:rsidRPr="008A7D04" w:rsidRDefault="00D43A7F" w:rsidP="00D43A7F">
      <w:pPr>
        <w:pStyle w:val="Listaconnmeros"/>
        <w:rPr>
          <w:lang w:val="es-GT"/>
        </w:rPr>
      </w:pPr>
      <w:r w:rsidRPr="008A7D04">
        <w:rPr>
          <w:lang w:val="es-GT"/>
        </w:rPr>
        <w:t>Presiona BUSCAR.</w:t>
      </w:r>
    </w:p>
    <w:p w14:paraId="3D509032" w14:textId="77777777" w:rsidR="00D43A7F" w:rsidRPr="008A7D04" w:rsidRDefault="00D43A7F" w:rsidP="00D43A7F">
      <w:pPr>
        <w:pStyle w:val="Listaconnmeros"/>
        <w:rPr>
          <w:lang w:val="es-GT"/>
        </w:rPr>
      </w:pPr>
      <w:r w:rsidRPr="008A7D04">
        <w:rPr>
          <w:lang w:val="es-GT"/>
        </w:rPr>
        <w:t>Localiza el registro correspondiente en la tabla y selecciónalo o cárgalo en el formulario, según el comportamiento de la aplicación.</w:t>
      </w:r>
    </w:p>
    <w:p w14:paraId="56B89CFD" w14:textId="77777777" w:rsidR="00D43A7F" w:rsidRPr="008A7D04" w:rsidRDefault="00D43A7F" w:rsidP="00D43A7F">
      <w:pPr>
        <w:pStyle w:val="Listaconnmeros"/>
        <w:rPr>
          <w:lang w:val="es-GT"/>
        </w:rPr>
      </w:pPr>
      <w:r w:rsidRPr="008A7D04">
        <w:rPr>
          <w:lang w:val="es-GT"/>
        </w:rPr>
        <w:t>Modifica los datos necesarios, verificando especialmente el código, nombre, ubicación y capacidad.</w:t>
      </w:r>
    </w:p>
    <w:p w14:paraId="036B730D" w14:textId="77777777" w:rsidR="00D43A7F" w:rsidRPr="008A7D04" w:rsidRDefault="00D43A7F" w:rsidP="00D43A7F">
      <w:pPr>
        <w:pStyle w:val="Listaconnmeros"/>
        <w:rPr>
          <w:lang w:val="es-GT"/>
        </w:rPr>
      </w:pPr>
      <w:r w:rsidRPr="008A7D04">
        <w:rPr>
          <w:lang w:val="es-GT"/>
        </w:rPr>
        <w:t>Presiona ACTUALIZAR.</w:t>
      </w:r>
    </w:p>
    <w:p w14:paraId="4C2964BB" w14:textId="77777777" w:rsidR="00D43A7F" w:rsidRPr="008A7D04" w:rsidRDefault="00D43A7F" w:rsidP="00D43A7F">
      <w:pPr>
        <w:pStyle w:val="Listaconnmeros"/>
        <w:rPr>
          <w:lang w:val="es-GT"/>
        </w:rPr>
      </w:pPr>
      <w:r w:rsidRPr="008A7D04">
        <w:rPr>
          <w:lang w:val="es-GT"/>
        </w:rPr>
        <w:t>Verifica en la tabla que los cambios se hayan guardado correctamente.</w:t>
      </w:r>
    </w:p>
    <w:p w14:paraId="6B0A3DD0" w14:textId="77777777" w:rsidR="00D43A7F" w:rsidRPr="008A7D04" w:rsidRDefault="00D43A7F" w:rsidP="00D43A7F">
      <w:pPr>
        <w:rPr>
          <w:b/>
          <w:bCs/>
          <w:lang w:val="es-GT"/>
        </w:rPr>
      </w:pPr>
      <w:r w:rsidRPr="008A7D04">
        <w:rPr>
          <w:b/>
          <w:bCs/>
          <w:lang w:val="es-GT"/>
        </w:rPr>
        <w:t>7. Procedimiento para desactivar un laboratorio</w:t>
      </w:r>
    </w:p>
    <w:p w14:paraId="02F23347" w14:textId="77777777" w:rsidR="00D43A7F" w:rsidRPr="008A7D04" w:rsidRDefault="00D43A7F" w:rsidP="00D43A7F">
      <w:pPr>
        <w:pStyle w:val="Listaconnmeros"/>
        <w:numPr>
          <w:ilvl w:val="0"/>
          <w:numId w:val="28"/>
        </w:numPr>
        <w:rPr>
          <w:lang w:val="es-GT"/>
        </w:rPr>
      </w:pPr>
      <w:r w:rsidRPr="008A7D04">
        <w:rPr>
          <w:lang w:val="es-GT"/>
        </w:rPr>
        <w:t>Busca el laboratorio por su código y confirma que el nombre y la ubicación correspondan al registro que deseas desactivar.</w:t>
      </w:r>
    </w:p>
    <w:p w14:paraId="20A5CEB0" w14:textId="77777777" w:rsidR="00D43A7F" w:rsidRPr="008A7D04" w:rsidRDefault="00D43A7F" w:rsidP="00D43A7F">
      <w:pPr>
        <w:pStyle w:val="Listaconnmeros"/>
        <w:numPr>
          <w:ilvl w:val="0"/>
          <w:numId w:val="28"/>
        </w:numPr>
        <w:rPr>
          <w:lang w:val="es-GT"/>
        </w:rPr>
      </w:pPr>
      <w:r w:rsidRPr="008A7D04">
        <w:rPr>
          <w:lang w:val="es-GT"/>
        </w:rPr>
        <w:t>Selecciona o carga el registro en el formulario.</w:t>
      </w:r>
    </w:p>
    <w:p w14:paraId="13F6E9A5" w14:textId="77777777" w:rsidR="00D43A7F" w:rsidRPr="008A7D04" w:rsidRDefault="00D43A7F" w:rsidP="00D43A7F">
      <w:pPr>
        <w:pStyle w:val="Listaconnmeros"/>
        <w:numPr>
          <w:ilvl w:val="0"/>
          <w:numId w:val="28"/>
        </w:numPr>
        <w:rPr>
          <w:lang w:val="es-GT"/>
        </w:rPr>
      </w:pPr>
      <w:r w:rsidRPr="008A7D04">
        <w:rPr>
          <w:lang w:val="es-GT"/>
        </w:rPr>
        <w:t>Presiona DESACTIVAR y revisa cualquier mensaje de confirmación que muestre el sistema.</w:t>
      </w:r>
    </w:p>
    <w:p w14:paraId="026E0FCC" w14:textId="77777777" w:rsidR="00D43A7F" w:rsidRPr="008A7D04" w:rsidRDefault="00D43A7F" w:rsidP="00D43A7F">
      <w:pPr>
        <w:pStyle w:val="Listaconnmeros"/>
        <w:numPr>
          <w:ilvl w:val="0"/>
          <w:numId w:val="28"/>
        </w:numPr>
        <w:rPr>
          <w:lang w:val="es-GT"/>
        </w:rPr>
      </w:pPr>
      <w:r w:rsidRPr="008A7D04">
        <w:rPr>
          <w:lang w:val="es-GT"/>
        </w:rPr>
        <w:t>Comprueba en la tabla que el laboratorio ya no aparezca como activo.</w:t>
      </w:r>
    </w:p>
    <w:p w14:paraId="10F5EF71" w14:textId="4E762154" w:rsidR="00C15F26" w:rsidRPr="008A7D04" w:rsidRDefault="00CC7D02" w:rsidP="00300736">
      <w:pPr>
        <w:pStyle w:val="Ttulo2"/>
        <w:numPr>
          <w:ilvl w:val="1"/>
          <w:numId w:val="29"/>
        </w:numPr>
        <w:rPr>
          <w:lang w:val="es-GT"/>
        </w:rPr>
      </w:pPr>
      <w:bookmarkStart w:id="57" w:name="_Toc244251538"/>
      <w:r w:rsidRPr="008A7D04">
        <w:rPr>
          <w:lang w:val="es-GT"/>
        </w:rPr>
        <w:t>Tipos de equipo</w:t>
      </w:r>
      <w:bookmarkEnd w:id="57"/>
    </w:p>
    <w:p w14:paraId="14890A96" w14:textId="77777777" w:rsidR="00300736" w:rsidRPr="008A7D04" w:rsidRDefault="00300736" w:rsidP="00300736">
      <w:pPr>
        <w:rPr>
          <w:lang w:val="es-GT"/>
        </w:rPr>
      </w:pPr>
      <w:r w:rsidRPr="008A7D04">
        <w:rPr>
          <w:lang w:val="es-GT"/>
        </w:rPr>
        <w:t>El módulo Tipos de Equipo permite administrar las categorías utilizadas para clasificar los equipos registrados en SIGELAB. Desde esta pantalla se pueden crear tipos nuevos, buscar categorías existentes, actualizar sus datos y desactivar aquellas que ya no deban utilizarse.</w:t>
      </w:r>
    </w:p>
    <w:p w14:paraId="6867CB3F" w14:textId="57C299EE" w:rsidR="00300736" w:rsidRPr="008A7D04" w:rsidRDefault="00300736" w:rsidP="00300736">
      <w:r w:rsidRPr="008A7D04">
        <w:rPr>
          <w:noProof/>
        </w:rPr>
        <w:lastRenderedPageBreak/>
        <w:drawing>
          <wp:inline distT="0" distB="0" distL="0" distR="0" wp14:anchorId="112A0831" wp14:editId="04D418A8">
            <wp:extent cx="6038850" cy="3248025"/>
            <wp:effectExtent l="0" t="0" r="0" b="9525"/>
            <wp:docPr id="155921300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38850" cy="3248025"/>
                    </a:xfrm>
                    <a:prstGeom prst="rect">
                      <a:avLst/>
                    </a:prstGeom>
                    <a:noFill/>
                    <a:ln>
                      <a:noFill/>
                    </a:ln>
                  </pic:spPr>
                </pic:pic>
              </a:graphicData>
            </a:graphic>
          </wp:inline>
        </w:drawing>
      </w:r>
    </w:p>
    <w:p w14:paraId="70ED16E9" w14:textId="61FDAFEE" w:rsidR="00300736" w:rsidRPr="008A7D04" w:rsidRDefault="00300736" w:rsidP="00300736">
      <w:pPr>
        <w:jc w:val="center"/>
        <w:rPr>
          <w:sz w:val="18"/>
          <w:szCs w:val="20"/>
          <w:lang w:val="es-GT"/>
        </w:rPr>
      </w:pPr>
      <w:r w:rsidRPr="008A7D04">
        <w:rPr>
          <w:i/>
          <w:sz w:val="18"/>
          <w:szCs w:val="20"/>
          <w:lang w:val="es-GT"/>
        </w:rPr>
        <w:t>Figura 30. Pantalla del módulo Tipos de Equipo y catálogo de categorías.</w:t>
      </w:r>
    </w:p>
    <w:p w14:paraId="5294DF7B" w14:textId="77777777" w:rsidR="00300736" w:rsidRPr="008A7D04" w:rsidRDefault="00300736" w:rsidP="00300736">
      <w:pPr>
        <w:rPr>
          <w:b/>
          <w:bCs/>
          <w:lang w:val="es-GT"/>
        </w:rPr>
      </w:pPr>
      <w:r w:rsidRPr="008A7D04">
        <w:rPr>
          <w:b/>
          <w:bCs/>
          <w:lang w:val="es-GT"/>
        </w:rPr>
        <w:t>1. Elementos de la pantalla</w:t>
      </w:r>
    </w:p>
    <w:p w14:paraId="344E4ED2" w14:textId="77777777" w:rsidR="00300736" w:rsidRPr="008A7D04" w:rsidRDefault="00300736" w:rsidP="00300736">
      <w:pPr>
        <w:rPr>
          <w:lang w:val="es-GT"/>
        </w:rPr>
      </w:pPr>
      <w:r w:rsidRPr="008A7D04">
        <w:rPr>
          <w:b/>
          <w:lang w:val="es-GT"/>
        </w:rPr>
        <w:t xml:space="preserve">ID identificador: </w:t>
      </w:r>
      <w:r w:rsidRPr="008A7D04">
        <w:rPr>
          <w:lang w:val="es-GT"/>
        </w:rPr>
        <w:t>código numérico asignado al tipo de equipo.</w:t>
      </w:r>
    </w:p>
    <w:p w14:paraId="3B329FA9" w14:textId="77777777" w:rsidR="00300736" w:rsidRPr="008A7D04" w:rsidRDefault="00300736" w:rsidP="00300736">
      <w:pPr>
        <w:rPr>
          <w:lang w:val="es-GT"/>
        </w:rPr>
      </w:pPr>
      <w:r w:rsidRPr="008A7D04">
        <w:rPr>
          <w:b/>
          <w:lang w:val="es-GT"/>
        </w:rPr>
        <w:t xml:space="preserve">Nombre del tipo: </w:t>
      </w:r>
      <w:r w:rsidRPr="008A7D04">
        <w:rPr>
          <w:lang w:val="es-GT"/>
        </w:rPr>
        <w:t>nombre de la categoría; es un campo obligatorio.</w:t>
      </w:r>
    </w:p>
    <w:p w14:paraId="2023FA47" w14:textId="77777777" w:rsidR="00300736" w:rsidRPr="008A7D04" w:rsidRDefault="00300736" w:rsidP="00300736">
      <w:pPr>
        <w:rPr>
          <w:lang w:val="es-GT"/>
        </w:rPr>
      </w:pPr>
      <w:r w:rsidRPr="008A7D04">
        <w:rPr>
          <w:b/>
          <w:lang w:val="es-GT"/>
        </w:rPr>
        <w:t xml:space="preserve">Descripción detallada: </w:t>
      </w:r>
      <w:r w:rsidRPr="008A7D04">
        <w:rPr>
          <w:lang w:val="es-GT"/>
        </w:rPr>
        <w:t>explicación breve de los equipos que pertenecen a esa categoría.</w:t>
      </w:r>
    </w:p>
    <w:p w14:paraId="1F452E24" w14:textId="77777777" w:rsidR="00300736" w:rsidRPr="008A7D04" w:rsidRDefault="00300736" w:rsidP="00300736">
      <w:pPr>
        <w:rPr>
          <w:lang w:val="es-GT"/>
        </w:rPr>
      </w:pPr>
      <w:r w:rsidRPr="008A7D04">
        <w:rPr>
          <w:b/>
          <w:lang w:val="es-GT"/>
        </w:rPr>
        <w:t xml:space="preserve">Activo: </w:t>
      </w:r>
      <w:r w:rsidRPr="008A7D04">
        <w:rPr>
          <w:lang w:val="es-GT"/>
        </w:rPr>
        <w:t>indica si el tipo se encuentra habilitado en el catálogo.</w:t>
      </w:r>
    </w:p>
    <w:p w14:paraId="3C07E555" w14:textId="77777777" w:rsidR="00300736" w:rsidRPr="008A7D04" w:rsidRDefault="00300736" w:rsidP="00300736">
      <w:pPr>
        <w:rPr>
          <w:lang w:val="es-GT"/>
        </w:rPr>
      </w:pPr>
      <w:r w:rsidRPr="008A7D04">
        <w:rPr>
          <w:b/>
          <w:lang w:val="es-GT"/>
        </w:rPr>
        <w:t xml:space="preserve">Buscar por nombre: </w:t>
      </w:r>
      <w:r w:rsidRPr="008A7D04">
        <w:rPr>
          <w:lang w:val="es-GT"/>
        </w:rPr>
        <w:t>permite localizar un tipo de equipo y consultar la tabla de resultados.</w:t>
      </w:r>
    </w:p>
    <w:p w14:paraId="15F5C7F2" w14:textId="77777777" w:rsidR="00300736" w:rsidRPr="008A7D04" w:rsidRDefault="00300736" w:rsidP="00300736">
      <w:pPr>
        <w:rPr>
          <w:b/>
          <w:bCs/>
          <w:lang w:val="es-GT"/>
        </w:rPr>
      </w:pPr>
      <w:r w:rsidRPr="008A7D04">
        <w:rPr>
          <w:b/>
          <w:bCs/>
          <w:lang w:val="es-GT"/>
        </w:rPr>
        <w:t>2. Registrar un nuevo tipo de equipo</w:t>
      </w:r>
    </w:p>
    <w:p w14:paraId="11044F21" w14:textId="77777777" w:rsidR="00300736" w:rsidRPr="008A7D04" w:rsidRDefault="00300736" w:rsidP="00A67E75">
      <w:pPr>
        <w:pStyle w:val="Listaconnmeros"/>
        <w:rPr>
          <w:lang w:val="es-GT"/>
        </w:rPr>
      </w:pPr>
      <w:r w:rsidRPr="008A7D04">
        <w:rPr>
          <w:lang w:val="es-GT"/>
        </w:rPr>
        <w:t>Abre el módulo Tipos de Equipo desde el menú principal.</w:t>
      </w:r>
    </w:p>
    <w:p w14:paraId="6D5C7203" w14:textId="77777777" w:rsidR="00300736" w:rsidRPr="008A7D04" w:rsidRDefault="00300736" w:rsidP="00A67E75">
      <w:pPr>
        <w:pStyle w:val="Listaconnmeros"/>
        <w:rPr>
          <w:lang w:val="es-GT"/>
        </w:rPr>
      </w:pPr>
      <w:r w:rsidRPr="008A7D04">
        <w:rPr>
          <w:lang w:val="es-GT"/>
        </w:rPr>
        <w:t>Presiona + NUEVO para limpiar el formulario y preparar un registro.</w:t>
      </w:r>
    </w:p>
    <w:p w14:paraId="0E8ED2CE" w14:textId="77777777" w:rsidR="00300736" w:rsidRPr="008A7D04" w:rsidRDefault="00300736" w:rsidP="00A67E75">
      <w:pPr>
        <w:pStyle w:val="Listaconnmeros"/>
        <w:rPr>
          <w:lang w:val="es-GT"/>
        </w:rPr>
      </w:pPr>
      <w:r w:rsidRPr="008A7D04">
        <w:rPr>
          <w:lang w:val="es-GT"/>
        </w:rPr>
        <w:t>Escribe el nombre del tipo de equipo y una descripción detallada.</w:t>
      </w:r>
    </w:p>
    <w:p w14:paraId="1839EA1A" w14:textId="77777777" w:rsidR="00300736" w:rsidRPr="008A7D04" w:rsidRDefault="00300736" w:rsidP="00A67E75">
      <w:pPr>
        <w:pStyle w:val="Listaconnmeros"/>
        <w:rPr>
          <w:lang w:val="es-GT"/>
        </w:rPr>
      </w:pPr>
      <w:r w:rsidRPr="008A7D04">
        <w:rPr>
          <w:lang w:val="es-GT"/>
        </w:rPr>
        <w:t>Deja el estado Activo habilitado si la categoría se utilizará en el sistema.</w:t>
      </w:r>
    </w:p>
    <w:p w14:paraId="00D6A2F1" w14:textId="77777777" w:rsidR="00300736" w:rsidRPr="008A7D04" w:rsidRDefault="00300736" w:rsidP="00A67E75">
      <w:pPr>
        <w:pStyle w:val="Listaconnmeros"/>
        <w:rPr>
          <w:lang w:val="es-GT"/>
        </w:rPr>
      </w:pPr>
      <w:r w:rsidRPr="008A7D04">
        <w:rPr>
          <w:lang w:val="es-GT"/>
        </w:rPr>
        <w:t>Presiona GUARDAR y comprueba el mensaje de confirmación.</w:t>
      </w:r>
    </w:p>
    <w:p w14:paraId="4535B391" w14:textId="77777777" w:rsidR="00300736" w:rsidRPr="008A7D04" w:rsidRDefault="00300736" w:rsidP="00300736">
      <w:pPr>
        <w:rPr>
          <w:b/>
          <w:bCs/>
          <w:lang w:val="es-GT"/>
        </w:rPr>
      </w:pPr>
      <w:r w:rsidRPr="008A7D04">
        <w:rPr>
          <w:b/>
          <w:bCs/>
          <w:lang w:val="es-GT"/>
        </w:rPr>
        <w:t>3. Ejemplo de registro</w:t>
      </w:r>
    </w:p>
    <w:p w14:paraId="3836AE79" w14:textId="77777777" w:rsidR="00300736" w:rsidRPr="008A7D04" w:rsidRDefault="00300736" w:rsidP="00300736">
      <w:pPr>
        <w:rPr>
          <w:lang w:val="es-GT"/>
        </w:rPr>
      </w:pPr>
      <w:r w:rsidRPr="008A7D04">
        <w:rPr>
          <w:lang w:val="es-GT"/>
        </w:rPr>
        <w:t>Durante las pruebas se registró el tipo «Impresora» con la descripción «Equipos de impresión de documentos». El sistema mostró el mensaje «Tipo de equipo guardado correctamente» y el nuevo registro apareció en el catálogo como activo.</w:t>
      </w:r>
    </w:p>
    <w:p w14:paraId="24D0335F" w14:textId="77777777" w:rsidR="00300736" w:rsidRPr="008A7D04" w:rsidRDefault="00300736" w:rsidP="00300736">
      <w:pPr>
        <w:rPr>
          <w:b/>
          <w:bCs/>
          <w:lang w:val="es-GT"/>
        </w:rPr>
      </w:pPr>
      <w:r w:rsidRPr="008A7D04">
        <w:rPr>
          <w:b/>
          <w:bCs/>
          <w:lang w:val="es-GT"/>
        </w:rPr>
        <w:t>4. Consultar, actualizar o desactivar</w:t>
      </w:r>
    </w:p>
    <w:p w14:paraId="624F8E10" w14:textId="77777777" w:rsidR="00300736" w:rsidRPr="008A7D04" w:rsidRDefault="00300736" w:rsidP="00300736">
      <w:pPr>
        <w:rPr>
          <w:lang w:val="es-GT"/>
        </w:rPr>
      </w:pPr>
      <w:r w:rsidRPr="008A7D04">
        <w:rPr>
          <w:lang w:val="es-GT"/>
        </w:rPr>
        <w:t>Para consultar una categoría, escribe su nombre en Buscar por nombre y presiona BUSCAR.</w:t>
      </w:r>
    </w:p>
    <w:p w14:paraId="2109F1C0" w14:textId="77777777" w:rsidR="00300736" w:rsidRPr="008A7D04" w:rsidRDefault="00300736" w:rsidP="00300736">
      <w:pPr>
        <w:rPr>
          <w:lang w:val="es-GT"/>
        </w:rPr>
      </w:pPr>
      <w:r w:rsidRPr="008A7D04">
        <w:rPr>
          <w:lang w:val="es-GT"/>
        </w:rPr>
        <w:lastRenderedPageBreak/>
        <w:t>Para modificar un registro, selecciónalo en la tabla, revisa los datos cargados en el formulario y presiona ACTUALIZAR.</w:t>
      </w:r>
    </w:p>
    <w:p w14:paraId="158C28D8" w14:textId="77777777" w:rsidR="00300736" w:rsidRPr="008A7D04" w:rsidRDefault="00300736" w:rsidP="00300736">
      <w:pPr>
        <w:rPr>
          <w:lang w:val="es-GT"/>
        </w:rPr>
      </w:pPr>
      <w:r w:rsidRPr="008A7D04">
        <w:rPr>
          <w:lang w:val="es-GT"/>
        </w:rPr>
        <w:t>Para deshabilitar una categoría, selecciona el registro y presiona DESACTIVAR. Verifica el resultado antes de continuar.</w:t>
      </w:r>
    </w:p>
    <w:p w14:paraId="3D07B4FE" w14:textId="77777777" w:rsidR="00300736" w:rsidRPr="008A7D04" w:rsidRDefault="00300736" w:rsidP="00300736">
      <w:pPr>
        <w:rPr>
          <w:lang w:val="es-GT"/>
        </w:rPr>
      </w:pPr>
      <w:r w:rsidRPr="008A7D04">
        <w:rPr>
          <w:lang w:val="es-GT"/>
        </w:rPr>
        <w:t>Utiliza SALIR para cerrar el módulo.</w:t>
      </w:r>
    </w:p>
    <w:p w14:paraId="6BB75BE6" w14:textId="77777777" w:rsidR="00300736" w:rsidRPr="008A7D04" w:rsidRDefault="00300736" w:rsidP="00300736">
      <w:pPr>
        <w:rPr>
          <w:b/>
          <w:bCs/>
          <w:lang w:val="es-GT"/>
        </w:rPr>
      </w:pPr>
      <w:r w:rsidRPr="008A7D04">
        <w:rPr>
          <w:b/>
          <w:bCs/>
          <w:lang w:val="es-GT"/>
        </w:rPr>
        <w:t>5. Recomendaciones</w:t>
      </w:r>
    </w:p>
    <w:p w14:paraId="744D6868" w14:textId="77777777" w:rsidR="00300736" w:rsidRPr="008A7D04" w:rsidRDefault="00300736" w:rsidP="00A67E75">
      <w:pPr>
        <w:pStyle w:val="Listaconvietas"/>
        <w:rPr>
          <w:lang w:val="es-GT"/>
        </w:rPr>
      </w:pPr>
      <w:r w:rsidRPr="008A7D04">
        <w:rPr>
          <w:lang w:val="es-GT"/>
        </w:rPr>
        <w:t>Utiliza nombres claros y evita crear categorías duplicadas.</w:t>
      </w:r>
    </w:p>
    <w:p w14:paraId="58AB66AD" w14:textId="77777777" w:rsidR="00300736" w:rsidRPr="008A7D04" w:rsidRDefault="00300736" w:rsidP="00A67E75">
      <w:pPr>
        <w:pStyle w:val="Listaconvietas"/>
        <w:rPr>
          <w:lang w:val="es-GT"/>
        </w:rPr>
      </w:pPr>
      <w:r w:rsidRPr="008A7D04">
        <w:rPr>
          <w:lang w:val="es-GT"/>
        </w:rPr>
        <w:t>Antes de actualizar o desactivar, verifica que hayas seleccionado el tipo de equipo correcto.</w:t>
      </w:r>
    </w:p>
    <w:p w14:paraId="34309C3E" w14:textId="428ECF4B" w:rsidR="00300736" w:rsidRPr="008A7D04" w:rsidRDefault="00300736" w:rsidP="00A67E75">
      <w:pPr>
        <w:pStyle w:val="Listaconvietas"/>
        <w:rPr>
          <w:lang w:val="es-GT"/>
        </w:rPr>
      </w:pPr>
      <w:r w:rsidRPr="008A7D04">
        <w:rPr>
          <w:lang w:val="es-GT"/>
        </w:rPr>
        <w:t>Comprueba en la tabla que los cambios se hayan guardado.</w:t>
      </w:r>
    </w:p>
    <w:p w14:paraId="3D00BC88" w14:textId="5EB4DC0F" w:rsidR="00C15F26" w:rsidRPr="008A7D04" w:rsidRDefault="00CC7D02" w:rsidP="00300736">
      <w:pPr>
        <w:pStyle w:val="Ttulo2"/>
        <w:numPr>
          <w:ilvl w:val="1"/>
          <w:numId w:val="29"/>
        </w:numPr>
        <w:rPr>
          <w:lang w:val="es-GT"/>
        </w:rPr>
      </w:pPr>
      <w:bookmarkStart w:id="58" w:name="_Toc244251539"/>
      <w:r w:rsidRPr="008A7D04">
        <w:rPr>
          <w:lang w:val="es-GT"/>
        </w:rPr>
        <w:t>Auditoría</w:t>
      </w:r>
      <w:bookmarkEnd w:id="58"/>
    </w:p>
    <w:p w14:paraId="69FC6218" w14:textId="77777777" w:rsidR="00300736" w:rsidRPr="008A7D04" w:rsidRDefault="00300736" w:rsidP="00300736">
      <w:pPr>
        <w:rPr>
          <w:lang w:val="es-GT"/>
        </w:rPr>
      </w:pPr>
      <w:r w:rsidRPr="008A7D04">
        <w:rPr>
          <w:lang w:val="es-GT"/>
        </w:rPr>
        <w:t>El módulo Auditoría presenta una bitácora de trazabilidad con los eventos registrados por SIGELAB. Permite revisar las acciones realizadas, el usuario que las ejecutó, la entidad relacionada y la descripción del evento. Es útil para dar seguimiento a los accesos y a las operaciones importantes del sistema.</w:t>
      </w:r>
    </w:p>
    <w:p w14:paraId="124C1088" w14:textId="2B6A46EF" w:rsidR="00300736" w:rsidRPr="008A7D04" w:rsidRDefault="00300736" w:rsidP="00300736">
      <w:r w:rsidRPr="008A7D04">
        <w:rPr>
          <w:noProof/>
        </w:rPr>
        <w:drawing>
          <wp:inline distT="0" distB="0" distL="0" distR="0" wp14:anchorId="6888FA6F" wp14:editId="296BE62E">
            <wp:extent cx="6038850" cy="3248025"/>
            <wp:effectExtent l="0" t="0" r="0" b="9525"/>
            <wp:docPr id="14344835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8850" cy="3248025"/>
                    </a:xfrm>
                    <a:prstGeom prst="rect">
                      <a:avLst/>
                    </a:prstGeom>
                    <a:noFill/>
                    <a:ln>
                      <a:noFill/>
                    </a:ln>
                  </pic:spPr>
                </pic:pic>
              </a:graphicData>
            </a:graphic>
          </wp:inline>
        </w:drawing>
      </w:r>
    </w:p>
    <w:p w14:paraId="0B22F4C5" w14:textId="1A8C9D6B" w:rsidR="00300736" w:rsidRPr="008A7D04" w:rsidRDefault="00300736" w:rsidP="00300736">
      <w:pPr>
        <w:jc w:val="center"/>
        <w:rPr>
          <w:sz w:val="18"/>
          <w:szCs w:val="20"/>
          <w:lang w:val="es-GT"/>
        </w:rPr>
      </w:pPr>
      <w:r w:rsidRPr="008A7D04">
        <w:rPr>
          <w:i/>
          <w:sz w:val="18"/>
          <w:szCs w:val="20"/>
          <w:lang w:val="es-GT"/>
        </w:rPr>
        <w:t>Figura 31. Bitácora del módulo Auditoría con indicadores y eventos recientes.</w:t>
      </w:r>
    </w:p>
    <w:p w14:paraId="5714E85B" w14:textId="77777777" w:rsidR="00300736" w:rsidRPr="008A7D04" w:rsidRDefault="00300736" w:rsidP="00300736">
      <w:pPr>
        <w:rPr>
          <w:b/>
          <w:bCs/>
          <w:lang w:val="es-GT"/>
        </w:rPr>
      </w:pPr>
      <w:r w:rsidRPr="008A7D04">
        <w:rPr>
          <w:b/>
          <w:bCs/>
          <w:lang w:val="es-GT"/>
        </w:rPr>
        <w:t>1. Indicadores principales</w:t>
      </w:r>
    </w:p>
    <w:p w14:paraId="5822CD23" w14:textId="77777777" w:rsidR="00300736" w:rsidRPr="008A7D04" w:rsidRDefault="00300736" w:rsidP="00300736">
      <w:pPr>
        <w:rPr>
          <w:lang w:val="es-GT"/>
        </w:rPr>
      </w:pPr>
      <w:proofErr w:type="gramStart"/>
      <w:r w:rsidRPr="008A7D04">
        <w:rPr>
          <w:b/>
          <w:lang w:val="es-GT"/>
        </w:rPr>
        <w:t>Total</w:t>
      </w:r>
      <w:proofErr w:type="gramEnd"/>
      <w:r w:rsidRPr="008A7D04">
        <w:rPr>
          <w:b/>
          <w:lang w:val="es-GT"/>
        </w:rPr>
        <w:t xml:space="preserve"> eventos: </w:t>
      </w:r>
      <w:r w:rsidRPr="008A7D04">
        <w:rPr>
          <w:lang w:val="es-GT"/>
        </w:rPr>
        <w:t>cantidad de eventos registrados en la bitácora. En la captura se observan 86 eventos.</w:t>
      </w:r>
    </w:p>
    <w:p w14:paraId="4A24AF00" w14:textId="77777777" w:rsidR="00300736" w:rsidRPr="008A7D04" w:rsidRDefault="00300736" w:rsidP="00300736">
      <w:pPr>
        <w:rPr>
          <w:lang w:val="es-GT"/>
        </w:rPr>
      </w:pPr>
      <w:r w:rsidRPr="008A7D04">
        <w:rPr>
          <w:b/>
          <w:lang w:val="es-GT"/>
        </w:rPr>
        <w:t xml:space="preserve">Último acceso: </w:t>
      </w:r>
      <w:r w:rsidRPr="008A7D04">
        <w:rPr>
          <w:lang w:val="es-GT"/>
        </w:rPr>
        <w:t>fecha y hora del acceso más reciente mostrado por el sistema, junto con el usuario.</w:t>
      </w:r>
    </w:p>
    <w:p w14:paraId="7C5A736E" w14:textId="77777777" w:rsidR="00300736" w:rsidRPr="008A7D04" w:rsidRDefault="00300736" w:rsidP="00300736">
      <w:pPr>
        <w:rPr>
          <w:lang w:val="es-GT"/>
        </w:rPr>
      </w:pPr>
      <w:r w:rsidRPr="008A7D04">
        <w:rPr>
          <w:b/>
          <w:lang w:val="es-GT"/>
        </w:rPr>
        <w:t xml:space="preserve">Ingresos exitosos: </w:t>
      </w:r>
      <w:r w:rsidRPr="008A7D04">
        <w:rPr>
          <w:lang w:val="es-GT"/>
        </w:rPr>
        <w:t>cantidad y porcentaje de inicios de sesión correctos. En la captura se muestran 83 (97 %).</w:t>
      </w:r>
    </w:p>
    <w:p w14:paraId="350B3A66" w14:textId="77777777" w:rsidR="00300736" w:rsidRPr="008A7D04" w:rsidRDefault="00300736" w:rsidP="00300736">
      <w:pPr>
        <w:rPr>
          <w:lang w:val="es-GT"/>
        </w:rPr>
      </w:pPr>
      <w:r w:rsidRPr="008A7D04">
        <w:rPr>
          <w:b/>
          <w:lang w:val="es-GT"/>
        </w:rPr>
        <w:t xml:space="preserve">Errores totales: </w:t>
      </w:r>
      <w:r w:rsidRPr="008A7D04">
        <w:rPr>
          <w:lang w:val="es-GT"/>
        </w:rPr>
        <w:t>cantidad de fallos registrados. En la captura se muestran 3.</w:t>
      </w:r>
    </w:p>
    <w:p w14:paraId="0ACC2337" w14:textId="77777777" w:rsidR="00300736" w:rsidRPr="008A7D04" w:rsidRDefault="00300736" w:rsidP="00300736">
      <w:pPr>
        <w:rPr>
          <w:b/>
          <w:bCs/>
          <w:lang w:val="es-GT"/>
        </w:rPr>
      </w:pPr>
      <w:r w:rsidRPr="008A7D04">
        <w:rPr>
          <w:b/>
          <w:bCs/>
          <w:lang w:val="es-GT"/>
        </w:rPr>
        <w:lastRenderedPageBreak/>
        <w:t>2. Consultar eventos de auditoría</w:t>
      </w:r>
    </w:p>
    <w:p w14:paraId="546FA562" w14:textId="77777777" w:rsidR="00300736" w:rsidRPr="008A7D04" w:rsidRDefault="00300736" w:rsidP="00A67E75">
      <w:pPr>
        <w:pStyle w:val="Listaconnmeros"/>
        <w:rPr>
          <w:lang w:val="es-GT"/>
        </w:rPr>
      </w:pPr>
      <w:r w:rsidRPr="008A7D04">
        <w:rPr>
          <w:lang w:val="es-GT"/>
        </w:rPr>
        <w:t>Abre el módulo Auditoría desde el menú principal.</w:t>
      </w:r>
    </w:p>
    <w:p w14:paraId="5A28877A" w14:textId="77777777" w:rsidR="00300736" w:rsidRPr="008A7D04" w:rsidRDefault="00300736" w:rsidP="00A67E75">
      <w:pPr>
        <w:pStyle w:val="Listaconnmeros"/>
        <w:rPr>
          <w:lang w:val="es-GT"/>
        </w:rPr>
      </w:pPr>
      <w:r w:rsidRPr="008A7D04">
        <w:rPr>
          <w:lang w:val="es-GT"/>
        </w:rPr>
        <w:t>En el campo Acción, selecciona TODAS para revisar todos los eventos o elige una acción específica para filtrar.</w:t>
      </w:r>
    </w:p>
    <w:p w14:paraId="5FE23C38" w14:textId="77777777" w:rsidR="00300736" w:rsidRPr="008A7D04" w:rsidRDefault="00300736" w:rsidP="00A67E75">
      <w:pPr>
        <w:pStyle w:val="Listaconnmeros"/>
        <w:rPr>
          <w:lang w:val="es-GT"/>
        </w:rPr>
      </w:pPr>
      <w:r w:rsidRPr="008A7D04">
        <w:rPr>
          <w:lang w:val="es-GT"/>
        </w:rPr>
        <w:t>Presiona CONSULTAR para aplicar el filtro seleccionado.</w:t>
      </w:r>
    </w:p>
    <w:p w14:paraId="052D1593" w14:textId="77777777" w:rsidR="00300736" w:rsidRPr="008A7D04" w:rsidRDefault="00300736" w:rsidP="00A67E75">
      <w:pPr>
        <w:pStyle w:val="Listaconnmeros"/>
        <w:rPr>
          <w:lang w:val="es-GT"/>
        </w:rPr>
      </w:pPr>
      <w:r w:rsidRPr="008A7D04">
        <w:rPr>
          <w:lang w:val="es-GT"/>
        </w:rPr>
        <w:t>Revisa la tabla de resultados y desplázate por ella si necesitas consultar eventos anteriores.</w:t>
      </w:r>
    </w:p>
    <w:p w14:paraId="2DA16B17" w14:textId="77777777" w:rsidR="00300736" w:rsidRPr="008A7D04" w:rsidRDefault="00300736" w:rsidP="00A67E75">
      <w:pPr>
        <w:pStyle w:val="Listaconnmeros"/>
        <w:rPr>
          <w:lang w:val="es-GT"/>
        </w:rPr>
      </w:pPr>
      <w:r w:rsidRPr="008A7D04">
        <w:rPr>
          <w:lang w:val="es-GT"/>
        </w:rPr>
        <w:t>Presiona SALIR para cerrar el módulo.</w:t>
      </w:r>
    </w:p>
    <w:p w14:paraId="24961E29" w14:textId="77777777" w:rsidR="00300736" w:rsidRPr="008A7D04" w:rsidRDefault="00300736" w:rsidP="00300736">
      <w:pPr>
        <w:rPr>
          <w:b/>
          <w:bCs/>
          <w:lang w:val="es-GT"/>
        </w:rPr>
      </w:pPr>
      <w:r w:rsidRPr="008A7D04">
        <w:rPr>
          <w:b/>
          <w:bCs/>
          <w:lang w:val="es-GT"/>
        </w:rPr>
        <w:t>3. Información de la tabla</w:t>
      </w:r>
    </w:p>
    <w:p w14:paraId="2E0FC557" w14:textId="77777777" w:rsidR="00300736" w:rsidRPr="008A7D04" w:rsidRDefault="00300736" w:rsidP="00300736">
      <w:pPr>
        <w:rPr>
          <w:lang w:val="es-GT"/>
        </w:rPr>
      </w:pPr>
      <w:r w:rsidRPr="008A7D04">
        <w:rPr>
          <w:b/>
          <w:lang w:val="es-GT"/>
        </w:rPr>
        <w:t xml:space="preserve">Fecha y hora: </w:t>
      </w:r>
      <w:r w:rsidRPr="008A7D04">
        <w:rPr>
          <w:lang w:val="es-GT"/>
        </w:rPr>
        <w:t>momento en que se registró el evento.</w:t>
      </w:r>
    </w:p>
    <w:p w14:paraId="2E126828" w14:textId="77777777" w:rsidR="00300736" w:rsidRPr="008A7D04" w:rsidRDefault="00300736" w:rsidP="00300736">
      <w:pPr>
        <w:rPr>
          <w:lang w:val="es-GT"/>
        </w:rPr>
      </w:pPr>
      <w:r w:rsidRPr="008A7D04">
        <w:rPr>
          <w:b/>
          <w:lang w:val="es-GT"/>
        </w:rPr>
        <w:t xml:space="preserve">Usuario: </w:t>
      </w:r>
      <w:r w:rsidRPr="008A7D04">
        <w:rPr>
          <w:lang w:val="es-GT"/>
        </w:rPr>
        <w:t>cuenta que realizó la acción.</w:t>
      </w:r>
    </w:p>
    <w:p w14:paraId="1332A04C" w14:textId="77777777" w:rsidR="00300736" w:rsidRPr="008A7D04" w:rsidRDefault="00300736" w:rsidP="00300736">
      <w:pPr>
        <w:rPr>
          <w:lang w:val="es-GT"/>
        </w:rPr>
      </w:pPr>
      <w:r w:rsidRPr="008A7D04">
        <w:rPr>
          <w:b/>
          <w:lang w:val="es-GT"/>
        </w:rPr>
        <w:t xml:space="preserve">Acción: </w:t>
      </w:r>
      <w:r w:rsidRPr="008A7D04">
        <w:rPr>
          <w:lang w:val="es-GT"/>
        </w:rPr>
        <w:t>tipo de operación registrada.</w:t>
      </w:r>
    </w:p>
    <w:p w14:paraId="183C4E51" w14:textId="77777777" w:rsidR="00300736" w:rsidRPr="008A7D04" w:rsidRDefault="00300736" w:rsidP="00300736">
      <w:pPr>
        <w:rPr>
          <w:lang w:val="es-GT"/>
        </w:rPr>
      </w:pPr>
      <w:r w:rsidRPr="008A7D04">
        <w:rPr>
          <w:b/>
          <w:lang w:val="es-GT"/>
        </w:rPr>
        <w:t xml:space="preserve">Entidad: </w:t>
      </w:r>
      <w:r w:rsidRPr="008A7D04">
        <w:rPr>
          <w:lang w:val="es-GT"/>
        </w:rPr>
        <w:t>área o elemento del sistema relacionado con el evento.</w:t>
      </w:r>
    </w:p>
    <w:p w14:paraId="5C953092" w14:textId="77777777" w:rsidR="00300736" w:rsidRPr="008A7D04" w:rsidRDefault="00300736" w:rsidP="00300736">
      <w:pPr>
        <w:rPr>
          <w:lang w:val="es-GT"/>
        </w:rPr>
      </w:pPr>
      <w:r w:rsidRPr="008A7D04">
        <w:rPr>
          <w:b/>
          <w:lang w:val="es-GT"/>
        </w:rPr>
        <w:t xml:space="preserve">ID del registro: </w:t>
      </w:r>
      <w:r w:rsidRPr="008A7D04">
        <w:rPr>
          <w:lang w:val="es-GT"/>
        </w:rPr>
        <w:t>identificador asociado al registro afectado.</w:t>
      </w:r>
    </w:p>
    <w:p w14:paraId="62754540" w14:textId="77777777" w:rsidR="00300736" w:rsidRPr="008A7D04" w:rsidRDefault="00300736" w:rsidP="00300736">
      <w:pPr>
        <w:rPr>
          <w:lang w:val="es-GT"/>
        </w:rPr>
      </w:pPr>
      <w:r w:rsidRPr="008A7D04">
        <w:rPr>
          <w:b/>
          <w:lang w:val="es-GT"/>
        </w:rPr>
        <w:t xml:space="preserve">Descripción: </w:t>
      </w:r>
      <w:r w:rsidRPr="008A7D04">
        <w:rPr>
          <w:lang w:val="es-GT"/>
        </w:rPr>
        <w:t>detalle breve de lo sucedido.</w:t>
      </w:r>
    </w:p>
    <w:p w14:paraId="47EE9DE3" w14:textId="77777777" w:rsidR="00300736" w:rsidRPr="008A7D04" w:rsidRDefault="00300736" w:rsidP="00300736">
      <w:pPr>
        <w:rPr>
          <w:b/>
          <w:bCs/>
          <w:lang w:val="es-GT"/>
        </w:rPr>
      </w:pPr>
      <w:r w:rsidRPr="008A7D04">
        <w:rPr>
          <w:b/>
          <w:bCs/>
          <w:lang w:val="es-GT"/>
        </w:rPr>
        <w:t>4. Ejemplos de acciones registradas</w:t>
      </w:r>
    </w:p>
    <w:p w14:paraId="282BEE0D" w14:textId="77777777" w:rsidR="00300736" w:rsidRPr="008A7D04" w:rsidRDefault="00300736" w:rsidP="00300736">
      <w:pPr>
        <w:rPr>
          <w:lang w:val="es-GT"/>
        </w:rPr>
      </w:pPr>
      <w:r w:rsidRPr="008A7D04">
        <w:rPr>
          <w:b/>
          <w:lang w:val="es-GT"/>
        </w:rPr>
        <w:t xml:space="preserve">LOGIN_EXITOSO: </w:t>
      </w:r>
      <w:r w:rsidRPr="008A7D04">
        <w:rPr>
          <w:lang w:val="es-GT"/>
        </w:rPr>
        <w:t>inicio de sesión correcto.</w:t>
      </w:r>
    </w:p>
    <w:p w14:paraId="3858215F" w14:textId="6596CDBE" w:rsidR="00300736" w:rsidRPr="008A7D04" w:rsidRDefault="00300736" w:rsidP="00300736">
      <w:pPr>
        <w:rPr>
          <w:lang w:val="es-GT"/>
        </w:rPr>
      </w:pPr>
      <w:r w:rsidRPr="008A7D04">
        <w:rPr>
          <w:b/>
          <w:lang w:val="es-GT"/>
        </w:rPr>
        <w:t xml:space="preserve">LOGIN_FALLIDO: </w:t>
      </w:r>
      <w:r w:rsidRPr="008A7D04">
        <w:rPr>
          <w:lang w:val="es-GT"/>
        </w:rPr>
        <w:t>intento de inicio de sesión que no tuvo éxito.</w:t>
      </w:r>
    </w:p>
    <w:p w14:paraId="2804F947" w14:textId="77777777" w:rsidR="00300736" w:rsidRPr="008A7D04" w:rsidRDefault="00300736" w:rsidP="00300736">
      <w:pPr>
        <w:rPr>
          <w:lang w:val="es-GT"/>
        </w:rPr>
      </w:pPr>
      <w:r w:rsidRPr="008A7D04">
        <w:rPr>
          <w:b/>
          <w:lang w:val="es-GT"/>
        </w:rPr>
        <w:t xml:space="preserve">PRESTAMO_CREADO: </w:t>
      </w:r>
      <w:r w:rsidRPr="008A7D04">
        <w:rPr>
          <w:lang w:val="es-GT"/>
        </w:rPr>
        <w:t>registro de un préstamo.</w:t>
      </w:r>
    </w:p>
    <w:p w14:paraId="61DBE25F" w14:textId="77777777" w:rsidR="00300736" w:rsidRPr="008A7D04" w:rsidRDefault="00300736" w:rsidP="00300736">
      <w:pPr>
        <w:rPr>
          <w:lang w:val="es-GT"/>
        </w:rPr>
      </w:pPr>
      <w:r w:rsidRPr="008A7D04">
        <w:rPr>
          <w:b/>
          <w:lang w:val="es-GT"/>
        </w:rPr>
        <w:t xml:space="preserve">EQUIPO_DEVUELTO: </w:t>
      </w:r>
      <w:r w:rsidRPr="008A7D04">
        <w:rPr>
          <w:lang w:val="es-GT"/>
        </w:rPr>
        <w:t>registro de la devolución de un equipo.</w:t>
      </w:r>
    </w:p>
    <w:p w14:paraId="4B883E96" w14:textId="77777777" w:rsidR="00300736" w:rsidRPr="008A7D04" w:rsidRDefault="00300736" w:rsidP="00300736">
      <w:pPr>
        <w:rPr>
          <w:lang w:val="es-GT"/>
        </w:rPr>
      </w:pPr>
      <w:r w:rsidRPr="008A7D04">
        <w:rPr>
          <w:b/>
          <w:lang w:val="es-GT"/>
        </w:rPr>
        <w:t xml:space="preserve">EQUIPO_ENVIADO_MANTENIMIENTO: </w:t>
      </w:r>
      <w:r w:rsidRPr="008A7D04">
        <w:rPr>
          <w:lang w:val="es-GT"/>
        </w:rPr>
        <w:t>equipo enviado a mantenimiento.</w:t>
      </w:r>
    </w:p>
    <w:p w14:paraId="44D5E5CC" w14:textId="77777777" w:rsidR="00300736" w:rsidRPr="008A7D04" w:rsidRDefault="00300736" w:rsidP="00300736">
      <w:pPr>
        <w:rPr>
          <w:lang w:val="es-GT"/>
        </w:rPr>
      </w:pPr>
      <w:r w:rsidRPr="008A7D04">
        <w:rPr>
          <w:b/>
          <w:lang w:val="es-GT"/>
        </w:rPr>
        <w:t xml:space="preserve">MANTENIMIENTO_FINALIZADO: </w:t>
      </w:r>
      <w:r w:rsidRPr="008A7D04">
        <w:rPr>
          <w:lang w:val="es-GT"/>
        </w:rPr>
        <w:t>mantenimiento marcado como finalizado.</w:t>
      </w:r>
    </w:p>
    <w:p w14:paraId="5CDD8CC3" w14:textId="77777777" w:rsidR="00300736" w:rsidRPr="008A7D04" w:rsidRDefault="00300736" w:rsidP="00300736">
      <w:pPr>
        <w:rPr>
          <w:lang w:val="es-GT"/>
        </w:rPr>
      </w:pPr>
      <w:r w:rsidRPr="008A7D04">
        <w:rPr>
          <w:b/>
          <w:lang w:val="es-GT"/>
        </w:rPr>
        <w:t xml:space="preserve">USUARIO_DESACTIVADO: </w:t>
      </w:r>
      <w:r w:rsidRPr="008A7D04">
        <w:rPr>
          <w:lang w:val="es-GT"/>
        </w:rPr>
        <w:t>desactivación de una cuenta de usuario.</w:t>
      </w:r>
    </w:p>
    <w:p w14:paraId="3A6E03E2" w14:textId="77777777" w:rsidR="00300736" w:rsidRPr="008A7D04" w:rsidRDefault="00300736" w:rsidP="00300736">
      <w:pPr>
        <w:rPr>
          <w:lang w:val="es-GT"/>
        </w:rPr>
      </w:pPr>
      <w:r w:rsidRPr="008A7D04">
        <w:rPr>
          <w:b/>
          <w:lang w:val="es-GT"/>
        </w:rPr>
        <w:t xml:space="preserve">ROSTRO_REGISTRADO: </w:t>
      </w:r>
      <w:r w:rsidRPr="008A7D04">
        <w:rPr>
          <w:lang w:val="es-GT"/>
        </w:rPr>
        <w:t>registro de reconocimiento facial.</w:t>
      </w:r>
    </w:p>
    <w:p w14:paraId="2997D649" w14:textId="77777777" w:rsidR="00300736" w:rsidRPr="008A7D04" w:rsidRDefault="00300736" w:rsidP="00300736">
      <w:pPr>
        <w:rPr>
          <w:b/>
          <w:bCs/>
          <w:lang w:val="es-GT"/>
        </w:rPr>
      </w:pPr>
      <w:r w:rsidRPr="008A7D04">
        <w:rPr>
          <w:b/>
          <w:bCs/>
          <w:lang w:val="es-GT"/>
        </w:rPr>
        <w:t>5. Recomendaciones de uso</w:t>
      </w:r>
    </w:p>
    <w:p w14:paraId="4104788D" w14:textId="77777777" w:rsidR="00300736" w:rsidRPr="008A7D04" w:rsidRDefault="00300736" w:rsidP="00A67E75">
      <w:pPr>
        <w:pStyle w:val="Listaconvietas"/>
        <w:rPr>
          <w:lang w:val="es-GT"/>
        </w:rPr>
      </w:pPr>
      <w:r w:rsidRPr="008A7D04">
        <w:rPr>
          <w:lang w:val="es-GT"/>
        </w:rPr>
        <w:t>Utiliza el filtro Acción para localizar con mayor facilidad un tipo de evento.</w:t>
      </w:r>
    </w:p>
    <w:p w14:paraId="63917E61" w14:textId="77777777" w:rsidR="00300736" w:rsidRPr="008A7D04" w:rsidRDefault="00300736" w:rsidP="00A67E75">
      <w:pPr>
        <w:pStyle w:val="Listaconvietas"/>
        <w:rPr>
          <w:lang w:val="es-GT"/>
        </w:rPr>
      </w:pPr>
      <w:r w:rsidRPr="008A7D04">
        <w:rPr>
          <w:lang w:val="es-GT"/>
        </w:rPr>
        <w:t>Revisa la fecha, el usuario y la descripción antes de interpretar un registro.</w:t>
      </w:r>
    </w:p>
    <w:p w14:paraId="117C0ABE" w14:textId="5FAA422D" w:rsidR="00300736" w:rsidRPr="008A7D04" w:rsidRDefault="00300736" w:rsidP="00A67E75">
      <w:pPr>
        <w:pStyle w:val="Listaconvietas"/>
        <w:rPr>
          <w:lang w:val="es-GT"/>
        </w:rPr>
      </w:pPr>
      <w:r w:rsidRPr="008A7D04">
        <w:rPr>
          <w:lang w:val="es-GT"/>
        </w:rPr>
        <w:t>La bitácora muestra eventos de trazabilidad; no modifiques los datos a partir de una descripción sin verificar primero el registro relacionado.</w:t>
      </w:r>
    </w:p>
    <w:p w14:paraId="6FC8A0FD" w14:textId="77777777" w:rsidR="00CF495E" w:rsidRPr="008A7D04" w:rsidRDefault="00CF495E" w:rsidP="00CF495E">
      <w:pPr>
        <w:rPr>
          <w:lang w:val="es-GT"/>
        </w:rPr>
      </w:pPr>
    </w:p>
    <w:p w14:paraId="466F12E7" w14:textId="77777777" w:rsidR="00CF495E" w:rsidRPr="008A7D04" w:rsidRDefault="00CF495E" w:rsidP="00CF495E">
      <w:pPr>
        <w:rPr>
          <w:lang w:val="es-GT"/>
        </w:rPr>
      </w:pPr>
    </w:p>
    <w:p w14:paraId="79F23246" w14:textId="77777777" w:rsidR="00CF495E" w:rsidRPr="008A7D04" w:rsidRDefault="00CF495E" w:rsidP="00CF495E">
      <w:pPr>
        <w:rPr>
          <w:lang w:val="es-GT"/>
        </w:rPr>
      </w:pPr>
    </w:p>
    <w:p w14:paraId="3A164C70" w14:textId="77777777" w:rsidR="00C15F26" w:rsidRPr="008A7D04" w:rsidRDefault="00CC7D02">
      <w:pPr>
        <w:pStyle w:val="Ttulo1"/>
        <w:rPr>
          <w:lang w:val="es-GT"/>
        </w:rPr>
      </w:pPr>
      <w:bookmarkStart w:id="59" w:name="_Toc244251540"/>
      <w:r w:rsidRPr="008A7D04">
        <w:rPr>
          <w:lang w:val="es-GT"/>
        </w:rPr>
        <w:lastRenderedPageBreak/>
        <w:t>9. Mensajes y solución de problemas</w:t>
      </w:r>
      <w:bookmarkEnd w:id="59"/>
    </w:p>
    <w:tbl>
      <w:tblPr>
        <w:tblStyle w:val="Tablaconcuadrcula"/>
        <w:tblW w:w="0" w:type="auto"/>
        <w:jc w:val="center"/>
        <w:tblLook w:val="04A0" w:firstRow="1" w:lastRow="0" w:firstColumn="1" w:lastColumn="0" w:noHBand="0" w:noVBand="1"/>
      </w:tblPr>
      <w:tblGrid>
        <w:gridCol w:w="3308"/>
        <w:gridCol w:w="3309"/>
        <w:gridCol w:w="3309"/>
      </w:tblGrid>
      <w:tr w:rsidR="00C15F26" w14:paraId="014F3933" w14:textId="77777777">
        <w:trPr>
          <w:jc w:val="center"/>
        </w:trPr>
        <w:tc>
          <w:tcPr>
            <w:tcW w:w="3312" w:type="dxa"/>
            <w:shd w:val="clear" w:color="auto" w:fill="123B66"/>
          </w:tcPr>
          <w:p w14:paraId="047F3D68" w14:textId="77777777" w:rsidR="00C15F26" w:rsidRPr="008A7D04" w:rsidRDefault="00CC7D02">
            <w:proofErr w:type="spellStart"/>
            <w:r w:rsidRPr="008A7D04">
              <w:rPr>
                <w:b/>
                <w:color w:val="FFFFFF"/>
              </w:rPr>
              <w:t>Situación</w:t>
            </w:r>
            <w:proofErr w:type="spellEnd"/>
          </w:p>
        </w:tc>
        <w:tc>
          <w:tcPr>
            <w:tcW w:w="3312" w:type="dxa"/>
            <w:shd w:val="clear" w:color="auto" w:fill="123B66"/>
          </w:tcPr>
          <w:p w14:paraId="206374A8" w14:textId="77777777" w:rsidR="00C15F26" w:rsidRPr="008A7D04" w:rsidRDefault="00CC7D02">
            <w:proofErr w:type="spellStart"/>
            <w:r w:rsidRPr="008A7D04">
              <w:rPr>
                <w:b/>
                <w:color w:val="FFFFFF"/>
              </w:rPr>
              <w:t>Posible</w:t>
            </w:r>
            <w:proofErr w:type="spellEnd"/>
            <w:r w:rsidRPr="008A7D04">
              <w:rPr>
                <w:b/>
                <w:color w:val="FFFFFF"/>
              </w:rPr>
              <w:t xml:space="preserve"> causa</w:t>
            </w:r>
          </w:p>
        </w:tc>
        <w:tc>
          <w:tcPr>
            <w:tcW w:w="3312" w:type="dxa"/>
            <w:shd w:val="clear" w:color="auto" w:fill="123B66"/>
          </w:tcPr>
          <w:p w14:paraId="227F1B83" w14:textId="77777777" w:rsidR="00C15F26" w:rsidRPr="008A7D04" w:rsidRDefault="00CC7D02">
            <w:proofErr w:type="spellStart"/>
            <w:r w:rsidRPr="008A7D04">
              <w:rPr>
                <w:b/>
                <w:color w:val="FFFFFF"/>
              </w:rPr>
              <w:t>Qué</w:t>
            </w:r>
            <w:proofErr w:type="spellEnd"/>
            <w:r w:rsidRPr="008A7D04">
              <w:rPr>
                <w:b/>
                <w:color w:val="FFFFFF"/>
              </w:rPr>
              <w:t xml:space="preserve"> </w:t>
            </w:r>
            <w:proofErr w:type="spellStart"/>
            <w:r w:rsidRPr="008A7D04">
              <w:rPr>
                <w:b/>
                <w:color w:val="FFFFFF"/>
              </w:rPr>
              <w:t>hacer</w:t>
            </w:r>
            <w:proofErr w:type="spellEnd"/>
          </w:p>
        </w:tc>
      </w:tr>
      <w:tr w:rsidR="00C15F26" w:rsidRPr="002F05CC" w14:paraId="7AF8A1D9" w14:textId="77777777">
        <w:trPr>
          <w:jc w:val="center"/>
        </w:trPr>
        <w:tc>
          <w:tcPr>
            <w:tcW w:w="3312" w:type="dxa"/>
          </w:tcPr>
          <w:p w14:paraId="57520D60" w14:textId="77777777" w:rsidR="00C15F26" w:rsidRPr="008A7D04" w:rsidRDefault="00CC7D02">
            <w:r w:rsidRPr="008A7D04">
              <w:t xml:space="preserve">No </w:t>
            </w:r>
            <w:proofErr w:type="spellStart"/>
            <w:r w:rsidRPr="008A7D04">
              <w:t>permite</w:t>
            </w:r>
            <w:proofErr w:type="spellEnd"/>
            <w:r w:rsidRPr="008A7D04">
              <w:t xml:space="preserve"> </w:t>
            </w:r>
            <w:proofErr w:type="spellStart"/>
            <w:r w:rsidRPr="008A7D04">
              <w:t>iniciar</w:t>
            </w:r>
            <w:proofErr w:type="spellEnd"/>
            <w:r w:rsidRPr="008A7D04">
              <w:t xml:space="preserve"> </w:t>
            </w:r>
            <w:proofErr w:type="spellStart"/>
            <w:r w:rsidRPr="008A7D04">
              <w:t>sesión</w:t>
            </w:r>
            <w:proofErr w:type="spellEnd"/>
          </w:p>
        </w:tc>
        <w:tc>
          <w:tcPr>
            <w:tcW w:w="3312" w:type="dxa"/>
          </w:tcPr>
          <w:p w14:paraId="01D81065" w14:textId="77777777" w:rsidR="00C15F26" w:rsidRPr="008A7D04" w:rsidRDefault="00CC7D02">
            <w:pPr>
              <w:rPr>
                <w:lang w:val="es-GT"/>
              </w:rPr>
            </w:pPr>
            <w:r w:rsidRPr="008A7D04">
              <w:rPr>
                <w:lang w:val="es-GT"/>
              </w:rPr>
              <w:t>Usuario o contraseña incorrectos, cuenta inactiva o validación facial fallida.</w:t>
            </w:r>
          </w:p>
        </w:tc>
        <w:tc>
          <w:tcPr>
            <w:tcW w:w="3312" w:type="dxa"/>
          </w:tcPr>
          <w:p w14:paraId="58F99C93" w14:textId="77777777" w:rsidR="00C15F26" w:rsidRPr="008A7D04" w:rsidRDefault="00CC7D02">
            <w:pPr>
              <w:rPr>
                <w:lang w:val="es-GT"/>
              </w:rPr>
            </w:pPr>
            <w:r w:rsidRPr="008A7D04">
              <w:rPr>
                <w:lang w:val="es-GT"/>
              </w:rPr>
              <w:t>Verificar credenciales y seguir el procedimiento de acceso autorizado.</w:t>
            </w:r>
          </w:p>
        </w:tc>
      </w:tr>
      <w:tr w:rsidR="00C15F26" w:rsidRPr="002F05CC" w14:paraId="301F1930" w14:textId="77777777">
        <w:trPr>
          <w:jc w:val="center"/>
        </w:trPr>
        <w:tc>
          <w:tcPr>
            <w:tcW w:w="3312" w:type="dxa"/>
          </w:tcPr>
          <w:p w14:paraId="2F65E8A3" w14:textId="77777777" w:rsidR="00C15F26" w:rsidRPr="008A7D04" w:rsidRDefault="00CC7D02">
            <w:pPr>
              <w:rPr>
                <w:lang w:val="es-GT"/>
              </w:rPr>
            </w:pPr>
            <w:r w:rsidRPr="008A7D04">
              <w:rPr>
                <w:lang w:val="es-GT"/>
              </w:rPr>
              <w:t>No permite prestar un equipo</w:t>
            </w:r>
          </w:p>
        </w:tc>
        <w:tc>
          <w:tcPr>
            <w:tcW w:w="3312" w:type="dxa"/>
          </w:tcPr>
          <w:p w14:paraId="739A70C8" w14:textId="77777777" w:rsidR="00C15F26" w:rsidRPr="008A7D04" w:rsidRDefault="00CC7D02">
            <w:pPr>
              <w:rPr>
                <w:lang w:val="es-GT"/>
              </w:rPr>
            </w:pPr>
            <w:r w:rsidRPr="008A7D04">
              <w:rPr>
                <w:lang w:val="es-GT"/>
              </w:rPr>
              <w:t>El equipo no está DISPONIBLE o ya está asociado a un préstamo.</w:t>
            </w:r>
          </w:p>
        </w:tc>
        <w:tc>
          <w:tcPr>
            <w:tcW w:w="3312" w:type="dxa"/>
          </w:tcPr>
          <w:p w14:paraId="06E59202" w14:textId="77777777" w:rsidR="00C15F26" w:rsidRPr="008A7D04" w:rsidRDefault="00CC7D02">
            <w:pPr>
              <w:rPr>
                <w:lang w:val="es-GT"/>
              </w:rPr>
            </w:pPr>
            <w:r w:rsidRPr="008A7D04">
              <w:rPr>
                <w:lang w:val="es-GT"/>
              </w:rPr>
              <w:t>Consultar el estado del equipo y resolver la operación pendiente.</w:t>
            </w:r>
          </w:p>
        </w:tc>
      </w:tr>
      <w:tr w:rsidR="00C15F26" w:rsidRPr="002F05CC" w14:paraId="54EED0F3" w14:textId="77777777">
        <w:trPr>
          <w:jc w:val="center"/>
        </w:trPr>
        <w:tc>
          <w:tcPr>
            <w:tcW w:w="3312" w:type="dxa"/>
          </w:tcPr>
          <w:p w14:paraId="341624B3" w14:textId="77777777" w:rsidR="00C15F26" w:rsidRPr="008A7D04" w:rsidRDefault="00CC7D02">
            <w:pPr>
              <w:rPr>
                <w:lang w:val="es-GT"/>
              </w:rPr>
            </w:pPr>
            <w:r w:rsidRPr="008A7D04">
              <w:rPr>
                <w:lang w:val="es-GT"/>
              </w:rPr>
              <w:t>No se encuentra un equipo</w:t>
            </w:r>
          </w:p>
        </w:tc>
        <w:tc>
          <w:tcPr>
            <w:tcW w:w="3312" w:type="dxa"/>
          </w:tcPr>
          <w:p w14:paraId="508AADD5" w14:textId="77777777" w:rsidR="00C15F26" w:rsidRPr="008A7D04" w:rsidRDefault="00CC7D02">
            <w:pPr>
              <w:rPr>
                <w:lang w:val="es-GT"/>
              </w:rPr>
            </w:pPr>
            <w:r w:rsidRPr="008A7D04">
              <w:rPr>
                <w:lang w:val="es-GT"/>
              </w:rPr>
              <w:t>Código de inventario incorrecto o registro inexistente.</w:t>
            </w:r>
          </w:p>
        </w:tc>
        <w:tc>
          <w:tcPr>
            <w:tcW w:w="3312" w:type="dxa"/>
          </w:tcPr>
          <w:p w14:paraId="733BB72B" w14:textId="77777777" w:rsidR="00C15F26" w:rsidRPr="008A7D04" w:rsidRDefault="00CC7D02">
            <w:pPr>
              <w:rPr>
                <w:lang w:val="es-GT"/>
              </w:rPr>
            </w:pPr>
            <w:r w:rsidRPr="008A7D04">
              <w:rPr>
                <w:lang w:val="es-GT"/>
              </w:rPr>
              <w:t>Verificar el código y consultar el listado de equipos.</w:t>
            </w:r>
          </w:p>
        </w:tc>
      </w:tr>
      <w:tr w:rsidR="00C15F26" w:rsidRPr="002F05CC" w14:paraId="461FE6F9" w14:textId="77777777">
        <w:trPr>
          <w:jc w:val="center"/>
        </w:trPr>
        <w:tc>
          <w:tcPr>
            <w:tcW w:w="3312" w:type="dxa"/>
          </w:tcPr>
          <w:p w14:paraId="68D2DC82" w14:textId="77777777" w:rsidR="00C15F26" w:rsidRPr="008A7D04" w:rsidRDefault="00CC7D02">
            <w:r w:rsidRPr="008A7D04">
              <w:t xml:space="preserve">Error al </w:t>
            </w:r>
            <w:proofErr w:type="spellStart"/>
            <w:r w:rsidRPr="008A7D04">
              <w:t>guardar</w:t>
            </w:r>
            <w:proofErr w:type="spellEnd"/>
          </w:p>
        </w:tc>
        <w:tc>
          <w:tcPr>
            <w:tcW w:w="3312" w:type="dxa"/>
          </w:tcPr>
          <w:p w14:paraId="7C624615" w14:textId="77777777" w:rsidR="00C15F26" w:rsidRPr="008A7D04" w:rsidRDefault="00CC7D02">
            <w:pPr>
              <w:rPr>
                <w:lang w:val="es-GT"/>
              </w:rPr>
            </w:pPr>
            <w:r w:rsidRPr="008A7D04">
              <w:rPr>
                <w:lang w:val="es-GT"/>
              </w:rPr>
              <w:t>Falta un campo obligatorio o existe un dato inválido.</w:t>
            </w:r>
          </w:p>
        </w:tc>
        <w:tc>
          <w:tcPr>
            <w:tcW w:w="3312" w:type="dxa"/>
          </w:tcPr>
          <w:p w14:paraId="6127922E" w14:textId="77777777" w:rsidR="00C15F26" w:rsidRPr="008A7D04" w:rsidRDefault="00CC7D02">
            <w:pPr>
              <w:rPr>
                <w:lang w:val="es-GT"/>
              </w:rPr>
            </w:pPr>
            <w:r w:rsidRPr="008A7D04">
              <w:rPr>
                <w:lang w:val="es-GT"/>
              </w:rPr>
              <w:t>Leer el mensaje del sistema, completar los campos y volver a intentar.</w:t>
            </w:r>
          </w:p>
        </w:tc>
      </w:tr>
      <w:tr w:rsidR="00C15F26" w:rsidRPr="002F05CC" w14:paraId="3D2D54A0" w14:textId="77777777">
        <w:trPr>
          <w:jc w:val="center"/>
        </w:trPr>
        <w:tc>
          <w:tcPr>
            <w:tcW w:w="3312" w:type="dxa"/>
          </w:tcPr>
          <w:p w14:paraId="50ECA663" w14:textId="77777777" w:rsidR="00C15F26" w:rsidRPr="008A7D04" w:rsidRDefault="00CC7D02">
            <w:pPr>
              <w:rPr>
                <w:lang w:val="es-GT"/>
              </w:rPr>
            </w:pPr>
            <w:r w:rsidRPr="008A7D04">
              <w:rPr>
                <w:lang w:val="es-GT"/>
              </w:rPr>
              <w:t>No se conecta a la base de datos</w:t>
            </w:r>
          </w:p>
        </w:tc>
        <w:tc>
          <w:tcPr>
            <w:tcW w:w="3312" w:type="dxa"/>
          </w:tcPr>
          <w:p w14:paraId="21B80C31" w14:textId="77777777" w:rsidR="00C15F26" w:rsidRPr="008A7D04" w:rsidRDefault="00CC7D02">
            <w:pPr>
              <w:rPr>
                <w:lang w:val="es-GT"/>
              </w:rPr>
            </w:pPr>
            <w:r w:rsidRPr="008A7D04">
              <w:rPr>
                <w:lang w:val="es-GT"/>
              </w:rPr>
              <w:t>Servicio o configuración de conexión no disponible.</w:t>
            </w:r>
          </w:p>
        </w:tc>
        <w:tc>
          <w:tcPr>
            <w:tcW w:w="3312" w:type="dxa"/>
          </w:tcPr>
          <w:p w14:paraId="2CB880AE" w14:textId="77777777" w:rsidR="00C15F26" w:rsidRPr="008A7D04" w:rsidRDefault="00CC7D02">
            <w:pPr>
              <w:rPr>
                <w:lang w:val="es-GT"/>
              </w:rPr>
            </w:pPr>
            <w:r w:rsidRPr="008A7D04">
              <w:rPr>
                <w:lang w:val="es-GT"/>
              </w:rPr>
              <w:t>Contactar al responsable técnico; no modificar la configuración sin autorización.</w:t>
            </w:r>
          </w:p>
        </w:tc>
      </w:tr>
    </w:tbl>
    <w:p w14:paraId="0F14478F" w14:textId="77777777" w:rsidR="00C15F26" w:rsidRPr="008A7D04" w:rsidRDefault="00CC7D02">
      <w:pPr>
        <w:pStyle w:val="Ttulo1"/>
      </w:pPr>
      <w:bookmarkStart w:id="60" w:name="_Toc244251541"/>
      <w:r w:rsidRPr="008A7D04">
        <w:t>10. Recomendaciones de uso</w:t>
      </w:r>
      <w:bookmarkEnd w:id="60"/>
    </w:p>
    <w:p w14:paraId="1809ECBA" w14:textId="77777777" w:rsidR="00C15F26" w:rsidRPr="008A7D04" w:rsidRDefault="00CC7D02">
      <w:pPr>
        <w:pStyle w:val="Listaconvietas"/>
        <w:rPr>
          <w:lang w:val="es-GT"/>
        </w:rPr>
      </w:pPr>
      <w:r w:rsidRPr="008A7D04">
        <w:rPr>
          <w:lang w:val="es-GT"/>
        </w:rPr>
        <w:t>No compartir la contraseña ni dejar la sesión abierta en equipos compartidos.</w:t>
      </w:r>
    </w:p>
    <w:p w14:paraId="4FCB62C0" w14:textId="77777777" w:rsidR="00C15F26" w:rsidRPr="008A7D04" w:rsidRDefault="00CC7D02">
      <w:pPr>
        <w:pStyle w:val="Listaconvietas"/>
        <w:rPr>
          <w:lang w:val="es-GT"/>
        </w:rPr>
      </w:pPr>
      <w:r w:rsidRPr="008A7D04">
        <w:rPr>
          <w:lang w:val="es-GT"/>
        </w:rPr>
        <w:t>Verificar los datos antes de guardar préstamos, devoluciones o mantenimientos.</w:t>
      </w:r>
    </w:p>
    <w:p w14:paraId="48984F05" w14:textId="77777777" w:rsidR="00C15F26" w:rsidRPr="008A7D04" w:rsidRDefault="00CC7D02">
      <w:pPr>
        <w:pStyle w:val="Listaconvietas"/>
        <w:rPr>
          <w:lang w:val="es-GT"/>
        </w:rPr>
      </w:pPr>
      <w:r w:rsidRPr="008A7D04">
        <w:rPr>
          <w:lang w:val="es-GT"/>
        </w:rPr>
        <w:t>Registrar la condición real en que se entrega o recibe cada equipo.</w:t>
      </w:r>
    </w:p>
    <w:p w14:paraId="55318C29" w14:textId="2F73F444" w:rsidR="00C15F26" w:rsidRPr="008A7D04" w:rsidRDefault="00CC7D02">
      <w:pPr>
        <w:pStyle w:val="Listaconvietas"/>
        <w:rPr>
          <w:lang w:val="es-GT"/>
        </w:rPr>
      </w:pPr>
      <w:r w:rsidRPr="008A7D04">
        <w:rPr>
          <w:lang w:val="es-GT"/>
        </w:rPr>
        <w:t xml:space="preserve">Reportar errores con una descripción </w:t>
      </w:r>
      <w:proofErr w:type="gramStart"/>
      <w:r w:rsidRPr="008A7D04">
        <w:rPr>
          <w:lang w:val="es-GT"/>
        </w:rPr>
        <w:t>clara ,</w:t>
      </w:r>
      <w:proofErr w:type="gramEnd"/>
      <w:r w:rsidRPr="008A7D04">
        <w:rPr>
          <w:lang w:val="es-GT"/>
        </w:rPr>
        <w:t xml:space="preserve"> si es posible, una captura de pantalla sin exponer contraseñas.</w:t>
      </w:r>
    </w:p>
    <w:p w14:paraId="68DAED8A" w14:textId="77777777" w:rsidR="00C15F26" w:rsidRPr="008A7D04" w:rsidRDefault="00CC7D02">
      <w:pPr>
        <w:pStyle w:val="Ttulo1"/>
      </w:pPr>
      <w:bookmarkStart w:id="61" w:name="_Toc244251542"/>
      <w:r w:rsidRPr="008A7D04">
        <w:t>11. Glosario</w:t>
      </w:r>
      <w:bookmarkEnd w:id="61"/>
    </w:p>
    <w:p w14:paraId="31D7AF82" w14:textId="77777777" w:rsidR="00C15F26" w:rsidRPr="008A7D04" w:rsidRDefault="00CC7D02">
      <w:pPr>
        <w:pStyle w:val="Listaconvietas"/>
        <w:rPr>
          <w:lang w:val="es-GT"/>
        </w:rPr>
      </w:pPr>
      <w:r w:rsidRPr="008A7D04">
        <w:rPr>
          <w:b/>
          <w:lang w:val="es-GT"/>
        </w:rPr>
        <w:t xml:space="preserve">SIGELAB: </w:t>
      </w:r>
      <w:r w:rsidRPr="008A7D04">
        <w:rPr>
          <w:lang w:val="es-GT"/>
        </w:rPr>
        <w:t>Sistema de Gestión y Control de Laboratorios Universitarios.</w:t>
      </w:r>
    </w:p>
    <w:p w14:paraId="3A74E90A" w14:textId="77777777" w:rsidR="00C15F26" w:rsidRPr="008A7D04" w:rsidRDefault="00CC7D02">
      <w:pPr>
        <w:pStyle w:val="Listaconvietas"/>
        <w:rPr>
          <w:lang w:val="es-GT"/>
        </w:rPr>
      </w:pPr>
      <w:r w:rsidRPr="008A7D04">
        <w:rPr>
          <w:b/>
          <w:lang w:val="es-GT"/>
        </w:rPr>
        <w:t xml:space="preserve">Equipo: </w:t>
      </w:r>
      <w:r w:rsidRPr="008A7D04">
        <w:rPr>
          <w:lang w:val="es-GT"/>
        </w:rPr>
        <w:t>Activo tecnológico registrado en el sistema.</w:t>
      </w:r>
    </w:p>
    <w:p w14:paraId="321D042B" w14:textId="77777777" w:rsidR="00C15F26" w:rsidRPr="008A7D04" w:rsidRDefault="00CC7D02">
      <w:pPr>
        <w:pStyle w:val="Listaconvietas"/>
        <w:rPr>
          <w:lang w:val="es-GT"/>
        </w:rPr>
      </w:pPr>
      <w:r w:rsidRPr="008A7D04">
        <w:rPr>
          <w:b/>
          <w:lang w:val="es-GT"/>
        </w:rPr>
        <w:t xml:space="preserve">Préstamo: </w:t>
      </w:r>
      <w:r w:rsidRPr="008A7D04">
        <w:rPr>
          <w:lang w:val="es-GT"/>
        </w:rPr>
        <w:t>Registro de entrega temporal de uno o varios equipos a un solicitante.</w:t>
      </w:r>
    </w:p>
    <w:p w14:paraId="1E35AFCD" w14:textId="77777777" w:rsidR="00C15F26" w:rsidRPr="008A7D04" w:rsidRDefault="00CC7D02">
      <w:pPr>
        <w:pStyle w:val="Listaconvietas"/>
        <w:rPr>
          <w:lang w:val="es-GT"/>
        </w:rPr>
      </w:pPr>
      <w:r w:rsidRPr="008A7D04">
        <w:rPr>
          <w:b/>
          <w:lang w:val="es-GT"/>
        </w:rPr>
        <w:t xml:space="preserve">Devolución parcial: </w:t>
      </w:r>
      <w:r w:rsidRPr="008A7D04">
        <w:rPr>
          <w:lang w:val="es-GT"/>
        </w:rPr>
        <w:t>Devolución de algunos equipos de un préstamo, mientras otros siguen pendientes.</w:t>
      </w:r>
    </w:p>
    <w:p w14:paraId="0CA61E92" w14:textId="77777777" w:rsidR="00C15F26" w:rsidRPr="008A7D04" w:rsidRDefault="00CC7D02">
      <w:pPr>
        <w:pStyle w:val="Listaconvietas"/>
        <w:rPr>
          <w:lang w:val="es-GT"/>
        </w:rPr>
      </w:pPr>
      <w:r w:rsidRPr="008A7D04">
        <w:rPr>
          <w:b/>
          <w:lang w:val="es-GT"/>
        </w:rPr>
        <w:t xml:space="preserve">Mantenimiento preventivo: </w:t>
      </w:r>
      <w:r w:rsidRPr="008A7D04">
        <w:rPr>
          <w:lang w:val="es-GT"/>
        </w:rPr>
        <w:t>Intervención planificada para revisar o conservar el equipo.</w:t>
      </w:r>
    </w:p>
    <w:p w14:paraId="5BEF8B5F" w14:textId="77777777" w:rsidR="00C15F26" w:rsidRPr="008A7D04" w:rsidRDefault="00CC7D02">
      <w:pPr>
        <w:pStyle w:val="Listaconvietas"/>
        <w:rPr>
          <w:lang w:val="es-GT"/>
        </w:rPr>
      </w:pPr>
      <w:r w:rsidRPr="008A7D04">
        <w:rPr>
          <w:b/>
          <w:lang w:val="es-GT"/>
        </w:rPr>
        <w:t xml:space="preserve">Mantenimiento correctivo: </w:t>
      </w:r>
      <w:r w:rsidRPr="008A7D04">
        <w:rPr>
          <w:lang w:val="es-GT"/>
        </w:rPr>
        <w:t>Intervención para atender una falla o daño.</w:t>
      </w:r>
    </w:p>
    <w:p w14:paraId="0FC2AE88" w14:textId="77777777" w:rsidR="00C15F26" w:rsidRPr="008A7D04" w:rsidRDefault="00CC7D02">
      <w:pPr>
        <w:pStyle w:val="Listaconvietas"/>
        <w:rPr>
          <w:lang w:val="es-GT"/>
        </w:rPr>
      </w:pPr>
      <w:r w:rsidRPr="008A7D04">
        <w:rPr>
          <w:b/>
          <w:lang w:val="es-GT"/>
        </w:rPr>
        <w:t xml:space="preserve">Código QR: </w:t>
      </w:r>
      <w:r w:rsidRPr="008A7D04">
        <w:rPr>
          <w:lang w:val="es-GT"/>
        </w:rPr>
        <w:t>Código utilizado para identificar rápidamente un equipo.</w:t>
      </w:r>
    </w:p>
    <w:p w14:paraId="3AAE43EA" w14:textId="77777777" w:rsidR="00C15F26" w:rsidRPr="008A7D04" w:rsidRDefault="00CC7D02">
      <w:pPr>
        <w:pStyle w:val="Listaconvietas"/>
        <w:rPr>
          <w:lang w:val="es-GT"/>
        </w:rPr>
      </w:pPr>
      <w:r w:rsidRPr="008A7D04">
        <w:rPr>
          <w:b/>
          <w:lang w:val="es-GT"/>
        </w:rPr>
        <w:t xml:space="preserve">Auditoría: </w:t>
      </w:r>
      <w:r w:rsidRPr="008A7D04">
        <w:rPr>
          <w:lang w:val="es-GT"/>
        </w:rPr>
        <w:t>Registro de acciones importantes realizadas en el sistema.</w:t>
      </w:r>
    </w:p>
    <w:p w14:paraId="10FAF947" w14:textId="663BBDA5" w:rsidR="00C15F26" w:rsidRPr="008A7D04" w:rsidRDefault="00CC7D02" w:rsidP="00C63E48">
      <w:pPr>
        <w:pStyle w:val="Listaconvietas"/>
        <w:rPr>
          <w:lang w:val="es-GT"/>
        </w:rPr>
      </w:pPr>
      <w:r w:rsidRPr="008A7D04">
        <w:rPr>
          <w:b/>
          <w:lang w:val="es-GT"/>
        </w:rPr>
        <w:t xml:space="preserve">Estado: </w:t>
      </w:r>
      <w:r w:rsidRPr="008A7D04">
        <w:rPr>
          <w:lang w:val="es-GT"/>
        </w:rPr>
        <w:t>Situación actual del equipo: DISPONIBLE, PRESTADO, DAÑADO, MANTENIMIENTO o BAJA.</w:t>
      </w:r>
    </w:p>
    <w:sectPr w:rsidR="00C15F26" w:rsidRPr="008A7D04"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BF3E3" w14:textId="77777777" w:rsidR="00E40B6C" w:rsidRDefault="00E40B6C">
      <w:pPr>
        <w:spacing w:after="0" w:line="240" w:lineRule="auto"/>
      </w:pPr>
      <w:r>
        <w:separator/>
      </w:r>
    </w:p>
  </w:endnote>
  <w:endnote w:type="continuationSeparator" w:id="0">
    <w:p w14:paraId="1A6778A5" w14:textId="77777777" w:rsidR="00E40B6C" w:rsidRDefault="00E40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7752E" w14:textId="619463F7" w:rsidR="00704AE2" w:rsidRDefault="008A7D04">
    <w:pPr>
      <w:pStyle w:val="Piedepgina"/>
    </w:pPr>
    <w:r>
      <w:rPr>
        <w:noProof/>
      </w:rPr>
      <mc:AlternateContent>
        <mc:Choice Requires="wps">
          <w:drawing>
            <wp:anchor distT="0" distB="0" distL="114300" distR="114300" simplePos="0" relativeHeight="251659264" behindDoc="0" locked="0" layoutInCell="1" allowOverlap="1" wp14:anchorId="14CBD732" wp14:editId="6B0B522F">
              <wp:simplePos x="0" y="0"/>
              <wp:positionH relativeFrom="margin">
                <wp:align>center</wp:align>
              </wp:positionH>
              <wp:positionV relativeFrom="bottomMargin">
                <wp:align>center</wp:align>
              </wp:positionV>
              <wp:extent cx="551815" cy="238760"/>
              <wp:effectExtent l="19050" t="19050" r="19685" b="18415"/>
              <wp:wrapNone/>
              <wp:docPr id="8801" name="Corchet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ln>
                    </wps:spPr>
                    <wps:txbx>
                      <w:txbxContent>
                        <w:p w14:paraId="74DAF9C1" w14:textId="77777777" w:rsidR="008A7D04" w:rsidRDefault="008A7D04">
                          <w:pPr>
                            <w:spacing w:after="0"/>
                            <w:jc w:val="center"/>
                          </w:pPr>
                          <w:r>
                            <w:rPr>
                              <w:noProof/>
                            </w:rPr>
                            <w:fldChar w:fldCharType="begin"/>
                          </w:r>
                          <w:r>
                            <w:rPr>
                              <w:noProof/>
                            </w:rPr>
                            <w:instrText>PAGE    \* MERGEFORMAT</w:instrText>
                          </w:r>
                          <w:r>
                            <w:rPr>
                              <w:noProof/>
                            </w:rPr>
                            <w:fldChar w:fldCharType="separate"/>
                          </w:r>
                          <w:r>
                            <w:rPr>
                              <w:noProof/>
                            </w:rPr>
                            <w:t>1</w:t>
                          </w:r>
                          <w:r>
                            <w:rPr>
                              <w:noProof/>
                            </w:rPr>
                            <w:fldChar w:fldCharType="end"/>
                          </w:r>
                        </w:p>
                      </w:txbxContent>
                    </wps:txbx>
                    <wps:bodyPr rot="0" vert="horz" wrap="square" lIns="91440" tIns="0" rIns="91440" bIns="0" anchor="t" anchorCtr="0" upright="1">
                      <a:noAutofit/>
                    </wps:bodyPr>
                  </wps:wsp>
                </a:graphicData>
              </a:graphic>
            </wp:anchor>
          </w:drawing>
        </mc:Choice>
        <mc:Fallback>
          <w:pict>
            <v:shapetype w14:anchorId="14CBD7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o:spid="_x0000_s1029" type="#_x0000_t185" style="position:absolute;margin-left:0;margin-top:0;width:43.45pt;height:18.8pt;z-index:251659264;visibility:visible;mso-wrap-style:square;mso-wrap-distance-left:9pt;mso-wrap-distance-top:0;mso-wrap-distance-right:9pt;mso-wrap-distance-bottom:0;mso-position-horizontal:center;mso-position-horizontal-relative:margin;mso-position-vertical:center;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" filled="t" strokecolor="gray" strokeweight="2.25pt">
              <v:textbox inset=",0,,0">
                <w:txbxContent>
                  <w:p w14:paraId="74DAF9C1" w14:textId="77777777" w:rsidR="008A7D04" w:rsidRDefault="008A7D04">
                    <w:pPr>
                      <w:spacing w:after="0"/>
                      <w:jc w:val="center"/>
                    </w:pPr>
                    <w:r>
                      <w:rPr>
                        <w:noProof/>
                      </w:rPr>
                      <w:fldChar w:fldCharType="begin"/>
                    </w:r>
                    <w:r>
                      <w:rPr>
                        <w:noProof/>
                      </w:rPr>
                      <w:instrText>PAGE    \* MERGEFORMAT</w:instrText>
                    </w:r>
                    <w:r>
                      <w:rPr>
                        <w:noProof/>
                      </w:rPr>
                      <w:fldChar w:fldCharType="separate"/>
                    </w:r>
                    <w:r>
                      <w:rPr>
                        <w:noProof/>
                      </w:rPr>
                      <w:t>1</w:t>
                    </w:r>
                    <w:r>
                      <w:rPr>
                        <w:noProof/>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97F18" w14:textId="77777777" w:rsidR="00E40B6C" w:rsidRDefault="00E40B6C">
      <w:pPr>
        <w:spacing w:after="0" w:line="240" w:lineRule="auto"/>
      </w:pPr>
      <w:r>
        <w:separator/>
      </w:r>
    </w:p>
  </w:footnote>
  <w:footnote w:type="continuationSeparator" w:id="0">
    <w:p w14:paraId="76375CAB" w14:textId="77777777" w:rsidR="00E40B6C" w:rsidRDefault="00E40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840" w:type="dxa"/>
      <w:tblLook w:val="04A0" w:firstRow="1" w:lastRow="0" w:firstColumn="1" w:lastColumn="0" w:noHBand="0" w:noVBand="1"/>
    </w:tblPr>
    <w:tblGrid>
      <w:gridCol w:w="4420"/>
      <w:gridCol w:w="4420"/>
    </w:tblGrid>
    <w:tr w:rsidR="008F1C74" w14:paraId="07881EE6" w14:textId="77777777" w:rsidTr="008F1C74">
      <w:tc>
        <w:tcPr>
          <w:tcW w:w="4420" w:type="dxa"/>
          <w:tcMar>
            <w:top w:w="0" w:type="dxa"/>
            <w:left w:w="0" w:type="dxa"/>
            <w:bottom w:w="0" w:type="dxa"/>
            <w:right w:w="0" w:type="dxa"/>
          </w:tcMar>
          <w:vAlign w:val="center"/>
        </w:tcPr>
        <w:p w14:paraId="463777C1" w14:textId="78F519A3" w:rsidR="008F1C74" w:rsidRDefault="0010370F" w:rsidP="0010370F">
          <w:pPr>
            <w:pStyle w:val="Encabezado"/>
          </w:pPr>
          <w:r>
            <w:rPr>
              <w:noProof/>
            </w:rPr>
            <w:drawing>
              <wp:inline distT="0" distB="0" distL="0" distR="0" wp14:anchorId="6DE5760D" wp14:editId="04E478BC">
                <wp:extent cx="635000" cy="6350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1"/>
                        <a:stretch>
                          <a:fillRect/>
                        </a:stretch>
                      </pic:blipFill>
                      <pic:spPr>
                        <a:xfrm>
                          <a:off x="0" y="0"/>
                          <a:ext cx="635000" cy="635000"/>
                        </a:xfrm>
                        <a:prstGeom prst="rect">
                          <a:avLst/>
                        </a:prstGeom>
                      </pic:spPr>
                    </pic:pic>
                  </a:graphicData>
                </a:graphic>
              </wp:inline>
            </w:drawing>
          </w:r>
        </w:p>
      </w:tc>
      <w:tc>
        <w:tcPr>
          <w:tcW w:w="4420" w:type="dxa"/>
          <w:tcMar>
            <w:top w:w="0" w:type="dxa"/>
            <w:left w:w="0" w:type="dxa"/>
            <w:bottom w:w="0" w:type="dxa"/>
            <w:right w:w="0" w:type="dxa"/>
          </w:tcMar>
          <w:vAlign w:val="center"/>
        </w:tcPr>
        <w:p w14:paraId="58F9F064" w14:textId="29D83865" w:rsidR="008F1C74" w:rsidRDefault="0010370F" w:rsidP="0010370F">
          <w:pPr>
            <w:pStyle w:val="Encabezado"/>
            <w:jc w:val="right"/>
          </w:pPr>
          <w:r>
            <w:rPr>
              <w:noProof/>
            </w:rPr>
            <w:drawing>
              <wp:inline distT="0" distB="0" distL="0" distR="0" wp14:anchorId="66F83416" wp14:editId="76901B88">
                <wp:extent cx="889000" cy="636716"/>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2"/>
                        <a:stretch>
                          <a:fillRect/>
                        </a:stretch>
                      </pic:blipFill>
                      <pic:spPr>
                        <a:xfrm>
                          <a:off x="0" y="0"/>
                          <a:ext cx="889000" cy="636716"/>
                        </a:xfrm>
                        <a:prstGeom prst="rect">
                          <a:avLst/>
                        </a:prstGeom>
                      </pic:spPr>
                    </pic:pic>
                  </a:graphicData>
                </a:graphic>
              </wp:inline>
            </w:drawing>
          </w:r>
        </w:p>
      </w:tc>
    </w:tr>
  </w:tbl>
  <w:p w14:paraId="656AC163" w14:textId="77777777" w:rsidR="001C1387" w:rsidRDefault="001C13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6AE77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7BA25F7A"/>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63EE3DF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161DB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6450E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5EAA25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3F6204"/>
    <w:multiLevelType w:val="multilevel"/>
    <w:tmpl w:val="07CA433A"/>
    <w:lvl w:ilvl="0">
      <w:start w:val="6"/>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36A7401"/>
    <w:multiLevelType w:val="hybridMultilevel"/>
    <w:tmpl w:val="371C870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165A255E"/>
    <w:multiLevelType w:val="multilevel"/>
    <w:tmpl w:val="8886F212"/>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6A31C7"/>
    <w:multiLevelType w:val="multilevel"/>
    <w:tmpl w:val="1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08B225A"/>
    <w:multiLevelType w:val="multilevel"/>
    <w:tmpl w:val="0FA0F40C"/>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C24D3D"/>
    <w:multiLevelType w:val="hybridMultilevel"/>
    <w:tmpl w:val="E9E6AD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270B0409"/>
    <w:multiLevelType w:val="multilevel"/>
    <w:tmpl w:val="1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CAD1EEA"/>
    <w:multiLevelType w:val="multilevel"/>
    <w:tmpl w:val="748A771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0163FED"/>
    <w:multiLevelType w:val="multilevel"/>
    <w:tmpl w:val="E9D8C77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514AEA"/>
    <w:multiLevelType w:val="multilevel"/>
    <w:tmpl w:val="0FA0F40C"/>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C60F17"/>
    <w:multiLevelType w:val="multilevel"/>
    <w:tmpl w:val="1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FBB737F"/>
    <w:multiLevelType w:val="hybridMultilevel"/>
    <w:tmpl w:val="1D8C0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584485569">
    <w:abstractNumId w:val="9"/>
  </w:num>
  <w:num w:numId="2" w16cid:durableId="438795700">
    <w:abstractNumId w:val="7"/>
  </w:num>
  <w:num w:numId="3" w16cid:durableId="541946052">
    <w:abstractNumId w:val="6"/>
  </w:num>
  <w:num w:numId="4" w16cid:durableId="962886577">
    <w:abstractNumId w:val="5"/>
  </w:num>
  <w:num w:numId="5" w16cid:durableId="1568879451">
    <w:abstractNumId w:val="8"/>
  </w:num>
  <w:num w:numId="6" w16cid:durableId="179391599">
    <w:abstractNumId w:val="3"/>
  </w:num>
  <w:num w:numId="7" w16cid:durableId="105736304">
    <w:abstractNumId w:val="2"/>
  </w:num>
  <w:num w:numId="8" w16cid:durableId="17976932">
    <w:abstractNumId w:val="1"/>
  </w:num>
  <w:num w:numId="9" w16cid:durableId="453599139">
    <w:abstractNumId w:val="0"/>
  </w:num>
  <w:num w:numId="10" w16cid:durableId="909925424">
    <w:abstractNumId w:val="8"/>
  </w:num>
  <w:num w:numId="11" w16cid:durableId="1162623981">
    <w:abstractNumId w:val="8"/>
    <w:lvlOverride w:ilvl="0">
      <w:startOverride w:val="1"/>
    </w:lvlOverride>
  </w:num>
  <w:num w:numId="12" w16cid:durableId="1531452867">
    <w:abstractNumId w:val="8"/>
    <w:lvlOverride w:ilvl="0">
      <w:startOverride w:val="1"/>
    </w:lvlOverride>
  </w:num>
  <w:num w:numId="13" w16cid:durableId="1361082711">
    <w:abstractNumId w:val="8"/>
    <w:lvlOverride w:ilvl="0">
      <w:startOverride w:val="1"/>
    </w:lvlOverride>
  </w:num>
  <w:num w:numId="14" w16cid:durableId="1326010514">
    <w:abstractNumId w:val="8"/>
    <w:lvlOverride w:ilvl="0">
      <w:startOverride w:val="1"/>
    </w:lvlOverride>
  </w:num>
  <w:num w:numId="15" w16cid:durableId="1688826825">
    <w:abstractNumId w:val="8"/>
    <w:lvlOverride w:ilvl="0">
      <w:startOverride w:val="1"/>
    </w:lvlOverride>
  </w:num>
  <w:num w:numId="16" w16cid:durableId="496850834">
    <w:abstractNumId w:val="8"/>
    <w:lvlOverride w:ilvl="0">
      <w:startOverride w:val="1"/>
    </w:lvlOverride>
  </w:num>
  <w:num w:numId="17" w16cid:durableId="2050035165">
    <w:abstractNumId w:val="8"/>
    <w:lvlOverride w:ilvl="0">
      <w:startOverride w:val="1"/>
    </w:lvlOverride>
  </w:num>
  <w:num w:numId="18" w16cid:durableId="787355328">
    <w:abstractNumId w:val="8"/>
  </w:num>
  <w:num w:numId="19" w16cid:durableId="1791897981">
    <w:abstractNumId w:val="8"/>
    <w:lvlOverride w:ilvl="0">
      <w:startOverride w:val="1"/>
    </w:lvlOverride>
  </w:num>
  <w:num w:numId="20" w16cid:durableId="386950983">
    <w:abstractNumId w:val="17"/>
  </w:num>
  <w:num w:numId="21" w16cid:durableId="1063674066">
    <w:abstractNumId w:val="10"/>
  </w:num>
  <w:num w:numId="22" w16cid:durableId="349844752">
    <w:abstractNumId w:val="12"/>
  </w:num>
  <w:num w:numId="23" w16cid:durableId="956444174">
    <w:abstractNumId w:val="8"/>
  </w:num>
  <w:num w:numId="24" w16cid:durableId="729112796">
    <w:abstractNumId w:val="8"/>
    <w:lvlOverride w:ilvl="0">
      <w:startOverride w:val="1"/>
    </w:lvlOverride>
  </w:num>
  <w:num w:numId="25" w16cid:durableId="56512572">
    <w:abstractNumId w:val="8"/>
    <w:lvlOverride w:ilvl="0">
      <w:startOverride w:val="1"/>
    </w:lvlOverride>
  </w:num>
  <w:num w:numId="26" w16cid:durableId="1586263581">
    <w:abstractNumId w:val="8"/>
    <w:lvlOverride w:ilvl="0">
      <w:startOverride w:val="1"/>
    </w:lvlOverride>
  </w:num>
  <w:num w:numId="27" w16cid:durableId="1706901158">
    <w:abstractNumId w:val="8"/>
    <w:lvlOverride w:ilvl="0">
      <w:startOverride w:val="1"/>
    </w:lvlOverride>
  </w:num>
  <w:num w:numId="28" w16cid:durableId="1325549336">
    <w:abstractNumId w:val="8"/>
    <w:lvlOverride w:ilvl="0">
      <w:startOverride w:val="1"/>
    </w:lvlOverride>
  </w:num>
  <w:num w:numId="29" w16cid:durableId="2134591681">
    <w:abstractNumId w:val="14"/>
  </w:num>
  <w:num w:numId="30" w16cid:durableId="1179613251">
    <w:abstractNumId w:val="19"/>
  </w:num>
  <w:num w:numId="31" w16cid:durableId="2005619368">
    <w:abstractNumId w:val="18"/>
  </w:num>
  <w:num w:numId="32" w16cid:durableId="1629626310">
    <w:abstractNumId w:val="15"/>
  </w:num>
  <w:num w:numId="33" w16cid:durableId="1681347329">
    <w:abstractNumId w:val="11"/>
  </w:num>
  <w:num w:numId="34" w16cid:durableId="1110126724">
    <w:abstractNumId w:val="21"/>
  </w:num>
  <w:num w:numId="35" w16cid:durableId="2145154690">
    <w:abstractNumId w:val="16"/>
  </w:num>
  <w:num w:numId="36" w16cid:durableId="93132915">
    <w:abstractNumId w:val="13"/>
  </w:num>
  <w:num w:numId="37" w16cid:durableId="1588952761">
    <w:abstractNumId w:val="20"/>
  </w:num>
  <w:num w:numId="38" w16cid:durableId="1262252818">
    <w:abstractNumId w:val="1"/>
  </w:num>
  <w:num w:numId="39" w16cid:durableId="2074935749">
    <w:abstractNumId w:val="0"/>
  </w:num>
  <w:num w:numId="40" w16cid:durableId="96950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112"/>
    <w:rsid w:val="0010370F"/>
    <w:rsid w:val="0015074B"/>
    <w:rsid w:val="00180FA4"/>
    <w:rsid w:val="001B568C"/>
    <w:rsid w:val="001B5AC0"/>
    <w:rsid w:val="001C1387"/>
    <w:rsid w:val="001F245B"/>
    <w:rsid w:val="00216DA2"/>
    <w:rsid w:val="00284C30"/>
    <w:rsid w:val="0029639D"/>
    <w:rsid w:val="002F05CC"/>
    <w:rsid w:val="00300736"/>
    <w:rsid w:val="00326F90"/>
    <w:rsid w:val="003E0A35"/>
    <w:rsid w:val="003F42C7"/>
    <w:rsid w:val="004072FA"/>
    <w:rsid w:val="004C5454"/>
    <w:rsid w:val="005140C9"/>
    <w:rsid w:val="006A4355"/>
    <w:rsid w:val="006A43D1"/>
    <w:rsid w:val="006C441E"/>
    <w:rsid w:val="006D2F61"/>
    <w:rsid w:val="00700B32"/>
    <w:rsid w:val="00704AE2"/>
    <w:rsid w:val="00850A05"/>
    <w:rsid w:val="00856438"/>
    <w:rsid w:val="00856B49"/>
    <w:rsid w:val="00863818"/>
    <w:rsid w:val="008A7D04"/>
    <w:rsid w:val="008F1C74"/>
    <w:rsid w:val="0098712F"/>
    <w:rsid w:val="00A67E75"/>
    <w:rsid w:val="00AA1D8D"/>
    <w:rsid w:val="00AC7B97"/>
    <w:rsid w:val="00B1341E"/>
    <w:rsid w:val="00B47730"/>
    <w:rsid w:val="00BB6BF2"/>
    <w:rsid w:val="00BC25DC"/>
    <w:rsid w:val="00C1492E"/>
    <w:rsid w:val="00C15F26"/>
    <w:rsid w:val="00C63E48"/>
    <w:rsid w:val="00C776FA"/>
    <w:rsid w:val="00CB0664"/>
    <w:rsid w:val="00CC7D02"/>
    <w:rsid w:val="00CF495E"/>
    <w:rsid w:val="00D075E5"/>
    <w:rsid w:val="00D12E8E"/>
    <w:rsid w:val="00D43A7F"/>
    <w:rsid w:val="00D530CE"/>
    <w:rsid w:val="00E25FD2"/>
    <w:rsid w:val="00E40B6C"/>
    <w:rsid w:val="00EC2791"/>
    <w:rsid w:val="00FA3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9C4B2E"/>
  <w14:defaultImageDpi w14:val="300"/>
  <w15:docId w15:val="{9E891C80-DD84-4D11-8C24-B2226238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2C7"/>
    <w:rPr>
      <w:rFonts w:ascii="Cambria" w:hAnsi="Cambria"/>
      <w:color w:val="2D3748"/>
      <w:sz w:val="20"/>
    </w:rPr>
  </w:style>
  <w:style w:type="paragraph" w:styleId="Ttulo1">
    <w:name w:val="heading 1"/>
    <w:basedOn w:val="Normal"/>
    <w:next w:val="Normal"/>
    <w:link w:val="Ttulo1Car"/>
    <w:uiPriority w:val="9"/>
    <w:qFormat/>
    <w:rsid w:val="00FC693F"/>
    <w:pPr>
      <w:keepNext/>
      <w:keepLines/>
      <w:spacing w:before="480" w:after="0"/>
      <w:outlineLvl w:val="0"/>
    </w:pPr>
    <w:rPr>
      <w:rFonts w:eastAsiaTheme="majorEastAsia" w:cstheme="majorBidi"/>
      <w:b/>
      <w:bCs/>
      <w:color w:val="123B6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eastAsiaTheme="majorEastAsia" w:cstheme="majorBidi"/>
      <w:b/>
      <w:bCs/>
      <w:color w:val="007F9E"/>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eastAsiaTheme="majorEastAsia" w:cstheme="majorBidi"/>
      <w:b/>
      <w:bCs/>
      <w:color w:val="123B6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eastAsiaTheme="majorEastAsia"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eastAsiaTheme="majorEastAsia"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Cambria" w:hAnsi="Cambria"/>
      <w:color w:val="2D3748"/>
      <w:sz w:val="2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Cambria" w:hAnsi="Cambria"/>
      <w:color w:val="2D3748"/>
      <w:sz w:val="20"/>
    </w:rPr>
  </w:style>
  <w:style w:type="paragraph" w:styleId="Sinespaciado">
    <w:name w:val="No Spacing"/>
    <w:uiPriority w:val="1"/>
    <w:qFormat/>
    <w:rsid w:val="00FC693F"/>
    <w:pPr>
      <w:spacing w:after="0" w:line="240" w:lineRule="auto"/>
    </w:pPr>
    <w:rPr>
      <w:rFonts w:ascii="Cambria" w:hAnsi="Cambria"/>
    </w:rPr>
  </w:style>
  <w:style w:type="character" w:customStyle="1" w:styleId="Ttulo1Car">
    <w:name w:val="Título 1 Car"/>
    <w:basedOn w:val="Fuentedeprrafopredeter"/>
    <w:link w:val="Ttulo1"/>
    <w:uiPriority w:val="9"/>
    <w:rsid w:val="00FC693F"/>
    <w:rPr>
      <w:rFonts w:ascii="Cambria" w:eastAsiaTheme="majorEastAsia" w:hAnsi="Cambria" w:cstheme="majorBidi"/>
      <w:b/>
      <w:bCs/>
      <w:color w:val="123B66"/>
      <w:sz w:val="36"/>
      <w:szCs w:val="28"/>
    </w:rPr>
  </w:style>
  <w:style w:type="character" w:customStyle="1" w:styleId="Ttulo2Car">
    <w:name w:val="Título 2 Car"/>
    <w:basedOn w:val="Fuentedeprrafopredeter"/>
    <w:link w:val="Ttulo2"/>
    <w:uiPriority w:val="9"/>
    <w:rsid w:val="00FC693F"/>
    <w:rPr>
      <w:rFonts w:ascii="Cambria" w:eastAsiaTheme="majorEastAsia" w:hAnsi="Cambria" w:cstheme="majorBidi"/>
      <w:b/>
      <w:bCs/>
      <w:color w:val="007F9E"/>
      <w:sz w:val="26"/>
      <w:szCs w:val="26"/>
    </w:rPr>
  </w:style>
  <w:style w:type="character" w:customStyle="1" w:styleId="Ttulo3Car">
    <w:name w:val="Título 3 Car"/>
    <w:basedOn w:val="Fuentedeprrafopredeter"/>
    <w:link w:val="Ttulo3"/>
    <w:uiPriority w:val="9"/>
    <w:rsid w:val="00FC693F"/>
    <w:rPr>
      <w:rFonts w:ascii="Cambria" w:eastAsiaTheme="majorEastAsia" w:hAnsi="Cambria" w:cstheme="majorBidi"/>
      <w:b/>
      <w:bCs/>
      <w:color w:val="123B6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eastAsiaTheme="majorEastAsia" w:cstheme="majorBidi"/>
      <w:b/>
      <w:color w:val="123B66"/>
      <w:spacing w:val="5"/>
      <w:kern w:val="28"/>
      <w:sz w:val="56"/>
      <w:szCs w:val="52"/>
    </w:rPr>
  </w:style>
  <w:style w:type="character" w:customStyle="1" w:styleId="TtuloCar">
    <w:name w:val="Título Car"/>
    <w:basedOn w:val="Fuentedeprrafopredeter"/>
    <w:link w:val="Ttulo"/>
    <w:uiPriority w:val="10"/>
    <w:rsid w:val="00FC693F"/>
    <w:rPr>
      <w:rFonts w:ascii="Cambria" w:eastAsiaTheme="majorEastAsia" w:hAnsi="Cambria" w:cstheme="majorBidi"/>
      <w:b/>
      <w:color w:val="123B66"/>
      <w:spacing w:val="5"/>
      <w:kern w:val="28"/>
      <w:sz w:val="56"/>
      <w:szCs w:val="52"/>
    </w:rPr>
  </w:style>
  <w:style w:type="paragraph" w:styleId="Subttulo">
    <w:name w:val="Subtitle"/>
    <w:basedOn w:val="Normal"/>
    <w:next w:val="Normal"/>
    <w:link w:val="SubttuloC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Cambria" w:eastAsiaTheme="majorEastAsia" w:hAnsi="Cambr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Cambria" w:hAnsi="Cambria"/>
      <w:color w:val="2D3748"/>
      <w:sz w:val="20"/>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Cambria" w:hAnsi="Cambria"/>
      <w:color w:val="2D3748"/>
      <w:sz w:val="2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Cambria" w:hAnsi="Cambria"/>
      <w:color w:val="2D3748"/>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sz w:val="20"/>
      <w:szCs w:val="20"/>
    </w:rPr>
  </w:style>
  <w:style w:type="character" w:customStyle="1" w:styleId="TextomacroCar">
    <w:name w:val="Texto macro Car"/>
    <w:basedOn w:val="Fuentedeprrafopredeter"/>
    <w:link w:val="Textomacro"/>
    <w:uiPriority w:val="99"/>
    <w:rsid w:val="0029639D"/>
    <w:rPr>
      <w:rFonts w:ascii="Cambria" w:hAnsi="Cambria"/>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Cambria" w:hAnsi="Cambria"/>
      <w:i/>
      <w:iCs/>
      <w:color w:val="000000" w:themeColor="text1"/>
      <w:sz w:val="20"/>
    </w:rPr>
  </w:style>
  <w:style w:type="character" w:customStyle="1" w:styleId="Ttulo4Car">
    <w:name w:val="Título 4 Car"/>
    <w:basedOn w:val="Fuentedeprrafopredeter"/>
    <w:link w:val="Ttulo4"/>
    <w:uiPriority w:val="9"/>
    <w:semiHidden/>
    <w:rsid w:val="00FC693F"/>
    <w:rPr>
      <w:rFonts w:ascii="Cambria" w:eastAsiaTheme="majorEastAsia" w:hAnsi="Cambria" w:cstheme="majorBidi"/>
      <w:b/>
      <w:bCs/>
      <w:i/>
      <w:iCs/>
      <w:color w:val="4F81BD" w:themeColor="accent1"/>
      <w:sz w:val="20"/>
    </w:rPr>
  </w:style>
  <w:style w:type="character" w:customStyle="1" w:styleId="Ttulo5Car">
    <w:name w:val="Título 5 Car"/>
    <w:basedOn w:val="Fuentedeprrafopredeter"/>
    <w:link w:val="Ttulo5"/>
    <w:uiPriority w:val="9"/>
    <w:semiHidden/>
    <w:rsid w:val="00FC693F"/>
    <w:rPr>
      <w:rFonts w:ascii="Cambria" w:eastAsiaTheme="majorEastAsia" w:hAnsi="Cambria" w:cstheme="majorBidi"/>
      <w:color w:val="243F60" w:themeColor="accent1" w:themeShade="7F"/>
      <w:sz w:val="20"/>
    </w:rPr>
  </w:style>
  <w:style w:type="character" w:customStyle="1" w:styleId="Ttulo6Car">
    <w:name w:val="Título 6 Car"/>
    <w:basedOn w:val="Fuentedeprrafopredeter"/>
    <w:link w:val="Ttulo6"/>
    <w:uiPriority w:val="9"/>
    <w:semiHidden/>
    <w:rsid w:val="00FC693F"/>
    <w:rPr>
      <w:rFonts w:ascii="Cambria" w:eastAsiaTheme="majorEastAsia" w:hAnsi="Cambria" w:cstheme="majorBidi"/>
      <w:i/>
      <w:iCs/>
      <w:color w:val="243F60" w:themeColor="accent1" w:themeShade="7F"/>
      <w:sz w:val="20"/>
    </w:rPr>
  </w:style>
  <w:style w:type="character" w:customStyle="1" w:styleId="Ttulo7Car">
    <w:name w:val="Título 7 Car"/>
    <w:basedOn w:val="Fuentedeprrafopredeter"/>
    <w:link w:val="Ttulo7"/>
    <w:uiPriority w:val="9"/>
    <w:semiHidden/>
    <w:rsid w:val="00FC693F"/>
    <w:rPr>
      <w:rFonts w:ascii="Cambria" w:eastAsiaTheme="majorEastAsia" w:hAnsi="Cambria" w:cstheme="majorBidi"/>
      <w:i/>
      <w:iCs/>
      <w:color w:val="404040" w:themeColor="text1" w:themeTint="BF"/>
      <w:sz w:val="20"/>
    </w:rPr>
  </w:style>
  <w:style w:type="character" w:customStyle="1" w:styleId="Ttulo8Car">
    <w:name w:val="Título 8 Car"/>
    <w:basedOn w:val="Fuentedeprrafopredeter"/>
    <w:link w:val="Ttulo8"/>
    <w:uiPriority w:val="9"/>
    <w:semiHidden/>
    <w:rsid w:val="00FC693F"/>
    <w:rPr>
      <w:rFonts w:ascii="Cambria" w:eastAsiaTheme="majorEastAsia" w:hAnsi="Cambria"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Cambria" w:eastAsiaTheme="majorEastAsia" w:hAnsi="Cambr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rFonts w:ascii="Cambria" w:hAnsi="Cambria"/>
      <w:b/>
      <w:bCs/>
    </w:rPr>
  </w:style>
  <w:style w:type="character" w:styleId="nfasis">
    <w:name w:val="Emphasis"/>
    <w:basedOn w:val="Fuentedeprrafopredeter"/>
    <w:uiPriority w:val="20"/>
    <w:qFormat/>
    <w:rsid w:val="00FC693F"/>
    <w:rPr>
      <w:rFonts w:ascii="Cambria" w:hAnsi="Cambria"/>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Cambria" w:hAnsi="Cambria"/>
      <w:b/>
      <w:bCs/>
      <w:i/>
      <w:iCs/>
      <w:color w:val="4F81BD" w:themeColor="accent1"/>
      <w:sz w:val="20"/>
    </w:rPr>
  </w:style>
  <w:style w:type="character" w:styleId="nfasissutil">
    <w:name w:val="Subtle Emphasis"/>
    <w:basedOn w:val="Fuentedeprrafopredeter"/>
    <w:uiPriority w:val="19"/>
    <w:qFormat/>
    <w:rsid w:val="00FC693F"/>
    <w:rPr>
      <w:rFonts w:ascii="Cambria" w:hAnsi="Cambria"/>
      <w:i/>
      <w:iCs/>
      <w:color w:val="808080" w:themeColor="text1" w:themeTint="7F"/>
    </w:rPr>
  </w:style>
  <w:style w:type="character" w:styleId="nfasisintenso">
    <w:name w:val="Intense Emphasis"/>
    <w:basedOn w:val="Fuentedeprrafopredeter"/>
    <w:uiPriority w:val="21"/>
    <w:qFormat/>
    <w:rsid w:val="00FC693F"/>
    <w:rPr>
      <w:rFonts w:ascii="Cambria" w:hAnsi="Cambria"/>
      <w:b/>
      <w:bCs/>
      <w:i/>
      <w:iCs/>
      <w:color w:val="4F81BD" w:themeColor="accent1"/>
    </w:rPr>
  </w:style>
  <w:style w:type="character" w:styleId="Referenciasutil">
    <w:name w:val="Subtle Reference"/>
    <w:basedOn w:val="Fuentedeprrafopredeter"/>
    <w:uiPriority w:val="31"/>
    <w:qFormat/>
    <w:rsid w:val="00FC693F"/>
    <w:rPr>
      <w:rFonts w:ascii="Cambria" w:hAnsi="Cambria"/>
      <w:smallCaps/>
      <w:color w:val="C0504D" w:themeColor="accent2"/>
      <w:u w:val="single"/>
    </w:rPr>
  </w:style>
  <w:style w:type="character" w:styleId="Referenciaintensa">
    <w:name w:val="Intense Reference"/>
    <w:basedOn w:val="Fuentedeprrafopredeter"/>
    <w:uiPriority w:val="32"/>
    <w:qFormat/>
    <w:rsid w:val="00FC693F"/>
    <w:rPr>
      <w:rFonts w:ascii="Cambria" w:hAnsi="Cambria"/>
      <w:b/>
      <w:bCs/>
      <w:smallCaps/>
      <w:color w:val="C0504D" w:themeColor="accent2"/>
      <w:spacing w:val="5"/>
      <w:u w:val="single"/>
    </w:rPr>
  </w:style>
  <w:style w:type="character" w:styleId="Ttulodellibro">
    <w:name w:val="Book Title"/>
    <w:basedOn w:val="Fuentedeprrafopredeter"/>
    <w:uiPriority w:val="33"/>
    <w:qFormat/>
    <w:rsid w:val="00FC693F"/>
    <w:rPr>
      <w:rFonts w:ascii="Cambria" w:hAnsi="Cambria"/>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F495E"/>
    <w:pPr>
      <w:spacing w:after="100"/>
    </w:pPr>
  </w:style>
  <w:style w:type="paragraph" w:styleId="TDC2">
    <w:name w:val="toc 2"/>
    <w:basedOn w:val="Normal"/>
    <w:next w:val="Normal"/>
    <w:autoRedefine/>
    <w:uiPriority w:val="39"/>
    <w:unhideWhenUsed/>
    <w:rsid w:val="00CF495E"/>
    <w:pPr>
      <w:spacing w:after="100"/>
      <w:ind w:left="200"/>
    </w:pPr>
  </w:style>
  <w:style w:type="paragraph" w:styleId="TDC3">
    <w:name w:val="toc 3"/>
    <w:basedOn w:val="Normal"/>
    <w:next w:val="Normal"/>
    <w:autoRedefine/>
    <w:uiPriority w:val="39"/>
    <w:unhideWhenUsed/>
    <w:rsid w:val="00CF495E"/>
    <w:pPr>
      <w:spacing w:after="100"/>
      <w:ind w:left="400"/>
    </w:pPr>
  </w:style>
  <w:style w:type="character" w:styleId="Hipervnculo">
    <w:name w:val="Hyperlink"/>
    <w:basedOn w:val="Fuentedeprrafopredeter"/>
    <w:uiPriority w:val="99"/>
    <w:unhideWhenUsed/>
    <w:rsid w:val="00CF495E"/>
    <w:rPr>
      <w:rFonts w:ascii="Cambria" w:hAnsi="Cambria"/>
      <w:color w:val="0000FF" w:themeColor="hyperlink"/>
      <w:u w:val="single"/>
    </w:rPr>
  </w:style>
  <w:style w:type="numbering" w:styleId="111111">
    <w:name w:val="Outline List 2"/>
    <w:basedOn w:val="Sinlista"/>
    <w:uiPriority w:val="99"/>
    <w:semiHidden/>
    <w:unhideWhenUsed/>
    <w:rsid w:val="008A7D04"/>
    <w:pPr>
      <w:numPr>
        <w:numId w:val="35"/>
      </w:numPr>
    </w:pPr>
  </w:style>
  <w:style w:type="numbering" w:styleId="1ai">
    <w:name w:val="Outline List 1"/>
    <w:basedOn w:val="Sinlista"/>
    <w:uiPriority w:val="99"/>
    <w:semiHidden/>
    <w:unhideWhenUsed/>
    <w:rsid w:val="008A7D04"/>
    <w:pPr>
      <w:numPr>
        <w:numId w:val="36"/>
      </w:numPr>
    </w:pPr>
  </w:style>
  <w:style w:type="character" w:styleId="AcrnimoHTML">
    <w:name w:val="HTML Acronym"/>
    <w:basedOn w:val="Fuentedeprrafopredeter"/>
    <w:uiPriority w:val="99"/>
    <w:semiHidden/>
    <w:unhideWhenUsed/>
    <w:rsid w:val="008A7D04"/>
    <w:rPr>
      <w:rFonts w:ascii="Cambria" w:hAnsi="Cambria"/>
    </w:rPr>
  </w:style>
  <w:style w:type="numbering" w:styleId="ArtculoSeccin">
    <w:name w:val="Outline List 3"/>
    <w:basedOn w:val="Sinlista"/>
    <w:uiPriority w:val="99"/>
    <w:semiHidden/>
    <w:unhideWhenUsed/>
    <w:rsid w:val="008A7D04"/>
    <w:pPr>
      <w:numPr>
        <w:numId w:val="37"/>
      </w:numPr>
    </w:pPr>
  </w:style>
  <w:style w:type="paragraph" w:styleId="Textocomentario">
    <w:name w:val="annotation text"/>
    <w:basedOn w:val="Normal"/>
    <w:link w:val="TextocomentarioCar"/>
    <w:uiPriority w:val="99"/>
    <w:semiHidden/>
    <w:unhideWhenUsed/>
    <w:rsid w:val="008A7D04"/>
    <w:pPr>
      <w:spacing w:line="240" w:lineRule="auto"/>
    </w:pPr>
    <w:rPr>
      <w:szCs w:val="20"/>
    </w:rPr>
  </w:style>
  <w:style w:type="character" w:customStyle="1" w:styleId="TextocomentarioCar">
    <w:name w:val="Texto comentario Car"/>
    <w:basedOn w:val="Fuentedeprrafopredeter"/>
    <w:link w:val="Textocomentario"/>
    <w:uiPriority w:val="99"/>
    <w:semiHidden/>
    <w:rsid w:val="008A7D04"/>
    <w:rPr>
      <w:rFonts w:ascii="Cambria" w:hAnsi="Cambria"/>
      <w:color w:val="2D3748"/>
      <w:sz w:val="20"/>
      <w:szCs w:val="20"/>
    </w:rPr>
  </w:style>
  <w:style w:type="paragraph" w:styleId="Asuntodelcomentario">
    <w:name w:val="annotation subject"/>
    <w:basedOn w:val="Textocomentario"/>
    <w:next w:val="Textocomentario"/>
    <w:link w:val="AsuntodelcomentarioCar"/>
    <w:uiPriority w:val="99"/>
    <w:semiHidden/>
    <w:unhideWhenUsed/>
    <w:rsid w:val="008A7D04"/>
    <w:rPr>
      <w:b/>
      <w:bCs/>
    </w:rPr>
  </w:style>
  <w:style w:type="character" w:customStyle="1" w:styleId="AsuntodelcomentarioCar">
    <w:name w:val="Asunto del comentario Car"/>
    <w:basedOn w:val="TextocomentarioCar"/>
    <w:link w:val="Asuntodelcomentario"/>
    <w:uiPriority w:val="99"/>
    <w:semiHidden/>
    <w:rsid w:val="008A7D04"/>
    <w:rPr>
      <w:rFonts w:ascii="Cambria" w:hAnsi="Cambria"/>
      <w:b/>
      <w:bCs/>
      <w:color w:val="2D3748"/>
      <w:sz w:val="20"/>
      <w:szCs w:val="20"/>
    </w:rPr>
  </w:style>
  <w:style w:type="paragraph" w:styleId="Bibliografa">
    <w:name w:val="Bibliography"/>
    <w:basedOn w:val="Normal"/>
    <w:next w:val="Normal"/>
    <w:uiPriority w:val="37"/>
    <w:semiHidden/>
    <w:unhideWhenUsed/>
    <w:rsid w:val="008A7D04"/>
  </w:style>
  <w:style w:type="paragraph" w:styleId="Cierre">
    <w:name w:val="Closing"/>
    <w:basedOn w:val="Normal"/>
    <w:link w:val="CierreCar"/>
    <w:uiPriority w:val="99"/>
    <w:semiHidden/>
    <w:unhideWhenUsed/>
    <w:rsid w:val="008A7D04"/>
    <w:pPr>
      <w:spacing w:after="0" w:line="240" w:lineRule="auto"/>
      <w:ind w:left="4320"/>
    </w:pPr>
  </w:style>
  <w:style w:type="character" w:customStyle="1" w:styleId="CierreCar">
    <w:name w:val="Cierre Car"/>
    <w:basedOn w:val="Fuentedeprrafopredeter"/>
    <w:link w:val="Cierre"/>
    <w:uiPriority w:val="99"/>
    <w:semiHidden/>
    <w:rsid w:val="008A7D04"/>
    <w:rPr>
      <w:rFonts w:ascii="Cambria" w:hAnsi="Cambria"/>
      <w:color w:val="2D3748"/>
      <w:sz w:val="20"/>
    </w:rPr>
  </w:style>
  <w:style w:type="character" w:styleId="CitaHTML">
    <w:name w:val="HTML Cite"/>
    <w:basedOn w:val="Fuentedeprrafopredeter"/>
    <w:uiPriority w:val="99"/>
    <w:semiHidden/>
    <w:unhideWhenUsed/>
    <w:rsid w:val="008A7D04"/>
    <w:rPr>
      <w:rFonts w:ascii="Cambria" w:hAnsi="Cambria"/>
      <w:i/>
      <w:iCs/>
    </w:rPr>
  </w:style>
  <w:style w:type="character" w:styleId="CdigoHTML">
    <w:name w:val="HTML Code"/>
    <w:basedOn w:val="Fuentedeprrafopredeter"/>
    <w:uiPriority w:val="99"/>
    <w:semiHidden/>
    <w:unhideWhenUsed/>
    <w:rsid w:val="008A7D04"/>
    <w:rPr>
      <w:rFonts w:ascii="Cambria" w:hAnsi="Cambria"/>
      <w:sz w:val="20"/>
      <w:szCs w:val="20"/>
    </w:rPr>
  </w:style>
  <w:style w:type="paragraph" w:styleId="Continuarlista4">
    <w:name w:val="List Continue 4"/>
    <w:basedOn w:val="Normal"/>
    <w:uiPriority w:val="99"/>
    <w:semiHidden/>
    <w:unhideWhenUsed/>
    <w:rsid w:val="008A7D04"/>
    <w:pPr>
      <w:spacing w:after="120"/>
      <w:ind w:left="1440"/>
      <w:contextualSpacing/>
    </w:pPr>
  </w:style>
  <w:style w:type="paragraph" w:styleId="Continuarlista5">
    <w:name w:val="List Continue 5"/>
    <w:basedOn w:val="Normal"/>
    <w:uiPriority w:val="99"/>
    <w:semiHidden/>
    <w:unhideWhenUsed/>
    <w:rsid w:val="008A7D04"/>
    <w:pPr>
      <w:spacing w:after="120"/>
      <w:ind w:left="1800"/>
      <w:contextualSpacing/>
    </w:pPr>
  </w:style>
  <w:style w:type="table" w:styleId="Cuadrculadetabla2">
    <w:name w:val="Table Grid 2"/>
    <w:basedOn w:val="Tablanormal"/>
    <w:uiPriority w:val="99"/>
    <w:semiHidden/>
    <w:unhideWhenUsed/>
    <w:rsid w:val="008A7D0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8A7D0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8A7D0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styleId="DefinicinHTML">
    <w:name w:val="HTML Definition"/>
    <w:basedOn w:val="Fuentedeprrafopredeter"/>
    <w:uiPriority w:val="99"/>
    <w:semiHidden/>
    <w:unhideWhenUsed/>
    <w:rsid w:val="008A7D04"/>
    <w:rPr>
      <w:rFonts w:ascii="Cambria" w:hAnsi="Cambria"/>
      <w:i/>
      <w:iCs/>
    </w:rPr>
  </w:style>
  <w:style w:type="paragraph" w:styleId="DireccinHTML">
    <w:name w:val="HTML Address"/>
    <w:basedOn w:val="Normal"/>
    <w:link w:val="DireccinHTMLCar"/>
    <w:uiPriority w:val="99"/>
    <w:semiHidden/>
    <w:unhideWhenUsed/>
    <w:rsid w:val="008A7D04"/>
    <w:pPr>
      <w:spacing w:after="0" w:line="240" w:lineRule="auto"/>
    </w:pPr>
    <w:rPr>
      <w:i/>
      <w:iCs/>
    </w:rPr>
  </w:style>
  <w:style w:type="character" w:customStyle="1" w:styleId="DireccinHTMLCar">
    <w:name w:val="Dirección HTML Car"/>
    <w:basedOn w:val="Fuentedeprrafopredeter"/>
    <w:link w:val="DireccinHTML"/>
    <w:uiPriority w:val="99"/>
    <w:semiHidden/>
    <w:rsid w:val="008A7D04"/>
    <w:rPr>
      <w:rFonts w:ascii="Cambria" w:hAnsi="Cambria"/>
      <w:i/>
      <w:iCs/>
      <w:color w:val="2D3748"/>
      <w:sz w:val="20"/>
    </w:rPr>
  </w:style>
  <w:style w:type="paragraph" w:styleId="Direccinsobre">
    <w:name w:val="envelope address"/>
    <w:basedOn w:val="Normal"/>
    <w:uiPriority w:val="99"/>
    <w:semiHidden/>
    <w:unhideWhenUsed/>
    <w:rsid w:val="008A7D04"/>
    <w:pPr>
      <w:framePr w:w="7920" w:h="1980" w:hRule="exact" w:hSpace="141" w:wrap="auto" w:hAnchor="page" w:xAlign="center" w:yAlign="bottom"/>
      <w:spacing w:after="0" w:line="240" w:lineRule="auto"/>
      <w:ind w:left="2880"/>
    </w:pPr>
    <w:rPr>
      <w:rFonts w:eastAsiaTheme="majorEastAsia" w:cstheme="majorBidi"/>
      <w:sz w:val="24"/>
      <w:szCs w:val="24"/>
    </w:rPr>
  </w:style>
  <w:style w:type="character" w:styleId="EjemplodeHTML">
    <w:name w:val="HTML Sample"/>
    <w:basedOn w:val="Fuentedeprrafopredeter"/>
    <w:uiPriority w:val="99"/>
    <w:semiHidden/>
    <w:unhideWhenUsed/>
    <w:rsid w:val="008A7D04"/>
    <w:rPr>
      <w:rFonts w:ascii="Cambria" w:hAnsi="Cambria"/>
      <w:sz w:val="24"/>
      <w:szCs w:val="24"/>
    </w:rPr>
  </w:style>
  <w:style w:type="paragraph" w:styleId="Encabezadodelista">
    <w:name w:val="toa heading"/>
    <w:basedOn w:val="Normal"/>
    <w:next w:val="Normal"/>
    <w:uiPriority w:val="99"/>
    <w:semiHidden/>
    <w:unhideWhenUsed/>
    <w:rsid w:val="008A7D04"/>
    <w:pPr>
      <w:spacing w:before="120"/>
    </w:pPr>
    <w:rPr>
      <w:rFonts w:eastAsiaTheme="majorEastAsia" w:cstheme="majorBidi"/>
      <w:b/>
      <w:bCs/>
      <w:sz w:val="24"/>
      <w:szCs w:val="24"/>
    </w:rPr>
  </w:style>
  <w:style w:type="paragraph" w:styleId="Encabezadodemensaje">
    <w:name w:val="Message Header"/>
    <w:basedOn w:val="Normal"/>
    <w:link w:val="EncabezadodemensajeCar"/>
    <w:uiPriority w:val="99"/>
    <w:semiHidden/>
    <w:unhideWhenUsed/>
    <w:rsid w:val="008A7D0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8A7D04"/>
    <w:rPr>
      <w:rFonts w:ascii="Cambria" w:eastAsiaTheme="majorEastAsia" w:hAnsi="Cambria" w:cstheme="majorBidi"/>
      <w:color w:val="2D3748"/>
      <w:sz w:val="24"/>
      <w:szCs w:val="24"/>
      <w:shd w:val="pct20" w:color="auto" w:fill="auto"/>
    </w:rPr>
  </w:style>
  <w:style w:type="paragraph" w:styleId="Encabezadodenota">
    <w:name w:val="Note Heading"/>
    <w:basedOn w:val="Normal"/>
    <w:next w:val="Normal"/>
    <w:link w:val="EncabezadodenotaCar"/>
    <w:uiPriority w:val="99"/>
    <w:semiHidden/>
    <w:unhideWhenUsed/>
    <w:rsid w:val="008A7D04"/>
    <w:pPr>
      <w:spacing w:after="0" w:line="240" w:lineRule="auto"/>
    </w:pPr>
  </w:style>
  <w:style w:type="character" w:customStyle="1" w:styleId="EncabezadodenotaCar">
    <w:name w:val="Encabezado de nota Car"/>
    <w:basedOn w:val="Fuentedeprrafopredeter"/>
    <w:link w:val="Encabezadodenota"/>
    <w:uiPriority w:val="99"/>
    <w:semiHidden/>
    <w:rsid w:val="008A7D04"/>
    <w:rPr>
      <w:rFonts w:ascii="Cambria" w:hAnsi="Cambria"/>
      <w:color w:val="2D3748"/>
      <w:sz w:val="20"/>
    </w:rPr>
  </w:style>
  <w:style w:type="paragraph" w:styleId="Fecha">
    <w:name w:val="Date"/>
    <w:basedOn w:val="Normal"/>
    <w:next w:val="Normal"/>
    <w:link w:val="FechaCar"/>
    <w:uiPriority w:val="99"/>
    <w:semiHidden/>
    <w:unhideWhenUsed/>
    <w:rsid w:val="008A7D04"/>
  </w:style>
  <w:style w:type="character" w:customStyle="1" w:styleId="FechaCar">
    <w:name w:val="Fecha Car"/>
    <w:basedOn w:val="Fuentedeprrafopredeter"/>
    <w:link w:val="Fecha"/>
    <w:uiPriority w:val="99"/>
    <w:semiHidden/>
    <w:rsid w:val="008A7D04"/>
    <w:rPr>
      <w:rFonts w:ascii="Cambria" w:hAnsi="Cambria"/>
      <w:color w:val="2D3748"/>
      <w:sz w:val="20"/>
    </w:rPr>
  </w:style>
  <w:style w:type="paragraph" w:styleId="Firma">
    <w:name w:val="Signature"/>
    <w:basedOn w:val="Normal"/>
    <w:link w:val="FirmaCar"/>
    <w:uiPriority w:val="99"/>
    <w:semiHidden/>
    <w:unhideWhenUsed/>
    <w:rsid w:val="008A7D04"/>
    <w:pPr>
      <w:spacing w:after="0" w:line="240" w:lineRule="auto"/>
      <w:ind w:left="4320"/>
    </w:pPr>
  </w:style>
  <w:style w:type="character" w:customStyle="1" w:styleId="FirmaCar">
    <w:name w:val="Firma Car"/>
    <w:basedOn w:val="Fuentedeprrafopredeter"/>
    <w:link w:val="Firma"/>
    <w:uiPriority w:val="99"/>
    <w:semiHidden/>
    <w:rsid w:val="008A7D04"/>
    <w:rPr>
      <w:rFonts w:ascii="Cambria" w:hAnsi="Cambria"/>
      <w:color w:val="2D3748"/>
      <w:sz w:val="20"/>
    </w:rPr>
  </w:style>
  <w:style w:type="paragraph" w:styleId="Firmadecorreo">
    <w:name w:val="E-mail Signature"/>
    <w:basedOn w:val="Normal"/>
    <w:link w:val="FirmadecorreoCar"/>
    <w:uiPriority w:val="99"/>
    <w:semiHidden/>
    <w:unhideWhenUsed/>
    <w:rsid w:val="008A7D04"/>
    <w:pPr>
      <w:spacing w:after="0" w:line="240" w:lineRule="auto"/>
    </w:pPr>
  </w:style>
  <w:style w:type="character" w:customStyle="1" w:styleId="FirmadecorreoCar">
    <w:name w:val="Firma de correo Car"/>
    <w:basedOn w:val="Fuentedeprrafopredeter"/>
    <w:link w:val="Firmadecorreo"/>
    <w:uiPriority w:val="99"/>
    <w:semiHidden/>
    <w:rsid w:val="008A7D04"/>
    <w:rPr>
      <w:rFonts w:ascii="Cambria" w:hAnsi="Cambria"/>
      <w:color w:val="2D3748"/>
      <w:sz w:val="20"/>
    </w:rPr>
  </w:style>
  <w:style w:type="character" w:styleId="Hashtag">
    <w:name w:val="Hashtag"/>
    <w:basedOn w:val="Fuentedeprrafopredeter"/>
    <w:uiPriority w:val="99"/>
    <w:semiHidden/>
    <w:unhideWhenUsed/>
    <w:rsid w:val="008A7D04"/>
    <w:rPr>
      <w:rFonts w:ascii="Cambria" w:hAnsi="Cambria"/>
      <w:color w:val="2B579A"/>
      <w:shd w:val="clear" w:color="auto" w:fill="E1DFDD"/>
    </w:rPr>
  </w:style>
  <w:style w:type="character" w:styleId="Hipervnculointeligente">
    <w:name w:val="Smart Hyperlink"/>
    <w:basedOn w:val="Fuentedeprrafopredeter"/>
    <w:uiPriority w:val="99"/>
    <w:semiHidden/>
    <w:unhideWhenUsed/>
    <w:rsid w:val="008A7D04"/>
    <w:rPr>
      <w:rFonts w:ascii="Cambria" w:hAnsi="Cambria"/>
      <w:u w:val="dotted"/>
    </w:rPr>
  </w:style>
  <w:style w:type="character" w:styleId="Hipervnculovisitado">
    <w:name w:val="FollowedHyperlink"/>
    <w:basedOn w:val="Fuentedeprrafopredeter"/>
    <w:uiPriority w:val="99"/>
    <w:semiHidden/>
    <w:unhideWhenUsed/>
    <w:rsid w:val="008A7D04"/>
    <w:rPr>
      <w:rFonts w:ascii="Cambria" w:hAnsi="Cambria"/>
      <w:color w:val="800080" w:themeColor="followedHyperlink"/>
      <w:u w:val="single"/>
    </w:rPr>
  </w:style>
  <w:style w:type="paragraph" w:styleId="HTMLconformatoprevio">
    <w:name w:val="HTML Preformatted"/>
    <w:basedOn w:val="Normal"/>
    <w:link w:val="HTMLconformatoprevioCar"/>
    <w:uiPriority w:val="99"/>
    <w:semiHidden/>
    <w:unhideWhenUsed/>
    <w:rsid w:val="008A7D04"/>
    <w:pPr>
      <w:spacing w:after="0" w:line="240" w:lineRule="auto"/>
    </w:pPr>
    <w:rPr>
      <w:szCs w:val="20"/>
    </w:rPr>
  </w:style>
  <w:style w:type="character" w:customStyle="1" w:styleId="HTMLconformatoprevioCar">
    <w:name w:val="HTML con formato previo Car"/>
    <w:basedOn w:val="Fuentedeprrafopredeter"/>
    <w:link w:val="HTMLconformatoprevio"/>
    <w:uiPriority w:val="99"/>
    <w:semiHidden/>
    <w:rsid w:val="008A7D04"/>
    <w:rPr>
      <w:rFonts w:ascii="Cambria" w:hAnsi="Cambria"/>
      <w:color w:val="2D3748"/>
      <w:sz w:val="20"/>
      <w:szCs w:val="20"/>
    </w:rPr>
  </w:style>
  <w:style w:type="paragraph" w:styleId="ndice1">
    <w:name w:val="index 1"/>
    <w:basedOn w:val="Normal"/>
    <w:next w:val="Normal"/>
    <w:autoRedefine/>
    <w:uiPriority w:val="99"/>
    <w:semiHidden/>
    <w:unhideWhenUsed/>
    <w:rsid w:val="008A7D04"/>
    <w:pPr>
      <w:spacing w:after="0" w:line="240" w:lineRule="auto"/>
      <w:ind w:left="200" w:hanging="200"/>
    </w:pPr>
  </w:style>
  <w:style w:type="paragraph" w:styleId="ndice2">
    <w:name w:val="index 2"/>
    <w:basedOn w:val="Normal"/>
    <w:next w:val="Normal"/>
    <w:autoRedefine/>
    <w:uiPriority w:val="99"/>
    <w:semiHidden/>
    <w:unhideWhenUsed/>
    <w:rsid w:val="008A7D04"/>
    <w:pPr>
      <w:spacing w:after="0" w:line="240" w:lineRule="auto"/>
      <w:ind w:left="400" w:hanging="200"/>
    </w:pPr>
  </w:style>
  <w:style w:type="paragraph" w:styleId="ndice3">
    <w:name w:val="index 3"/>
    <w:basedOn w:val="Normal"/>
    <w:next w:val="Normal"/>
    <w:autoRedefine/>
    <w:uiPriority w:val="99"/>
    <w:semiHidden/>
    <w:unhideWhenUsed/>
    <w:rsid w:val="008A7D04"/>
    <w:pPr>
      <w:spacing w:after="0" w:line="240" w:lineRule="auto"/>
      <w:ind w:left="600" w:hanging="200"/>
    </w:pPr>
  </w:style>
  <w:style w:type="paragraph" w:styleId="ndice4">
    <w:name w:val="index 4"/>
    <w:basedOn w:val="Normal"/>
    <w:next w:val="Normal"/>
    <w:autoRedefine/>
    <w:uiPriority w:val="99"/>
    <w:semiHidden/>
    <w:unhideWhenUsed/>
    <w:rsid w:val="008A7D04"/>
    <w:pPr>
      <w:spacing w:after="0" w:line="240" w:lineRule="auto"/>
      <w:ind w:left="800" w:hanging="200"/>
    </w:pPr>
  </w:style>
  <w:style w:type="paragraph" w:styleId="ndice5">
    <w:name w:val="index 5"/>
    <w:basedOn w:val="Normal"/>
    <w:next w:val="Normal"/>
    <w:autoRedefine/>
    <w:uiPriority w:val="99"/>
    <w:semiHidden/>
    <w:unhideWhenUsed/>
    <w:rsid w:val="008A7D04"/>
    <w:pPr>
      <w:spacing w:after="0" w:line="240" w:lineRule="auto"/>
      <w:ind w:left="1000" w:hanging="200"/>
    </w:pPr>
  </w:style>
  <w:style w:type="paragraph" w:styleId="ndice6">
    <w:name w:val="index 6"/>
    <w:basedOn w:val="Normal"/>
    <w:next w:val="Normal"/>
    <w:autoRedefine/>
    <w:uiPriority w:val="99"/>
    <w:semiHidden/>
    <w:unhideWhenUsed/>
    <w:rsid w:val="008A7D04"/>
    <w:pPr>
      <w:spacing w:after="0" w:line="240" w:lineRule="auto"/>
      <w:ind w:left="1200" w:hanging="200"/>
    </w:pPr>
  </w:style>
  <w:style w:type="paragraph" w:styleId="ndice7">
    <w:name w:val="index 7"/>
    <w:basedOn w:val="Normal"/>
    <w:next w:val="Normal"/>
    <w:autoRedefine/>
    <w:uiPriority w:val="99"/>
    <w:semiHidden/>
    <w:unhideWhenUsed/>
    <w:rsid w:val="008A7D04"/>
    <w:pPr>
      <w:spacing w:after="0" w:line="240" w:lineRule="auto"/>
      <w:ind w:left="1400" w:hanging="200"/>
    </w:pPr>
  </w:style>
  <w:style w:type="paragraph" w:styleId="ndice8">
    <w:name w:val="index 8"/>
    <w:basedOn w:val="Normal"/>
    <w:next w:val="Normal"/>
    <w:autoRedefine/>
    <w:uiPriority w:val="99"/>
    <w:semiHidden/>
    <w:unhideWhenUsed/>
    <w:rsid w:val="008A7D04"/>
    <w:pPr>
      <w:spacing w:after="0" w:line="240" w:lineRule="auto"/>
      <w:ind w:left="1600" w:hanging="200"/>
    </w:pPr>
  </w:style>
  <w:style w:type="paragraph" w:styleId="ndice9">
    <w:name w:val="index 9"/>
    <w:basedOn w:val="Normal"/>
    <w:next w:val="Normal"/>
    <w:autoRedefine/>
    <w:uiPriority w:val="99"/>
    <w:semiHidden/>
    <w:unhideWhenUsed/>
    <w:rsid w:val="008A7D04"/>
    <w:pPr>
      <w:spacing w:after="0" w:line="240" w:lineRule="auto"/>
      <w:ind w:left="1800" w:hanging="200"/>
    </w:pPr>
  </w:style>
  <w:style w:type="paragraph" w:styleId="Lista4">
    <w:name w:val="List 4"/>
    <w:basedOn w:val="Normal"/>
    <w:uiPriority w:val="99"/>
    <w:semiHidden/>
    <w:unhideWhenUsed/>
    <w:rsid w:val="008A7D04"/>
    <w:pPr>
      <w:ind w:left="1440" w:hanging="360"/>
      <w:contextualSpacing/>
    </w:pPr>
  </w:style>
  <w:style w:type="paragraph" w:styleId="Lista5">
    <w:name w:val="List 5"/>
    <w:basedOn w:val="Normal"/>
    <w:uiPriority w:val="99"/>
    <w:semiHidden/>
    <w:unhideWhenUsed/>
    <w:rsid w:val="008A7D04"/>
    <w:pPr>
      <w:ind w:left="1800" w:hanging="360"/>
      <w:contextualSpacing/>
    </w:pPr>
  </w:style>
  <w:style w:type="paragraph" w:styleId="Listaconnmeros4">
    <w:name w:val="List Number 4"/>
    <w:basedOn w:val="Normal"/>
    <w:uiPriority w:val="99"/>
    <w:semiHidden/>
    <w:unhideWhenUsed/>
    <w:rsid w:val="008A7D04"/>
    <w:pPr>
      <w:numPr>
        <w:numId w:val="38"/>
      </w:numPr>
      <w:contextualSpacing/>
    </w:pPr>
  </w:style>
  <w:style w:type="paragraph" w:styleId="Listaconnmeros5">
    <w:name w:val="List Number 5"/>
    <w:basedOn w:val="Normal"/>
    <w:uiPriority w:val="99"/>
    <w:semiHidden/>
    <w:unhideWhenUsed/>
    <w:rsid w:val="008A7D04"/>
    <w:pPr>
      <w:numPr>
        <w:numId w:val="39"/>
      </w:numPr>
      <w:contextualSpacing/>
    </w:pPr>
  </w:style>
  <w:style w:type="paragraph" w:styleId="Listaconvietas4">
    <w:name w:val="List Bullet 4"/>
    <w:basedOn w:val="Normal"/>
    <w:uiPriority w:val="99"/>
    <w:semiHidden/>
    <w:unhideWhenUsed/>
    <w:rsid w:val="008A7D04"/>
    <w:pPr>
      <w:numPr>
        <w:numId w:val="4"/>
      </w:numPr>
      <w:contextualSpacing/>
    </w:pPr>
  </w:style>
  <w:style w:type="paragraph" w:styleId="Listaconvietas5">
    <w:name w:val="List Bullet 5"/>
    <w:basedOn w:val="Normal"/>
    <w:uiPriority w:val="99"/>
    <w:semiHidden/>
    <w:unhideWhenUsed/>
    <w:rsid w:val="008A7D04"/>
    <w:pPr>
      <w:numPr>
        <w:numId w:val="40"/>
      </w:numPr>
      <w:contextualSpacing/>
    </w:pPr>
  </w:style>
  <w:style w:type="paragraph" w:styleId="Mapadeldocumento">
    <w:name w:val="Document Map"/>
    <w:basedOn w:val="Normal"/>
    <w:link w:val="MapadeldocumentoCar"/>
    <w:uiPriority w:val="99"/>
    <w:semiHidden/>
    <w:unhideWhenUsed/>
    <w:rsid w:val="008A7D04"/>
    <w:pPr>
      <w:spacing w:after="0" w:line="240" w:lineRule="auto"/>
    </w:pPr>
    <w:rPr>
      <w:rFonts w:cs="Segoe UI"/>
      <w:sz w:val="16"/>
      <w:szCs w:val="16"/>
    </w:rPr>
  </w:style>
  <w:style w:type="character" w:customStyle="1" w:styleId="MapadeldocumentoCar">
    <w:name w:val="Mapa del documento Car"/>
    <w:basedOn w:val="Fuentedeprrafopredeter"/>
    <w:link w:val="Mapadeldocumento"/>
    <w:uiPriority w:val="99"/>
    <w:semiHidden/>
    <w:rsid w:val="008A7D04"/>
    <w:rPr>
      <w:rFonts w:ascii="Cambria" w:hAnsi="Cambria" w:cs="Segoe UI"/>
      <w:color w:val="2D3748"/>
      <w:sz w:val="16"/>
      <w:szCs w:val="16"/>
    </w:rPr>
  </w:style>
  <w:style w:type="character" w:styleId="MquinadeescribirHTML">
    <w:name w:val="HTML Typewriter"/>
    <w:basedOn w:val="Fuentedeprrafopredeter"/>
    <w:uiPriority w:val="99"/>
    <w:semiHidden/>
    <w:unhideWhenUsed/>
    <w:rsid w:val="008A7D04"/>
    <w:rPr>
      <w:rFonts w:ascii="Cambria" w:hAnsi="Cambria"/>
      <w:sz w:val="20"/>
      <w:szCs w:val="20"/>
    </w:rPr>
  </w:style>
  <w:style w:type="character" w:styleId="Mencinsinresolver">
    <w:name w:val="Unresolved Mention"/>
    <w:basedOn w:val="Fuentedeprrafopredeter"/>
    <w:uiPriority w:val="99"/>
    <w:semiHidden/>
    <w:unhideWhenUsed/>
    <w:rsid w:val="008A7D04"/>
    <w:rPr>
      <w:rFonts w:ascii="Cambria" w:hAnsi="Cambria"/>
      <w:color w:val="605E5C"/>
      <w:shd w:val="clear" w:color="auto" w:fill="E1DFDD"/>
    </w:rPr>
  </w:style>
  <w:style w:type="character" w:styleId="Mencionar">
    <w:name w:val="Mention"/>
    <w:basedOn w:val="Fuentedeprrafopredeter"/>
    <w:uiPriority w:val="99"/>
    <w:semiHidden/>
    <w:unhideWhenUsed/>
    <w:rsid w:val="008A7D04"/>
    <w:rPr>
      <w:rFonts w:ascii="Cambria" w:hAnsi="Cambria"/>
      <w:color w:val="2B579A"/>
      <w:shd w:val="clear" w:color="auto" w:fill="E1DFDD"/>
    </w:rPr>
  </w:style>
  <w:style w:type="paragraph" w:styleId="NormalWeb">
    <w:name w:val="Normal (Web)"/>
    <w:basedOn w:val="Normal"/>
    <w:uiPriority w:val="99"/>
    <w:semiHidden/>
    <w:unhideWhenUsed/>
    <w:rsid w:val="008A7D04"/>
    <w:rPr>
      <w:rFonts w:cs="Times New Roman"/>
      <w:sz w:val="24"/>
      <w:szCs w:val="24"/>
    </w:rPr>
  </w:style>
  <w:style w:type="character" w:styleId="Nmerodelnea">
    <w:name w:val="line number"/>
    <w:basedOn w:val="Fuentedeprrafopredeter"/>
    <w:uiPriority w:val="99"/>
    <w:semiHidden/>
    <w:unhideWhenUsed/>
    <w:rsid w:val="008A7D04"/>
    <w:rPr>
      <w:rFonts w:ascii="Cambria" w:hAnsi="Cambria"/>
    </w:rPr>
  </w:style>
  <w:style w:type="character" w:styleId="Nmerodepgina">
    <w:name w:val="page number"/>
    <w:basedOn w:val="Fuentedeprrafopredeter"/>
    <w:uiPriority w:val="99"/>
    <w:semiHidden/>
    <w:unhideWhenUsed/>
    <w:rsid w:val="008A7D04"/>
    <w:rPr>
      <w:rFonts w:ascii="Cambria" w:hAnsi="Cambria"/>
    </w:rPr>
  </w:style>
  <w:style w:type="character" w:styleId="Refdecomentario">
    <w:name w:val="annotation reference"/>
    <w:basedOn w:val="Fuentedeprrafopredeter"/>
    <w:uiPriority w:val="99"/>
    <w:semiHidden/>
    <w:unhideWhenUsed/>
    <w:rsid w:val="008A7D04"/>
    <w:rPr>
      <w:rFonts w:ascii="Cambria" w:hAnsi="Cambria"/>
      <w:sz w:val="16"/>
      <w:szCs w:val="16"/>
    </w:rPr>
  </w:style>
  <w:style w:type="character" w:styleId="Refdenotaalfinal">
    <w:name w:val="endnote reference"/>
    <w:basedOn w:val="Fuentedeprrafopredeter"/>
    <w:uiPriority w:val="99"/>
    <w:semiHidden/>
    <w:unhideWhenUsed/>
    <w:rsid w:val="008A7D04"/>
    <w:rPr>
      <w:rFonts w:ascii="Cambria" w:hAnsi="Cambria"/>
      <w:vertAlign w:val="superscript"/>
    </w:rPr>
  </w:style>
  <w:style w:type="character" w:styleId="Refdenotaalpie">
    <w:name w:val="footnote reference"/>
    <w:basedOn w:val="Fuentedeprrafopredeter"/>
    <w:uiPriority w:val="99"/>
    <w:semiHidden/>
    <w:unhideWhenUsed/>
    <w:rsid w:val="008A7D04"/>
    <w:rPr>
      <w:rFonts w:ascii="Cambria" w:hAnsi="Cambria"/>
      <w:vertAlign w:val="superscript"/>
    </w:rPr>
  </w:style>
  <w:style w:type="paragraph" w:styleId="Remitedesobre">
    <w:name w:val="envelope return"/>
    <w:basedOn w:val="Normal"/>
    <w:uiPriority w:val="99"/>
    <w:semiHidden/>
    <w:unhideWhenUsed/>
    <w:rsid w:val="008A7D04"/>
    <w:pPr>
      <w:spacing w:after="0" w:line="240" w:lineRule="auto"/>
    </w:pPr>
    <w:rPr>
      <w:rFonts w:eastAsiaTheme="majorEastAsia" w:cstheme="majorBidi"/>
      <w:szCs w:val="20"/>
    </w:rPr>
  </w:style>
  <w:style w:type="paragraph" w:styleId="Saludo">
    <w:name w:val="Salutation"/>
    <w:basedOn w:val="Normal"/>
    <w:next w:val="Normal"/>
    <w:link w:val="SaludoCar"/>
    <w:uiPriority w:val="99"/>
    <w:semiHidden/>
    <w:unhideWhenUsed/>
    <w:rsid w:val="008A7D04"/>
  </w:style>
  <w:style w:type="character" w:customStyle="1" w:styleId="SaludoCar">
    <w:name w:val="Saludo Car"/>
    <w:basedOn w:val="Fuentedeprrafopredeter"/>
    <w:link w:val="Saludo"/>
    <w:uiPriority w:val="99"/>
    <w:semiHidden/>
    <w:rsid w:val="008A7D04"/>
    <w:rPr>
      <w:rFonts w:ascii="Cambria" w:hAnsi="Cambria"/>
      <w:color w:val="2D3748"/>
      <w:sz w:val="20"/>
    </w:rPr>
  </w:style>
  <w:style w:type="paragraph" w:styleId="Sangra2detindependiente">
    <w:name w:val="Body Text Indent 2"/>
    <w:basedOn w:val="Normal"/>
    <w:link w:val="Sangra2detindependienteCar"/>
    <w:uiPriority w:val="99"/>
    <w:semiHidden/>
    <w:unhideWhenUsed/>
    <w:rsid w:val="008A7D04"/>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8A7D04"/>
    <w:rPr>
      <w:rFonts w:ascii="Cambria" w:hAnsi="Cambria"/>
      <w:color w:val="2D3748"/>
      <w:sz w:val="20"/>
    </w:rPr>
  </w:style>
  <w:style w:type="paragraph" w:styleId="Sangra3detindependiente">
    <w:name w:val="Body Text Indent 3"/>
    <w:basedOn w:val="Normal"/>
    <w:link w:val="Sangra3detindependienteCar"/>
    <w:uiPriority w:val="99"/>
    <w:semiHidden/>
    <w:unhideWhenUsed/>
    <w:rsid w:val="008A7D04"/>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8A7D04"/>
    <w:rPr>
      <w:rFonts w:ascii="Cambria" w:hAnsi="Cambria"/>
      <w:color w:val="2D3748"/>
      <w:sz w:val="16"/>
      <w:szCs w:val="16"/>
    </w:rPr>
  </w:style>
  <w:style w:type="paragraph" w:styleId="Sangradetextonormal">
    <w:name w:val="Body Text Indent"/>
    <w:basedOn w:val="Normal"/>
    <w:link w:val="SangradetextonormalCar"/>
    <w:uiPriority w:val="99"/>
    <w:semiHidden/>
    <w:unhideWhenUsed/>
    <w:rsid w:val="008A7D04"/>
    <w:pPr>
      <w:spacing w:after="120"/>
      <w:ind w:left="360"/>
    </w:pPr>
  </w:style>
  <w:style w:type="character" w:customStyle="1" w:styleId="SangradetextonormalCar">
    <w:name w:val="Sangría de texto normal Car"/>
    <w:basedOn w:val="Fuentedeprrafopredeter"/>
    <w:link w:val="Sangradetextonormal"/>
    <w:uiPriority w:val="99"/>
    <w:semiHidden/>
    <w:rsid w:val="008A7D04"/>
    <w:rPr>
      <w:rFonts w:ascii="Cambria" w:hAnsi="Cambria"/>
      <w:color w:val="2D3748"/>
      <w:sz w:val="20"/>
    </w:rPr>
  </w:style>
  <w:style w:type="paragraph" w:styleId="Sangranormal">
    <w:name w:val="Normal Indent"/>
    <w:basedOn w:val="Normal"/>
    <w:uiPriority w:val="99"/>
    <w:semiHidden/>
    <w:unhideWhenUsed/>
    <w:rsid w:val="008A7D04"/>
    <w:pPr>
      <w:ind w:left="708"/>
    </w:pPr>
  </w:style>
  <w:style w:type="character" w:styleId="SmartLink">
    <w:name w:val="Smart Link"/>
    <w:basedOn w:val="Fuentedeprrafopredeter"/>
    <w:uiPriority w:val="99"/>
    <w:semiHidden/>
    <w:unhideWhenUsed/>
    <w:rsid w:val="008A7D04"/>
    <w:rPr>
      <w:rFonts w:ascii="Cambria" w:hAnsi="Cambria"/>
      <w:color w:val="0000FF"/>
      <w:u w:val="single"/>
      <w:shd w:val="clear" w:color="auto" w:fill="F3F2F1"/>
    </w:rPr>
  </w:style>
  <w:style w:type="table" w:styleId="Tablabsica1">
    <w:name w:val="Table Simple 1"/>
    <w:basedOn w:val="Tablanormal"/>
    <w:uiPriority w:val="99"/>
    <w:semiHidden/>
    <w:unhideWhenUsed/>
    <w:rsid w:val="008A7D0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8A7D0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8A7D0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8A7D0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8A7D0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8A7D0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8A7D0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8A7D0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8A7D0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8A7D0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8A7D0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99"/>
    <w:rsid w:val="008A7D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A7D0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A7D0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A7D0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A7D0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A7D0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A7D0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8A7D0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8A7D04"/>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8A7D04"/>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8A7D04"/>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8A7D04"/>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8A7D04"/>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8A7D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A7D0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8A7D0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8A7D04"/>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8A7D04"/>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8A7D0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8A7D04"/>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8A7D0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8A7D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A7D0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8A7D0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8A7D04"/>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8A7D04"/>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8A7D0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8A7D04"/>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8A7D0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99"/>
    <w:rsid w:val="008A7D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8A7D0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8A7D0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8A7D0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8A7D0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8A7D0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8A7D0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8A7D0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8A7D0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8A7D0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8A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99"/>
    <w:rsid w:val="008A7D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9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8A7D04"/>
    <w:pPr>
      <w:spacing w:after="0"/>
    </w:pPr>
  </w:style>
  <w:style w:type="table" w:styleId="Tabladelista1clara">
    <w:name w:val="List Table 1 Light"/>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8A7D0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A7D04"/>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8A7D04"/>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8A7D04"/>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8A7D04"/>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8A7D04"/>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8A7D0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8A7D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A7D0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8A7D04"/>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8A7D04"/>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8A7D04"/>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8A7D04"/>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8A7D04"/>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8A7D0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A7D04"/>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A7D04"/>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A7D04"/>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A7D04"/>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A7D04"/>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A7D04"/>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A7D0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A7D04"/>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8A7D04"/>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8A7D04"/>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8A7D04"/>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8A7D04"/>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8A7D04"/>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8A7D0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A7D04"/>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A7D04"/>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A7D04"/>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A7D04"/>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A7D04"/>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A7D04"/>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8A7D0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8A7D0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99"/>
    <w:rsid w:val="008A7D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8A7D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8A7D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8A7D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8A7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8A7D0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8A7D0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8A7D0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8A7D0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8A7D0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8A7D0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8A7D0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8A7D0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4">
    <w:name w:val="toc 4"/>
    <w:basedOn w:val="Normal"/>
    <w:next w:val="Normal"/>
    <w:autoRedefine/>
    <w:uiPriority w:val="39"/>
    <w:semiHidden/>
    <w:unhideWhenUsed/>
    <w:rsid w:val="008A7D04"/>
    <w:pPr>
      <w:spacing w:after="100"/>
      <w:ind w:left="600"/>
    </w:pPr>
  </w:style>
  <w:style w:type="paragraph" w:styleId="TDC5">
    <w:name w:val="toc 5"/>
    <w:basedOn w:val="Normal"/>
    <w:next w:val="Normal"/>
    <w:autoRedefine/>
    <w:uiPriority w:val="39"/>
    <w:semiHidden/>
    <w:unhideWhenUsed/>
    <w:rsid w:val="008A7D04"/>
    <w:pPr>
      <w:spacing w:after="100"/>
      <w:ind w:left="800"/>
    </w:pPr>
  </w:style>
  <w:style w:type="paragraph" w:styleId="TDC6">
    <w:name w:val="toc 6"/>
    <w:basedOn w:val="Normal"/>
    <w:next w:val="Normal"/>
    <w:autoRedefine/>
    <w:uiPriority w:val="39"/>
    <w:semiHidden/>
    <w:unhideWhenUsed/>
    <w:rsid w:val="008A7D04"/>
    <w:pPr>
      <w:spacing w:after="100"/>
      <w:ind w:left="1000"/>
    </w:pPr>
  </w:style>
  <w:style w:type="paragraph" w:styleId="TDC7">
    <w:name w:val="toc 7"/>
    <w:basedOn w:val="Normal"/>
    <w:next w:val="Normal"/>
    <w:autoRedefine/>
    <w:uiPriority w:val="39"/>
    <w:semiHidden/>
    <w:unhideWhenUsed/>
    <w:rsid w:val="008A7D04"/>
    <w:pPr>
      <w:spacing w:after="100"/>
      <w:ind w:left="1200"/>
    </w:pPr>
  </w:style>
  <w:style w:type="paragraph" w:styleId="TDC8">
    <w:name w:val="toc 8"/>
    <w:basedOn w:val="Normal"/>
    <w:next w:val="Normal"/>
    <w:autoRedefine/>
    <w:uiPriority w:val="39"/>
    <w:semiHidden/>
    <w:unhideWhenUsed/>
    <w:rsid w:val="008A7D04"/>
    <w:pPr>
      <w:spacing w:after="100"/>
      <w:ind w:left="1400"/>
    </w:pPr>
  </w:style>
  <w:style w:type="paragraph" w:styleId="TDC9">
    <w:name w:val="toc 9"/>
    <w:basedOn w:val="Normal"/>
    <w:next w:val="Normal"/>
    <w:autoRedefine/>
    <w:uiPriority w:val="39"/>
    <w:semiHidden/>
    <w:unhideWhenUsed/>
    <w:rsid w:val="008A7D04"/>
    <w:pPr>
      <w:spacing w:after="100"/>
      <w:ind w:left="1600"/>
    </w:pPr>
  </w:style>
  <w:style w:type="character" w:styleId="TecladoHTML">
    <w:name w:val="HTML Keyboard"/>
    <w:basedOn w:val="Fuentedeprrafopredeter"/>
    <w:uiPriority w:val="99"/>
    <w:semiHidden/>
    <w:unhideWhenUsed/>
    <w:rsid w:val="008A7D04"/>
    <w:rPr>
      <w:rFonts w:ascii="Cambria" w:hAnsi="Cambria"/>
      <w:sz w:val="20"/>
      <w:szCs w:val="20"/>
    </w:rPr>
  </w:style>
  <w:style w:type="paragraph" w:styleId="Textoconsangra">
    <w:name w:val="table of authorities"/>
    <w:basedOn w:val="Normal"/>
    <w:next w:val="Normal"/>
    <w:uiPriority w:val="99"/>
    <w:semiHidden/>
    <w:unhideWhenUsed/>
    <w:rsid w:val="008A7D04"/>
    <w:pPr>
      <w:spacing w:after="0"/>
      <w:ind w:left="200" w:hanging="200"/>
    </w:pPr>
  </w:style>
  <w:style w:type="paragraph" w:styleId="Textodebloque">
    <w:name w:val="Block Text"/>
    <w:basedOn w:val="Normal"/>
    <w:uiPriority w:val="99"/>
    <w:semiHidden/>
    <w:unhideWhenUsed/>
    <w:rsid w:val="008A7D0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Textodeglobo">
    <w:name w:val="Balloon Text"/>
    <w:basedOn w:val="Normal"/>
    <w:link w:val="TextodegloboCar"/>
    <w:uiPriority w:val="99"/>
    <w:semiHidden/>
    <w:unhideWhenUsed/>
    <w:rsid w:val="008A7D04"/>
    <w:pPr>
      <w:spacing w:after="0" w:line="240" w:lineRule="auto"/>
    </w:pPr>
    <w:rPr>
      <w:rFonts w:cs="Segoe UI"/>
      <w:sz w:val="18"/>
      <w:szCs w:val="18"/>
    </w:rPr>
  </w:style>
  <w:style w:type="character" w:customStyle="1" w:styleId="TextodegloboCar">
    <w:name w:val="Texto de globo Car"/>
    <w:basedOn w:val="Fuentedeprrafopredeter"/>
    <w:link w:val="Textodeglobo"/>
    <w:uiPriority w:val="99"/>
    <w:semiHidden/>
    <w:rsid w:val="008A7D04"/>
    <w:rPr>
      <w:rFonts w:ascii="Cambria" w:hAnsi="Cambria" w:cs="Segoe UI"/>
      <w:color w:val="2D3748"/>
      <w:sz w:val="18"/>
      <w:szCs w:val="18"/>
    </w:rPr>
  </w:style>
  <w:style w:type="character" w:styleId="Textodelmarcadordeposicin">
    <w:name w:val="Placeholder Text"/>
    <w:basedOn w:val="Fuentedeprrafopredeter"/>
    <w:uiPriority w:val="99"/>
    <w:semiHidden/>
    <w:rsid w:val="008A7D04"/>
    <w:rPr>
      <w:rFonts w:ascii="Cambria" w:hAnsi="Cambria"/>
      <w:color w:val="666666"/>
    </w:rPr>
  </w:style>
  <w:style w:type="paragraph" w:styleId="Textoindependienteprimerasangra">
    <w:name w:val="Body Text First Indent"/>
    <w:basedOn w:val="Textoindependiente"/>
    <w:link w:val="TextoindependienteprimerasangraCar"/>
    <w:uiPriority w:val="99"/>
    <w:semiHidden/>
    <w:unhideWhenUsed/>
    <w:rsid w:val="008A7D04"/>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8A7D04"/>
    <w:rPr>
      <w:rFonts w:ascii="Cambria" w:hAnsi="Cambria"/>
      <w:color w:val="2D3748"/>
      <w:sz w:val="20"/>
    </w:rPr>
  </w:style>
  <w:style w:type="paragraph" w:styleId="Textoindependienteprimerasangra2">
    <w:name w:val="Body Text First Indent 2"/>
    <w:basedOn w:val="Sangradetextonormal"/>
    <w:link w:val="Textoindependienteprimerasangra2Car"/>
    <w:uiPriority w:val="99"/>
    <w:semiHidden/>
    <w:unhideWhenUsed/>
    <w:rsid w:val="008A7D04"/>
    <w:pPr>
      <w:spacing w:after="2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8A7D04"/>
    <w:rPr>
      <w:rFonts w:ascii="Cambria" w:hAnsi="Cambria"/>
      <w:color w:val="2D3748"/>
      <w:sz w:val="20"/>
    </w:rPr>
  </w:style>
  <w:style w:type="paragraph" w:styleId="Textonotaalfinal">
    <w:name w:val="endnote text"/>
    <w:basedOn w:val="Normal"/>
    <w:link w:val="TextonotaalfinalCar"/>
    <w:uiPriority w:val="99"/>
    <w:semiHidden/>
    <w:unhideWhenUsed/>
    <w:rsid w:val="008A7D04"/>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8A7D04"/>
    <w:rPr>
      <w:rFonts w:ascii="Cambria" w:hAnsi="Cambria"/>
      <w:color w:val="2D3748"/>
      <w:sz w:val="20"/>
      <w:szCs w:val="20"/>
    </w:rPr>
  </w:style>
  <w:style w:type="paragraph" w:styleId="Textonotapie">
    <w:name w:val="footnote text"/>
    <w:basedOn w:val="Normal"/>
    <w:link w:val="TextonotapieCar"/>
    <w:uiPriority w:val="99"/>
    <w:semiHidden/>
    <w:unhideWhenUsed/>
    <w:rsid w:val="008A7D04"/>
    <w:pPr>
      <w:spacing w:after="0" w:line="240" w:lineRule="auto"/>
    </w:pPr>
    <w:rPr>
      <w:szCs w:val="20"/>
    </w:rPr>
  </w:style>
  <w:style w:type="character" w:customStyle="1" w:styleId="TextonotapieCar">
    <w:name w:val="Texto nota pie Car"/>
    <w:basedOn w:val="Fuentedeprrafopredeter"/>
    <w:link w:val="Textonotapie"/>
    <w:uiPriority w:val="99"/>
    <w:semiHidden/>
    <w:rsid w:val="008A7D04"/>
    <w:rPr>
      <w:rFonts w:ascii="Cambria" w:hAnsi="Cambria"/>
      <w:color w:val="2D3748"/>
      <w:sz w:val="20"/>
      <w:szCs w:val="20"/>
    </w:rPr>
  </w:style>
  <w:style w:type="paragraph" w:styleId="Textosinformato">
    <w:name w:val="Plain Text"/>
    <w:basedOn w:val="Normal"/>
    <w:link w:val="TextosinformatoCar"/>
    <w:uiPriority w:val="99"/>
    <w:semiHidden/>
    <w:unhideWhenUsed/>
    <w:rsid w:val="008A7D04"/>
    <w:pPr>
      <w:spacing w:after="0" w:line="240" w:lineRule="auto"/>
    </w:pPr>
    <w:rPr>
      <w:sz w:val="21"/>
      <w:szCs w:val="21"/>
    </w:rPr>
  </w:style>
  <w:style w:type="character" w:customStyle="1" w:styleId="TextosinformatoCar">
    <w:name w:val="Texto sin formato Car"/>
    <w:basedOn w:val="Fuentedeprrafopredeter"/>
    <w:link w:val="Textosinformato"/>
    <w:uiPriority w:val="99"/>
    <w:semiHidden/>
    <w:rsid w:val="008A7D04"/>
    <w:rPr>
      <w:rFonts w:ascii="Cambria" w:hAnsi="Cambria"/>
      <w:color w:val="2D3748"/>
      <w:sz w:val="21"/>
      <w:szCs w:val="21"/>
    </w:rPr>
  </w:style>
  <w:style w:type="paragraph" w:styleId="Ttulodendice">
    <w:name w:val="index heading"/>
    <w:basedOn w:val="Normal"/>
    <w:next w:val="ndice1"/>
    <w:uiPriority w:val="99"/>
    <w:semiHidden/>
    <w:unhideWhenUsed/>
    <w:rsid w:val="008A7D04"/>
    <w:rPr>
      <w:rFonts w:eastAsiaTheme="majorEastAsia" w:cstheme="majorBidi"/>
      <w:b/>
      <w:bCs/>
    </w:rPr>
  </w:style>
  <w:style w:type="character" w:styleId="VariableHTML">
    <w:name w:val="HTML Variable"/>
    <w:basedOn w:val="Fuentedeprrafopredeter"/>
    <w:uiPriority w:val="99"/>
    <w:semiHidden/>
    <w:unhideWhenUsed/>
    <w:rsid w:val="008A7D04"/>
    <w:rPr>
      <w:rFonts w:ascii="Cambria" w:hAnsi="Cambria"/>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E3CCFF-EA6A-4E2F-9E33-A019E46693EF}">
  <we:reference id="wa200010725" version="1.0.0.1" store="es-MX" storeType="OMEX"/>
  <we:alternateReferences>
    <we:reference id="wa200010725" version="1.0.0.1" store="es-MX" storeType="OMEX"/>
  </we:alternateReferences>
  <we:properties>
    <we:property name="claude.fileId" value="&quot;3a47b227-fcf8-4b7e-8957-b24478f690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6081</Words>
  <Characters>36186</Characters>
  <Application>Microsoft Office Word</Application>
  <DocSecurity>0</DocSecurity>
  <Lines>882</Lines>
  <Paragraphs>377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Manuel Veliz Galvez</cp:lastModifiedBy>
  <cp:revision>2</cp:revision>
  <cp:lastPrinted>2026-10-30T17:17:00Z</cp:lastPrinted>
  <dcterms:created xsi:type="dcterms:W3CDTF">2026-10-30T20:33:00Z</dcterms:created>
  <dcterms:modified xsi:type="dcterms:W3CDTF">2026-10-30T20:33:00Z</dcterms:modified>
  <cp:category/>
</cp:coreProperties>
</file>